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093BF" w14:textId="23A75390" w:rsidR="009D5DCD" w:rsidRDefault="0013637D" w:rsidP="007136DE">
      <w:pPr>
        <w:tabs>
          <w:tab w:val="left" w:pos="3915"/>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A </w:t>
      </w:r>
      <w:r w:rsidR="009D5DCD">
        <w:rPr>
          <w:rFonts w:ascii="Times New Roman" w:eastAsia="Times New Roman" w:hAnsi="Times New Roman" w:cs="Times New Roman"/>
          <w:b/>
          <w:sz w:val="32"/>
          <w:szCs w:val="32"/>
        </w:rPr>
        <w:t>Project</w:t>
      </w:r>
      <w:r w:rsidR="000823B5">
        <w:rPr>
          <w:rFonts w:ascii="Times New Roman" w:eastAsia="Times New Roman" w:hAnsi="Times New Roman" w:cs="Times New Roman"/>
          <w:b/>
          <w:sz w:val="32"/>
          <w:szCs w:val="32"/>
        </w:rPr>
        <w:t xml:space="preserve"> </w:t>
      </w:r>
      <w:r w:rsidR="00DD1764">
        <w:rPr>
          <w:rFonts w:ascii="Times New Roman" w:eastAsia="Times New Roman" w:hAnsi="Times New Roman" w:cs="Times New Roman"/>
          <w:b/>
          <w:sz w:val="32"/>
          <w:szCs w:val="32"/>
        </w:rPr>
        <w:t xml:space="preserve">Report </w:t>
      </w:r>
      <w:r w:rsidR="009D5DCD">
        <w:rPr>
          <w:rFonts w:ascii="Times New Roman" w:eastAsia="Times New Roman" w:hAnsi="Times New Roman" w:cs="Times New Roman"/>
          <w:b/>
          <w:sz w:val="32"/>
          <w:szCs w:val="32"/>
        </w:rPr>
        <w:t>on</w:t>
      </w:r>
    </w:p>
    <w:p w14:paraId="06452DBC" w14:textId="77777777" w:rsidR="007136DE" w:rsidRDefault="007136DE" w:rsidP="00990AEE">
      <w:pPr>
        <w:tabs>
          <w:tab w:val="left" w:pos="3915"/>
        </w:tabs>
        <w:spacing w:after="0" w:line="240" w:lineRule="auto"/>
        <w:jc w:val="center"/>
        <w:rPr>
          <w:rFonts w:ascii="Times New Roman" w:eastAsia="Times New Roman" w:hAnsi="Times New Roman" w:cs="Times New Roman"/>
          <w:b/>
          <w:sz w:val="32"/>
          <w:szCs w:val="32"/>
        </w:rPr>
      </w:pPr>
    </w:p>
    <w:p w14:paraId="76C6D437" w14:textId="63396EC6" w:rsidR="009D5DCD" w:rsidRDefault="009D5DCD" w:rsidP="007136DE">
      <w:pPr>
        <w:tabs>
          <w:tab w:val="left" w:pos="3915"/>
        </w:tabs>
        <w:jc w:val="center"/>
        <w:rPr>
          <w:rFonts w:ascii="Times New Roman" w:eastAsia="Times New Roman" w:hAnsi="Times New Roman" w:cs="Times New Roman"/>
          <w:b/>
          <w:color w:val="FF0000"/>
          <w:sz w:val="32"/>
          <w:szCs w:val="32"/>
        </w:rPr>
      </w:pPr>
      <w:r w:rsidRPr="009D5DCD">
        <w:rPr>
          <w:rFonts w:ascii="Times New Roman" w:eastAsia="Times New Roman" w:hAnsi="Times New Roman" w:cs="Times New Roman"/>
          <w:b/>
          <w:color w:val="FF0000"/>
          <w:sz w:val="32"/>
          <w:szCs w:val="32"/>
        </w:rPr>
        <w:t>“</w:t>
      </w:r>
      <w:r w:rsidR="00E80D9D">
        <w:rPr>
          <w:rFonts w:ascii="Times New Roman" w:eastAsia="Times New Roman" w:hAnsi="Times New Roman" w:cs="Times New Roman"/>
          <w:b/>
          <w:color w:val="FF0000"/>
          <w:sz w:val="32"/>
          <w:szCs w:val="32"/>
        </w:rPr>
        <w:t>Online fast and secure digital shopping management system</w:t>
      </w:r>
      <w:r w:rsidRPr="009D5DCD">
        <w:rPr>
          <w:rFonts w:ascii="Times New Roman" w:eastAsia="Times New Roman" w:hAnsi="Times New Roman" w:cs="Times New Roman"/>
          <w:b/>
          <w:color w:val="FF0000"/>
          <w:sz w:val="32"/>
          <w:szCs w:val="32"/>
        </w:rPr>
        <w:t>”</w:t>
      </w:r>
    </w:p>
    <w:p w14:paraId="1DC61D29" w14:textId="77777777" w:rsidR="007136DE" w:rsidRDefault="007136DE" w:rsidP="00990AEE">
      <w:pPr>
        <w:tabs>
          <w:tab w:val="left" w:pos="3915"/>
        </w:tabs>
        <w:spacing w:after="0" w:line="240" w:lineRule="auto"/>
        <w:jc w:val="center"/>
        <w:rPr>
          <w:rFonts w:ascii="Times New Roman" w:eastAsia="Times New Roman" w:hAnsi="Times New Roman" w:cs="Times New Roman"/>
          <w:b/>
          <w:color w:val="FF0000"/>
          <w:sz w:val="32"/>
          <w:szCs w:val="32"/>
        </w:rPr>
      </w:pPr>
    </w:p>
    <w:p w14:paraId="5D1E6937" w14:textId="1C9DBBFD" w:rsidR="00C77C1D" w:rsidRDefault="009D5DCD" w:rsidP="00C77C1D">
      <w:pPr>
        <w:tabs>
          <w:tab w:val="left" w:pos="3915"/>
        </w:tabs>
        <w:jc w:val="center"/>
        <w:rPr>
          <w:rFonts w:ascii="Times New Roman" w:eastAsia="Times New Roman" w:hAnsi="Times New Roman" w:cs="Times New Roman"/>
          <w:b/>
          <w:i/>
          <w:iCs/>
          <w:color w:val="000000" w:themeColor="text1"/>
          <w:sz w:val="32"/>
          <w:szCs w:val="32"/>
        </w:rPr>
      </w:pPr>
      <w:r w:rsidRPr="00C77C1D">
        <w:rPr>
          <w:rFonts w:ascii="Times New Roman" w:eastAsia="Times New Roman" w:hAnsi="Times New Roman" w:cs="Times New Roman"/>
          <w:b/>
          <w:i/>
          <w:iCs/>
          <w:color w:val="000000" w:themeColor="text1"/>
          <w:sz w:val="32"/>
          <w:szCs w:val="32"/>
        </w:rPr>
        <w:t xml:space="preserve">Submitted </w:t>
      </w:r>
      <w:r w:rsidR="0013637D" w:rsidRPr="00C77C1D">
        <w:rPr>
          <w:rFonts w:ascii="Times New Roman" w:eastAsia="Times New Roman" w:hAnsi="Times New Roman" w:cs="Times New Roman"/>
          <w:b/>
          <w:i/>
          <w:iCs/>
          <w:color w:val="000000" w:themeColor="text1"/>
          <w:sz w:val="32"/>
          <w:szCs w:val="32"/>
        </w:rPr>
        <w:t xml:space="preserve">in the </w:t>
      </w:r>
      <w:r w:rsidRPr="00C77C1D">
        <w:rPr>
          <w:rFonts w:ascii="Times New Roman" w:eastAsia="Times New Roman" w:hAnsi="Times New Roman" w:cs="Times New Roman"/>
          <w:b/>
          <w:i/>
          <w:iCs/>
          <w:color w:val="000000" w:themeColor="text1"/>
          <w:sz w:val="32"/>
          <w:szCs w:val="32"/>
        </w:rPr>
        <w:t xml:space="preserve">partial fulfillment of </w:t>
      </w:r>
      <w:r w:rsidR="0013637D" w:rsidRPr="00C77C1D">
        <w:rPr>
          <w:rFonts w:ascii="Times New Roman" w:eastAsia="Times New Roman" w:hAnsi="Times New Roman" w:cs="Times New Roman"/>
          <w:b/>
          <w:i/>
          <w:iCs/>
          <w:color w:val="000000" w:themeColor="text1"/>
          <w:sz w:val="32"/>
          <w:szCs w:val="32"/>
        </w:rPr>
        <w:t xml:space="preserve">the requirements for the </w:t>
      </w:r>
      <w:r w:rsidRPr="00C77C1D">
        <w:rPr>
          <w:rFonts w:ascii="Times New Roman" w:eastAsia="Times New Roman" w:hAnsi="Times New Roman" w:cs="Times New Roman"/>
          <w:b/>
          <w:i/>
          <w:iCs/>
          <w:color w:val="000000" w:themeColor="text1"/>
          <w:sz w:val="32"/>
          <w:szCs w:val="32"/>
        </w:rPr>
        <w:t xml:space="preserve">award of the </w:t>
      </w:r>
      <w:r w:rsidR="0013637D" w:rsidRPr="00C77C1D">
        <w:rPr>
          <w:rFonts w:ascii="Times New Roman" w:eastAsia="Times New Roman" w:hAnsi="Times New Roman" w:cs="Times New Roman"/>
          <w:b/>
          <w:i/>
          <w:iCs/>
          <w:color w:val="000000" w:themeColor="text1"/>
          <w:sz w:val="32"/>
          <w:szCs w:val="32"/>
        </w:rPr>
        <w:t>D</w:t>
      </w:r>
      <w:r w:rsidRPr="00C77C1D">
        <w:rPr>
          <w:rFonts w:ascii="Times New Roman" w:eastAsia="Times New Roman" w:hAnsi="Times New Roman" w:cs="Times New Roman"/>
          <w:b/>
          <w:i/>
          <w:iCs/>
          <w:color w:val="000000" w:themeColor="text1"/>
          <w:sz w:val="32"/>
          <w:szCs w:val="32"/>
        </w:rPr>
        <w:t>egree of</w:t>
      </w:r>
    </w:p>
    <w:p w14:paraId="07EA3DCB" w14:textId="77777777" w:rsidR="007136DE" w:rsidRPr="000E4341" w:rsidRDefault="007136DE" w:rsidP="00990AEE">
      <w:pPr>
        <w:tabs>
          <w:tab w:val="left" w:pos="3915"/>
        </w:tabs>
        <w:spacing w:after="0" w:line="240" w:lineRule="auto"/>
        <w:jc w:val="center"/>
        <w:rPr>
          <w:rFonts w:ascii="Times New Roman" w:eastAsia="Times New Roman" w:hAnsi="Times New Roman" w:cs="Times New Roman"/>
          <w:b/>
          <w:color w:val="000000" w:themeColor="text1"/>
          <w:sz w:val="32"/>
          <w:szCs w:val="32"/>
        </w:rPr>
      </w:pPr>
    </w:p>
    <w:p w14:paraId="5AD3A909" w14:textId="3F097A46" w:rsidR="009D5DCD" w:rsidRDefault="009D5DCD" w:rsidP="009D5DCD">
      <w:pPr>
        <w:tabs>
          <w:tab w:val="left" w:pos="3915"/>
        </w:tabs>
        <w:jc w:val="center"/>
        <w:rPr>
          <w:rFonts w:ascii="Times New Roman" w:eastAsia="Times New Roman" w:hAnsi="Times New Roman" w:cs="Times New Roman"/>
          <w:b/>
          <w:color w:val="000000" w:themeColor="text1"/>
          <w:sz w:val="32"/>
          <w:szCs w:val="32"/>
        </w:rPr>
      </w:pPr>
      <w:r w:rsidRPr="009D5DCD">
        <w:rPr>
          <w:rFonts w:ascii="Times New Roman" w:eastAsia="Times New Roman" w:hAnsi="Times New Roman" w:cs="Times New Roman"/>
          <w:b/>
          <w:color w:val="000000" w:themeColor="text1"/>
          <w:sz w:val="32"/>
          <w:szCs w:val="32"/>
        </w:rPr>
        <w:t>Bachelor of Computer Application</w:t>
      </w:r>
    </w:p>
    <w:p w14:paraId="3FBF3B41" w14:textId="6AF0AD1F" w:rsidR="007136DE" w:rsidRDefault="009D5DCD" w:rsidP="00702794">
      <w:pPr>
        <w:tabs>
          <w:tab w:val="left" w:pos="3915"/>
        </w:tabs>
        <w:jc w:val="center"/>
        <w:rPr>
          <w:rFonts w:ascii="Times New Roman" w:eastAsia="Times New Roman" w:hAnsi="Times New Roman" w:cs="Times New Roman"/>
          <w:b/>
          <w:color w:val="FF0000"/>
          <w:sz w:val="32"/>
          <w:szCs w:val="32"/>
        </w:rPr>
      </w:pPr>
      <w:r>
        <w:rPr>
          <w:rFonts w:ascii="Times New Roman" w:eastAsia="Times New Roman" w:hAnsi="Times New Roman" w:cs="Times New Roman"/>
          <w:b/>
          <w:color w:val="000000" w:themeColor="text1"/>
          <w:sz w:val="32"/>
          <w:szCs w:val="32"/>
        </w:rPr>
        <w:t>Semester - V</w:t>
      </w:r>
      <w:r w:rsidR="00A7743C">
        <w:rPr>
          <w:rFonts w:ascii="Times New Roman" w:eastAsia="Times New Roman" w:hAnsi="Times New Roman" w:cs="Times New Roman"/>
          <w:b/>
          <w:color w:val="000000" w:themeColor="text1"/>
          <w:sz w:val="32"/>
          <w:szCs w:val="32"/>
        </w:rPr>
        <w:t>I</w:t>
      </w:r>
      <w:r>
        <w:rPr>
          <w:rFonts w:ascii="Times New Roman" w:eastAsia="Times New Roman" w:hAnsi="Times New Roman" w:cs="Times New Roman"/>
          <w:b/>
          <w:color w:val="000000" w:themeColor="text1"/>
          <w:sz w:val="32"/>
          <w:szCs w:val="32"/>
        </w:rPr>
        <w:t xml:space="preserve"> (2025-26)</w:t>
      </w:r>
    </w:p>
    <w:p w14:paraId="0DEAF17C" w14:textId="77777777" w:rsidR="00702794" w:rsidRPr="00702794" w:rsidRDefault="00702794" w:rsidP="00990AEE">
      <w:pPr>
        <w:tabs>
          <w:tab w:val="left" w:pos="3915"/>
        </w:tabs>
        <w:spacing w:line="240" w:lineRule="auto"/>
        <w:jc w:val="center"/>
        <w:rPr>
          <w:rFonts w:ascii="Times New Roman" w:eastAsia="Times New Roman" w:hAnsi="Times New Roman" w:cs="Times New Roman"/>
          <w:b/>
          <w:color w:val="FF0000"/>
          <w:sz w:val="32"/>
          <w:szCs w:val="32"/>
        </w:rPr>
      </w:pPr>
    </w:p>
    <w:p w14:paraId="77E62BC4" w14:textId="77777777" w:rsidR="00866E7E" w:rsidRPr="009D5DCD" w:rsidRDefault="00866E7E" w:rsidP="00866E7E">
      <w:pPr>
        <w:tabs>
          <w:tab w:val="left" w:pos="3915"/>
        </w:tabs>
        <w:jc w:val="center"/>
        <w:rPr>
          <w:rFonts w:ascii="Times New Roman" w:eastAsia="Times New Roman" w:hAnsi="Times New Roman" w:cs="Times New Roman"/>
          <w:b/>
          <w:color w:val="000000"/>
          <w:sz w:val="32"/>
          <w:szCs w:val="32"/>
        </w:rPr>
      </w:pPr>
      <w:r w:rsidRPr="009D5DCD">
        <w:rPr>
          <w:rFonts w:ascii="Times New Roman" w:eastAsia="Times New Roman" w:hAnsi="Times New Roman" w:cs="Times New Roman"/>
          <w:b/>
          <w:color w:val="000000"/>
          <w:sz w:val="32"/>
          <w:szCs w:val="32"/>
        </w:rPr>
        <w:t>Submitted by</w:t>
      </w:r>
    </w:p>
    <w:p w14:paraId="17AA3B05" w14:textId="043D72A1" w:rsidR="00702794" w:rsidRDefault="00F048EA" w:rsidP="00702794">
      <w:pPr>
        <w:tabs>
          <w:tab w:val="left" w:pos="3915"/>
        </w:tabs>
        <w:jc w:val="center"/>
        <w:rPr>
          <w:rFonts w:ascii="Times New Roman" w:eastAsia="Times New Roman" w:hAnsi="Times New Roman" w:cs="Times New Roman"/>
          <w:b/>
          <w:color w:val="FF0000"/>
          <w:sz w:val="32"/>
          <w:szCs w:val="32"/>
        </w:rPr>
      </w:pPr>
      <w:r>
        <w:rPr>
          <w:rFonts w:ascii="Times New Roman" w:eastAsia="Times New Roman" w:hAnsi="Times New Roman" w:cs="Times New Roman"/>
          <w:b/>
          <w:color w:val="FF0000"/>
          <w:sz w:val="32"/>
          <w:szCs w:val="32"/>
        </w:rPr>
        <w:t xml:space="preserve">230801115 – Dabhi Ramji </w:t>
      </w:r>
      <w:proofErr w:type="spellStart"/>
      <w:r>
        <w:rPr>
          <w:rFonts w:ascii="Times New Roman" w:eastAsia="Times New Roman" w:hAnsi="Times New Roman" w:cs="Times New Roman"/>
          <w:b/>
          <w:color w:val="FF0000"/>
          <w:sz w:val="32"/>
          <w:szCs w:val="32"/>
        </w:rPr>
        <w:t>Rajeshbhai</w:t>
      </w:r>
      <w:proofErr w:type="spellEnd"/>
      <w:r>
        <w:rPr>
          <w:rFonts w:ascii="Times New Roman" w:eastAsia="Times New Roman" w:hAnsi="Times New Roman" w:cs="Times New Roman"/>
          <w:b/>
          <w:color w:val="FF0000"/>
          <w:sz w:val="32"/>
          <w:szCs w:val="32"/>
        </w:rPr>
        <w:t xml:space="preserve">  </w:t>
      </w:r>
      <w:r w:rsidR="00E80D9D">
        <w:rPr>
          <w:rFonts w:ascii="Times New Roman" w:eastAsia="Times New Roman" w:hAnsi="Times New Roman" w:cs="Times New Roman"/>
          <w:b/>
          <w:color w:val="FF0000"/>
          <w:sz w:val="32"/>
          <w:szCs w:val="32"/>
        </w:rPr>
        <w:br/>
      </w:r>
    </w:p>
    <w:p w14:paraId="4E2CFDD6" w14:textId="77777777" w:rsidR="00702794" w:rsidRDefault="00702794" w:rsidP="00990AEE">
      <w:pPr>
        <w:tabs>
          <w:tab w:val="left" w:pos="3915"/>
        </w:tabs>
        <w:spacing w:line="240" w:lineRule="auto"/>
        <w:jc w:val="center"/>
        <w:rPr>
          <w:rFonts w:ascii="Times New Roman" w:eastAsia="Times New Roman" w:hAnsi="Times New Roman" w:cs="Times New Roman"/>
          <w:b/>
          <w:color w:val="FF0000"/>
          <w:sz w:val="32"/>
          <w:szCs w:val="32"/>
        </w:rPr>
      </w:pPr>
    </w:p>
    <w:p w14:paraId="3569873D" w14:textId="0BA5DCF9" w:rsidR="00702794" w:rsidRDefault="00702794" w:rsidP="00702794">
      <w:pPr>
        <w:tabs>
          <w:tab w:val="left" w:pos="3915"/>
        </w:tabs>
        <w:jc w:val="center"/>
        <w:rPr>
          <w:rFonts w:ascii="Times New Roman" w:eastAsia="Times New Roman" w:hAnsi="Times New Roman" w:cs="Times New Roman"/>
          <w:b/>
          <w:color w:val="FF0000"/>
          <w:sz w:val="32"/>
          <w:szCs w:val="32"/>
        </w:rPr>
      </w:pPr>
      <w:r w:rsidRPr="00702794">
        <w:rPr>
          <w:rFonts w:ascii="Times New Roman" w:eastAsia="Times New Roman" w:hAnsi="Times New Roman" w:cs="Times New Roman"/>
          <w:b/>
          <w:color w:val="000000" w:themeColor="text1"/>
          <w:sz w:val="32"/>
          <w:szCs w:val="32"/>
        </w:rPr>
        <w:t>Guided by</w:t>
      </w:r>
    </w:p>
    <w:p w14:paraId="681C83F0" w14:textId="722075C3" w:rsidR="00702794" w:rsidRDefault="00702794" w:rsidP="00702794">
      <w:pPr>
        <w:tabs>
          <w:tab w:val="left" w:pos="3915"/>
        </w:tabs>
        <w:jc w:val="center"/>
        <w:rPr>
          <w:rFonts w:ascii="Times New Roman" w:eastAsia="Times New Roman" w:hAnsi="Times New Roman" w:cs="Times New Roman"/>
          <w:b/>
          <w:color w:val="FF0000"/>
          <w:sz w:val="32"/>
          <w:szCs w:val="32"/>
        </w:rPr>
      </w:pPr>
      <w:r>
        <w:rPr>
          <w:rFonts w:ascii="Times New Roman" w:eastAsia="Times New Roman" w:hAnsi="Times New Roman" w:cs="Times New Roman"/>
          <w:b/>
          <w:color w:val="FF0000"/>
          <w:sz w:val="32"/>
          <w:szCs w:val="32"/>
        </w:rPr>
        <w:t xml:space="preserve">Mr. </w:t>
      </w:r>
      <w:r w:rsidR="00E80D9D">
        <w:rPr>
          <w:rFonts w:ascii="Times New Roman" w:eastAsia="Times New Roman" w:hAnsi="Times New Roman" w:cs="Times New Roman"/>
          <w:b/>
          <w:color w:val="FF0000"/>
          <w:sz w:val="32"/>
          <w:szCs w:val="32"/>
        </w:rPr>
        <w:t xml:space="preserve">Rahul </w:t>
      </w:r>
      <w:proofErr w:type="spellStart"/>
      <w:r w:rsidR="00E80D9D">
        <w:rPr>
          <w:rFonts w:ascii="Times New Roman" w:eastAsia="Times New Roman" w:hAnsi="Times New Roman" w:cs="Times New Roman"/>
          <w:b/>
          <w:color w:val="FF0000"/>
          <w:sz w:val="32"/>
          <w:szCs w:val="32"/>
        </w:rPr>
        <w:t>Bagda</w:t>
      </w:r>
      <w:proofErr w:type="spellEnd"/>
    </w:p>
    <w:p w14:paraId="47F7988B" w14:textId="77777777" w:rsidR="00702794" w:rsidRDefault="00702794" w:rsidP="00990AEE">
      <w:pPr>
        <w:tabs>
          <w:tab w:val="left" w:pos="3915"/>
        </w:tabs>
        <w:spacing w:line="240" w:lineRule="auto"/>
        <w:jc w:val="center"/>
        <w:rPr>
          <w:rFonts w:ascii="Times New Roman" w:eastAsia="Times New Roman" w:hAnsi="Times New Roman" w:cs="Times New Roman"/>
          <w:b/>
          <w:color w:val="FF0000"/>
          <w:sz w:val="32"/>
          <w:szCs w:val="32"/>
        </w:rPr>
      </w:pPr>
    </w:p>
    <w:p w14:paraId="7DAFD9B4" w14:textId="77777777" w:rsidR="00397C8A" w:rsidRDefault="00866E7E" w:rsidP="00397C8A">
      <w:pPr>
        <w:tabs>
          <w:tab w:val="left" w:pos="3915"/>
        </w:tabs>
        <w:jc w:val="center"/>
        <w:rPr>
          <w:rFonts w:ascii="Times New Roman" w:eastAsia="Times New Roman" w:hAnsi="Times New Roman" w:cs="Times New Roman"/>
          <w:b/>
          <w:color w:val="000000"/>
          <w:sz w:val="32"/>
          <w:szCs w:val="32"/>
        </w:rPr>
      </w:pPr>
      <w:r w:rsidRPr="009D5DCD">
        <w:rPr>
          <w:rFonts w:ascii="Times New Roman" w:eastAsia="Times New Roman" w:hAnsi="Times New Roman" w:cs="Times New Roman"/>
          <w:b/>
          <w:color w:val="000000"/>
          <w:sz w:val="32"/>
          <w:szCs w:val="32"/>
        </w:rPr>
        <w:t>Submitted to</w:t>
      </w:r>
    </w:p>
    <w:p w14:paraId="1D018BFC" w14:textId="5927AEC7" w:rsidR="009D5DCD" w:rsidRPr="009D5DCD" w:rsidRDefault="009D5DCD" w:rsidP="00702794">
      <w:pPr>
        <w:tabs>
          <w:tab w:val="left" w:pos="3915"/>
        </w:tabs>
        <w:spacing w:after="0"/>
        <w:jc w:val="center"/>
        <w:rPr>
          <w:rFonts w:ascii="Times New Roman" w:eastAsia="Times New Roman" w:hAnsi="Times New Roman" w:cs="Times New Roman"/>
          <w:b/>
          <w:color w:val="000000"/>
          <w:sz w:val="32"/>
          <w:szCs w:val="32"/>
        </w:rPr>
      </w:pPr>
      <w:r w:rsidRPr="009D5DCD">
        <w:rPr>
          <w:rFonts w:ascii="Times New Roman" w:eastAsia="Times New Roman" w:hAnsi="Times New Roman" w:cs="Times New Roman"/>
          <w:b/>
          <w:noProof/>
          <w:sz w:val="32"/>
          <w:szCs w:val="32"/>
          <w:lang w:val="en-IN" w:eastAsia="en-IN" w:bidi="gu-IN"/>
        </w:rPr>
        <w:drawing>
          <wp:inline distT="0" distB="0" distL="0" distR="0" wp14:anchorId="6268DC10" wp14:editId="079B4B46">
            <wp:extent cx="1116000" cy="1116000"/>
            <wp:effectExtent l="0" t="0" r="8255" b="8255"/>
            <wp:docPr id="828670665" name="Picture 1" descr="A logo with text and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70665" name="Picture 1" descr="A logo with text and a star&#10;&#10;AI-generated content may be incorrect."/>
                    <pic:cNvPicPr/>
                  </pic:nvPicPr>
                  <pic:blipFill>
                    <a:blip r:embed="rId8"/>
                    <a:stretch>
                      <a:fillRect/>
                    </a:stretch>
                  </pic:blipFill>
                  <pic:spPr>
                    <a:xfrm>
                      <a:off x="0" y="0"/>
                      <a:ext cx="1116000" cy="1116000"/>
                    </a:xfrm>
                    <a:prstGeom prst="rect">
                      <a:avLst/>
                    </a:prstGeom>
                  </pic:spPr>
                </pic:pic>
              </a:graphicData>
            </a:graphic>
          </wp:inline>
        </w:drawing>
      </w:r>
    </w:p>
    <w:p w14:paraId="50167847" w14:textId="2EA42D89" w:rsidR="00397C8A" w:rsidRPr="009D5DCD" w:rsidRDefault="00397C8A" w:rsidP="00397C8A">
      <w:pPr>
        <w:tabs>
          <w:tab w:val="left" w:pos="3915"/>
        </w:tabs>
        <w:jc w:val="center"/>
        <w:rPr>
          <w:rFonts w:ascii="Times New Roman" w:eastAsia="Times New Roman" w:hAnsi="Times New Roman" w:cs="Times New Roman"/>
          <w:b/>
          <w:color w:val="000000"/>
          <w:sz w:val="32"/>
          <w:szCs w:val="32"/>
        </w:rPr>
      </w:pPr>
      <w:r w:rsidRPr="009D5DCD">
        <w:rPr>
          <w:rFonts w:ascii="Times New Roman" w:eastAsia="Times New Roman" w:hAnsi="Times New Roman" w:cs="Times New Roman"/>
          <w:b/>
          <w:color w:val="000000"/>
          <w:sz w:val="32"/>
          <w:szCs w:val="32"/>
        </w:rPr>
        <w:t>Faculty of Science</w:t>
      </w:r>
    </w:p>
    <w:p w14:paraId="370B35E9" w14:textId="4D0ADB0C" w:rsidR="00866E7E" w:rsidRPr="009D5DCD" w:rsidRDefault="00866E7E" w:rsidP="00397C8A">
      <w:pPr>
        <w:tabs>
          <w:tab w:val="left" w:pos="3915"/>
        </w:tabs>
        <w:jc w:val="center"/>
        <w:rPr>
          <w:rFonts w:ascii="Times New Roman" w:eastAsia="Times New Roman" w:hAnsi="Times New Roman" w:cs="Times New Roman"/>
          <w:b/>
          <w:color w:val="000000"/>
          <w:sz w:val="32"/>
          <w:szCs w:val="32"/>
        </w:rPr>
      </w:pPr>
      <w:r w:rsidRPr="009D5DCD">
        <w:rPr>
          <w:rFonts w:ascii="Times New Roman" w:eastAsia="Times New Roman" w:hAnsi="Times New Roman" w:cs="Times New Roman"/>
          <w:b/>
          <w:color w:val="000000"/>
          <w:sz w:val="32"/>
          <w:szCs w:val="32"/>
        </w:rPr>
        <w:t xml:space="preserve">Department of Computer </w:t>
      </w:r>
      <w:r w:rsidR="00397C8A" w:rsidRPr="009D5DCD">
        <w:rPr>
          <w:rFonts w:ascii="Times New Roman" w:eastAsia="Times New Roman" w:hAnsi="Times New Roman" w:cs="Times New Roman"/>
          <w:b/>
          <w:sz w:val="32"/>
          <w:szCs w:val="32"/>
        </w:rPr>
        <w:t>Science</w:t>
      </w:r>
    </w:p>
    <w:p w14:paraId="5F9DE3B5" w14:textId="77777777" w:rsidR="00180505" w:rsidRDefault="00866E7E" w:rsidP="00990AEE">
      <w:pPr>
        <w:tabs>
          <w:tab w:val="left" w:pos="3915"/>
        </w:tabs>
        <w:jc w:val="center"/>
        <w:rPr>
          <w:rFonts w:ascii="Times New Roman" w:eastAsia="Times New Roman" w:hAnsi="Times New Roman" w:cs="Times New Roman"/>
          <w:b/>
          <w:sz w:val="32"/>
          <w:szCs w:val="32"/>
        </w:rPr>
        <w:sectPr w:rsidR="00180505" w:rsidSect="00180505">
          <w:footerReference w:type="default" r:id="rId9"/>
          <w:pgSz w:w="11906" w:h="16838" w:code="9"/>
          <w:pgMar w:top="1440" w:right="1440" w:bottom="1440" w:left="1440" w:header="720" w:footer="720" w:gutter="0"/>
          <w:cols w:space="720"/>
          <w:titlePg/>
          <w:docGrid w:linePitch="360"/>
        </w:sectPr>
      </w:pPr>
      <w:r w:rsidRPr="009D5DCD">
        <w:rPr>
          <w:rFonts w:ascii="Times New Roman" w:eastAsia="Times New Roman" w:hAnsi="Times New Roman" w:cs="Times New Roman"/>
          <w:b/>
          <w:sz w:val="32"/>
          <w:szCs w:val="32"/>
        </w:rPr>
        <w:t>Atmiya Universit</w:t>
      </w:r>
      <w:r w:rsidR="009444F3">
        <w:rPr>
          <w:rFonts w:ascii="Times New Roman" w:eastAsia="Times New Roman" w:hAnsi="Times New Roman" w:cs="Times New Roman"/>
          <w:b/>
          <w:sz w:val="32"/>
          <w:szCs w:val="32"/>
        </w:rPr>
        <w:t>y</w:t>
      </w:r>
    </w:p>
    <w:p w14:paraId="07B84C79" w14:textId="0A40A4F3" w:rsidR="00DC3A57" w:rsidRPr="00E80D9D" w:rsidRDefault="00F048EA" w:rsidP="00DC3A57">
      <w:pPr>
        <w:tabs>
          <w:tab w:val="left" w:pos="3915"/>
        </w:tabs>
        <w:rPr>
          <w:rFonts w:ascii="Times New Roman" w:eastAsia="Times New Roman" w:hAnsi="Times New Roman" w:cs="Times New Roman"/>
          <w:b/>
          <w:sz w:val="20"/>
          <w:szCs w:val="20"/>
        </w:rPr>
      </w:pPr>
      <w:r>
        <w:rPr>
          <w:rFonts w:ascii="Times New Roman" w:eastAsia="Times New Roman" w:hAnsi="Times New Roman" w:cs="Times New Roman"/>
          <w:b/>
          <w:noProof/>
          <w:sz w:val="20"/>
          <w:szCs w:val="20"/>
          <w:lang w:val="en-IN" w:eastAsia="en-IN" w:bidi="gu-IN"/>
        </w:rPr>
        <w:lastRenderedPageBreak/>
        <w:drawing>
          <wp:inline distT="0" distB="0" distL="0" distR="0" wp14:anchorId="6D04A2EA" wp14:editId="14E7815B">
            <wp:extent cx="5731510" cy="79070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4-07 at 10.24.23 AM.jpeg"/>
                    <pic:cNvPicPr/>
                  </pic:nvPicPr>
                  <pic:blipFill>
                    <a:blip r:embed="rId10">
                      <a:extLst>
                        <a:ext uri="{28A0092B-C50C-407E-A947-70E740481C1C}">
                          <a14:useLocalDpi xmlns:a14="http://schemas.microsoft.com/office/drawing/2010/main" val="0"/>
                        </a:ext>
                      </a:extLst>
                    </a:blip>
                    <a:stretch>
                      <a:fillRect/>
                    </a:stretch>
                  </pic:blipFill>
                  <pic:spPr>
                    <a:xfrm>
                      <a:off x="0" y="0"/>
                      <a:ext cx="5731510" cy="7907020"/>
                    </a:xfrm>
                    <a:prstGeom prst="rect">
                      <a:avLst/>
                    </a:prstGeom>
                  </pic:spPr>
                </pic:pic>
              </a:graphicData>
            </a:graphic>
          </wp:inline>
        </w:drawing>
      </w:r>
    </w:p>
    <w:p w14:paraId="1B1BCF14" w14:textId="17E96A14" w:rsidR="00DC3A57" w:rsidRDefault="00DC3A57" w:rsidP="00DC3A57">
      <w:pPr>
        <w:tabs>
          <w:tab w:val="left" w:pos="3915"/>
        </w:tabs>
        <w:rPr>
          <w:rFonts w:ascii="Times New Roman" w:eastAsia="Times New Roman" w:hAnsi="Times New Roman" w:cs="Times New Roman"/>
          <w:b/>
          <w:sz w:val="32"/>
          <w:szCs w:val="32"/>
        </w:rPr>
      </w:pPr>
    </w:p>
    <w:p w14:paraId="49401F09" w14:textId="77777777" w:rsidR="004E29C0" w:rsidRDefault="004E29C0" w:rsidP="007136DE">
      <w:pPr>
        <w:tabs>
          <w:tab w:val="left" w:pos="3915"/>
        </w:tabs>
        <w:jc w:val="center"/>
        <w:rPr>
          <w:rFonts w:ascii="Times New Roman" w:eastAsia="Times New Roman" w:hAnsi="Times New Roman" w:cs="Times New Roman"/>
          <w:b/>
          <w:sz w:val="32"/>
          <w:szCs w:val="32"/>
        </w:rPr>
      </w:pPr>
    </w:p>
    <w:p w14:paraId="17AE3E3A" w14:textId="77777777" w:rsidR="001112F7" w:rsidRDefault="001112F7" w:rsidP="007136DE">
      <w:pPr>
        <w:tabs>
          <w:tab w:val="left" w:pos="3915"/>
        </w:tabs>
        <w:jc w:val="center"/>
        <w:rPr>
          <w:rFonts w:ascii="Times New Roman" w:eastAsia="Times New Roman" w:hAnsi="Times New Roman" w:cs="Times New Roman"/>
          <w:b/>
          <w:sz w:val="32"/>
          <w:szCs w:val="32"/>
        </w:rPr>
      </w:pPr>
    </w:p>
    <w:p w14:paraId="76125F61" w14:textId="29C68622" w:rsidR="00247BAB" w:rsidRPr="00B91AC1" w:rsidRDefault="00247BAB" w:rsidP="00247BAB">
      <w:pPr>
        <w:tabs>
          <w:tab w:val="left" w:pos="3915"/>
        </w:tabs>
        <w:jc w:val="center"/>
        <w:rPr>
          <w:rFonts w:ascii="Times New Roman" w:eastAsia="Times New Roman" w:hAnsi="Times New Roman" w:cs="Times New Roman"/>
          <w:b/>
          <w:sz w:val="32"/>
          <w:szCs w:val="32"/>
        </w:rPr>
      </w:pPr>
      <w:r w:rsidRPr="00B91AC1">
        <w:rPr>
          <w:rFonts w:ascii="Times New Roman" w:eastAsia="Times New Roman" w:hAnsi="Times New Roman" w:cs="Times New Roman"/>
          <w:b/>
          <w:sz w:val="32"/>
          <w:szCs w:val="32"/>
        </w:rPr>
        <w:lastRenderedPageBreak/>
        <w:t>DECLARATION</w:t>
      </w:r>
    </w:p>
    <w:p w14:paraId="5217ECE7" w14:textId="77777777" w:rsidR="00024996" w:rsidRPr="00B91AC1" w:rsidRDefault="00024996" w:rsidP="00247BAB">
      <w:pPr>
        <w:tabs>
          <w:tab w:val="left" w:pos="3915"/>
        </w:tabs>
        <w:jc w:val="center"/>
        <w:rPr>
          <w:rFonts w:ascii="Times New Roman" w:eastAsia="Times New Roman" w:hAnsi="Times New Roman" w:cs="Times New Roman"/>
          <w:bCs/>
          <w:sz w:val="32"/>
          <w:szCs w:val="32"/>
        </w:rPr>
      </w:pPr>
    </w:p>
    <w:p w14:paraId="309FE764" w14:textId="60C4C182" w:rsidR="00E8242F" w:rsidRDefault="00024996" w:rsidP="00AE04DF">
      <w:pPr>
        <w:tabs>
          <w:tab w:val="left" w:pos="3915"/>
        </w:tabs>
        <w:jc w:val="both"/>
        <w:rPr>
          <w:sz w:val="28"/>
          <w:szCs w:val="28"/>
        </w:rPr>
      </w:pPr>
      <w:r w:rsidRPr="005B1F28">
        <w:rPr>
          <w:rFonts w:ascii="Times New Roman" w:eastAsia="Times New Roman" w:hAnsi="Times New Roman" w:cs="Times New Roman"/>
          <w:bCs/>
          <w:sz w:val="28"/>
          <w:szCs w:val="28"/>
        </w:rPr>
        <w:t>I hereby declare that the project report titled “</w:t>
      </w:r>
      <w:r w:rsidR="00E80D9D" w:rsidRPr="00E80D9D">
        <w:rPr>
          <w:rFonts w:ascii="Times New Roman" w:eastAsia="Times New Roman" w:hAnsi="Times New Roman" w:cs="Times New Roman"/>
          <w:bCs/>
          <w:color w:val="FF0000"/>
          <w:sz w:val="32"/>
          <w:szCs w:val="32"/>
        </w:rPr>
        <w:t>Online fast and secure digital shopping management system</w:t>
      </w:r>
      <w:r w:rsidRPr="005B1F28">
        <w:rPr>
          <w:rFonts w:ascii="Times New Roman" w:eastAsia="Times New Roman" w:hAnsi="Times New Roman" w:cs="Times New Roman"/>
          <w:bCs/>
          <w:sz w:val="28"/>
          <w:szCs w:val="28"/>
        </w:rPr>
        <w:t xml:space="preserve">” is my original work and has been completed under the guidance of </w:t>
      </w:r>
      <w:r w:rsidR="00E80D9D">
        <w:rPr>
          <w:rFonts w:ascii="Times New Roman" w:eastAsia="Times New Roman" w:hAnsi="Times New Roman" w:cs="Times New Roman"/>
          <w:bCs/>
          <w:color w:val="EE0000"/>
          <w:sz w:val="28"/>
          <w:szCs w:val="28"/>
        </w:rPr>
        <w:t>Mr. Rahul Bagda</w:t>
      </w:r>
      <w:r w:rsidRPr="005B1F28">
        <w:rPr>
          <w:rFonts w:ascii="Times New Roman" w:eastAsia="Times New Roman" w:hAnsi="Times New Roman" w:cs="Times New Roman"/>
          <w:bCs/>
          <w:sz w:val="28"/>
          <w:szCs w:val="28"/>
        </w:rPr>
        <w:t>. This project is submitted in the partial fulfillment of the requirements for the award of the Degree of Bachelor of Computer Application, Semester – V</w:t>
      </w:r>
      <w:r w:rsidR="00A7743C">
        <w:rPr>
          <w:rFonts w:ascii="Times New Roman" w:eastAsia="Times New Roman" w:hAnsi="Times New Roman" w:cs="Times New Roman"/>
          <w:bCs/>
          <w:sz w:val="28"/>
          <w:szCs w:val="28"/>
        </w:rPr>
        <w:t>I</w:t>
      </w:r>
      <w:r w:rsidRPr="005B1F28">
        <w:rPr>
          <w:rFonts w:ascii="Times New Roman" w:eastAsia="Times New Roman" w:hAnsi="Times New Roman" w:cs="Times New Roman"/>
          <w:bCs/>
          <w:sz w:val="28"/>
          <w:szCs w:val="28"/>
        </w:rPr>
        <w:t xml:space="preserve"> (2025–26) under the Faculty of Science, Department of Computer Science, Atmiya University,</w:t>
      </w:r>
      <w:r w:rsidR="004707FD" w:rsidRPr="005B1F28">
        <w:rPr>
          <w:rFonts w:ascii="Times New Roman" w:eastAsia="Times New Roman" w:hAnsi="Times New Roman" w:cs="Times New Roman"/>
          <w:bCs/>
          <w:sz w:val="28"/>
          <w:szCs w:val="28"/>
        </w:rPr>
        <w:t xml:space="preserve"> Rajkot, Gujarat-India.</w:t>
      </w:r>
      <w:r w:rsidR="004707FD" w:rsidRPr="005B1F28">
        <w:rPr>
          <w:sz w:val="28"/>
          <w:szCs w:val="28"/>
        </w:rPr>
        <w:t xml:space="preserve"> </w:t>
      </w:r>
    </w:p>
    <w:p w14:paraId="7CB34A46" w14:textId="59FBEC2A" w:rsidR="00247BAB" w:rsidRPr="005B1F28" w:rsidRDefault="004707FD" w:rsidP="00AE04DF">
      <w:pPr>
        <w:tabs>
          <w:tab w:val="left" w:pos="3915"/>
        </w:tabs>
        <w:jc w:val="both"/>
        <w:rPr>
          <w:rFonts w:ascii="Times New Roman" w:eastAsia="Times New Roman" w:hAnsi="Times New Roman" w:cs="Times New Roman"/>
          <w:bCs/>
          <w:sz w:val="28"/>
          <w:szCs w:val="28"/>
        </w:rPr>
      </w:pPr>
      <w:r w:rsidRPr="005B1F28">
        <w:rPr>
          <w:rFonts w:ascii="Times New Roman" w:eastAsia="Times New Roman" w:hAnsi="Times New Roman" w:cs="Times New Roman"/>
          <w:bCs/>
          <w:sz w:val="28"/>
          <w:szCs w:val="28"/>
        </w:rPr>
        <w:t>I also declare that this work has not been submitted to any other university or institution for any degree, diploma, or certificate.</w:t>
      </w:r>
    </w:p>
    <w:p w14:paraId="2C47F64A" w14:textId="77777777" w:rsidR="003B7697" w:rsidRDefault="003B7697" w:rsidP="00024996">
      <w:pPr>
        <w:tabs>
          <w:tab w:val="left" w:pos="3915"/>
        </w:tabs>
        <w:rPr>
          <w:rFonts w:ascii="Times New Roman" w:eastAsia="Times New Roman" w:hAnsi="Times New Roman" w:cs="Times New Roman"/>
          <w:bCs/>
          <w:sz w:val="28"/>
          <w:szCs w:val="28"/>
        </w:rPr>
      </w:pPr>
    </w:p>
    <w:p w14:paraId="05355A8A" w14:textId="0A6C5022" w:rsidR="00247BAB" w:rsidRPr="005B1F28" w:rsidRDefault="00247BAB" w:rsidP="00024996">
      <w:pPr>
        <w:tabs>
          <w:tab w:val="left" w:pos="3915"/>
        </w:tabs>
        <w:rPr>
          <w:rFonts w:ascii="Times New Roman" w:eastAsia="Times New Roman" w:hAnsi="Times New Roman" w:cs="Times New Roman"/>
          <w:bCs/>
          <w:sz w:val="28"/>
          <w:szCs w:val="28"/>
        </w:rPr>
      </w:pPr>
      <w:r w:rsidRPr="005B1F28">
        <w:rPr>
          <w:rFonts w:ascii="Times New Roman" w:eastAsia="Times New Roman" w:hAnsi="Times New Roman" w:cs="Times New Roman"/>
          <w:bCs/>
          <w:sz w:val="28"/>
          <w:szCs w:val="28"/>
        </w:rPr>
        <w:t xml:space="preserve">Name of Student: </w:t>
      </w:r>
      <w:r w:rsidR="00F048EA">
        <w:rPr>
          <w:rFonts w:ascii="Times New Roman" w:eastAsia="Times New Roman" w:hAnsi="Times New Roman" w:cs="Times New Roman"/>
          <w:bCs/>
          <w:sz w:val="28"/>
          <w:szCs w:val="28"/>
        </w:rPr>
        <w:t>Dabhi Ramji R.</w:t>
      </w:r>
    </w:p>
    <w:p w14:paraId="6ADF2464" w14:textId="5E8FB6B5" w:rsidR="00247BAB" w:rsidRPr="005B1F28" w:rsidRDefault="00247BAB" w:rsidP="00024996">
      <w:pPr>
        <w:tabs>
          <w:tab w:val="left" w:pos="3915"/>
        </w:tabs>
        <w:rPr>
          <w:rFonts w:ascii="Times New Roman" w:eastAsia="Times New Roman" w:hAnsi="Times New Roman" w:cs="Times New Roman"/>
          <w:bCs/>
          <w:sz w:val="28"/>
          <w:szCs w:val="28"/>
        </w:rPr>
      </w:pPr>
      <w:r w:rsidRPr="005B1F28">
        <w:rPr>
          <w:rFonts w:ascii="Times New Roman" w:eastAsia="Times New Roman" w:hAnsi="Times New Roman" w:cs="Times New Roman"/>
          <w:bCs/>
          <w:sz w:val="28"/>
          <w:szCs w:val="28"/>
        </w:rPr>
        <w:t xml:space="preserve">Enrollment No.: </w:t>
      </w:r>
      <w:r w:rsidR="00F048EA">
        <w:rPr>
          <w:rFonts w:ascii="Times New Roman" w:eastAsia="Times New Roman" w:hAnsi="Times New Roman" w:cs="Times New Roman"/>
          <w:bCs/>
          <w:sz w:val="28"/>
          <w:szCs w:val="28"/>
        </w:rPr>
        <w:t>230801115</w:t>
      </w:r>
    </w:p>
    <w:p w14:paraId="0D83FC61" w14:textId="53011119" w:rsidR="00247BAB" w:rsidRPr="005B1F28" w:rsidRDefault="00247BAB" w:rsidP="00024996">
      <w:pPr>
        <w:tabs>
          <w:tab w:val="left" w:pos="3915"/>
        </w:tabs>
        <w:rPr>
          <w:rFonts w:ascii="Times New Roman" w:eastAsia="Times New Roman" w:hAnsi="Times New Roman" w:cs="Times New Roman"/>
          <w:bCs/>
          <w:sz w:val="28"/>
          <w:szCs w:val="28"/>
        </w:rPr>
      </w:pPr>
      <w:r w:rsidRPr="005B1F28">
        <w:rPr>
          <w:rFonts w:ascii="Times New Roman" w:eastAsia="Times New Roman" w:hAnsi="Times New Roman" w:cs="Times New Roman"/>
          <w:bCs/>
          <w:sz w:val="28"/>
          <w:szCs w:val="28"/>
        </w:rPr>
        <w:t xml:space="preserve">Signature: </w:t>
      </w:r>
    </w:p>
    <w:p w14:paraId="1FBDA738" w14:textId="2345F58C" w:rsidR="001112F7" w:rsidRPr="0023124E" w:rsidRDefault="00247BAB" w:rsidP="00024996">
      <w:pPr>
        <w:tabs>
          <w:tab w:val="left" w:pos="3915"/>
        </w:tabs>
        <w:rPr>
          <w:rFonts w:ascii="Times New Roman" w:eastAsia="Times New Roman" w:hAnsi="Times New Roman" w:cs="Times New Roman"/>
          <w:bCs/>
          <w:sz w:val="28"/>
          <w:szCs w:val="28"/>
        </w:rPr>
      </w:pPr>
      <w:r w:rsidRPr="005B1F28">
        <w:rPr>
          <w:rFonts w:ascii="Times New Roman" w:eastAsia="Times New Roman" w:hAnsi="Times New Roman" w:cs="Times New Roman"/>
          <w:bCs/>
          <w:sz w:val="28"/>
          <w:szCs w:val="28"/>
        </w:rPr>
        <w:t>Date:</w:t>
      </w:r>
    </w:p>
    <w:p w14:paraId="1B652BFB" w14:textId="77777777" w:rsidR="00BC0504" w:rsidRDefault="00BC0504" w:rsidP="00024996">
      <w:pPr>
        <w:tabs>
          <w:tab w:val="left" w:pos="3915"/>
        </w:tabs>
        <w:rPr>
          <w:rFonts w:ascii="Times New Roman" w:eastAsia="Times New Roman" w:hAnsi="Times New Roman" w:cs="Times New Roman"/>
          <w:bCs/>
          <w:sz w:val="32"/>
          <w:szCs w:val="32"/>
        </w:rPr>
      </w:pPr>
    </w:p>
    <w:p w14:paraId="40FE8414" w14:textId="77777777" w:rsidR="00BC0504" w:rsidRDefault="00BC0504" w:rsidP="00024996">
      <w:pPr>
        <w:tabs>
          <w:tab w:val="left" w:pos="3915"/>
        </w:tabs>
        <w:rPr>
          <w:rFonts w:ascii="Times New Roman" w:eastAsia="Times New Roman" w:hAnsi="Times New Roman" w:cs="Times New Roman"/>
          <w:bCs/>
          <w:sz w:val="32"/>
          <w:szCs w:val="32"/>
        </w:rPr>
      </w:pPr>
    </w:p>
    <w:p w14:paraId="3432E36A" w14:textId="77777777" w:rsidR="00BC0504" w:rsidRDefault="00BC0504" w:rsidP="00024996">
      <w:pPr>
        <w:tabs>
          <w:tab w:val="left" w:pos="3915"/>
        </w:tabs>
        <w:rPr>
          <w:rFonts w:ascii="Times New Roman" w:eastAsia="Times New Roman" w:hAnsi="Times New Roman" w:cs="Times New Roman"/>
          <w:bCs/>
          <w:sz w:val="32"/>
          <w:szCs w:val="32"/>
        </w:rPr>
      </w:pPr>
    </w:p>
    <w:p w14:paraId="2176C098" w14:textId="77777777" w:rsidR="00BC0504" w:rsidRDefault="00BC0504" w:rsidP="00024996">
      <w:pPr>
        <w:tabs>
          <w:tab w:val="left" w:pos="3915"/>
        </w:tabs>
        <w:rPr>
          <w:rFonts w:ascii="Times New Roman" w:eastAsia="Times New Roman" w:hAnsi="Times New Roman" w:cs="Times New Roman"/>
          <w:bCs/>
          <w:sz w:val="32"/>
          <w:szCs w:val="32"/>
        </w:rPr>
      </w:pPr>
    </w:p>
    <w:p w14:paraId="709328C2" w14:textId="77777777" w:rsidR="00BC0504" w:rsidRDefault="00BC0504" w:rsidP="00024996">
      <w:pPr>
        <w:tabs>
          <w:tab w:val="left" w:pos="3915"/>
        </w:tabs>
        <w:rPr>
          <w:rFonts w:ascii="Times New Roman" w:eastAsia="Times New Roman" w:hAnsi="Times New Roman" w:cs="Times New Roman"/>
          <w:bCs/>
          <w:sz w:val="32"/>
          <w:szCs w:val="32"/>
        </w:rPr>
      </w:pPr>
    </w:p>
    <w:p w14:paraId="18DA4F33" w14:textId="77777777" w:rsidR="00BC0504" w:rsidRDefault="00BC0504" w:rsidP="00024996">
      <w:pPr>
        <w:tabs>
          <w:tab w:val="left" w:pos="3915"/>
        </w:tabs>
        <w:rPr>
          <w:rFonts w:ascii="Times New Roman" w:eastAsia="Times New Roman" w:hAnsi="Times New Roman" w:cs="Times New Roman"/>
          <w:bCs/>
          <w:sz w:val="32"/>
          <w:szCs w:val="32"/>
        </w:rPr>
      </w:pPr>
    </w:p>
    <w:p w14:paraId="1B66670F" w14:textId="77777777" w:rsidR="00BC0504" w:rsidRDefault="00BC0504" w:rsidP="00024996">
      <w:pPr>
        <w:tabs>
          <w:tab w:val="left" w:pos="3915"/>
        </w:tabs>
        <w:rPr>
          <w:rFonts w:ascii="Times New Roman" w:eastAsia="Times New Roman" w:hAnsi="Times New Roman" w:cs="Times New Roman"/>
          <w:bCs/>
          <w:sz w:val="32"/>
          <w:szCs w:val="32"/>
        </w:rPr>
      </w:pPr>
    </w:p>
    <w:p w14:paraId="02E5C302" w14:textId="77777777" w:rsidR="00BC0504" w:rsidRDefault="00BC0504" w:rsidP="00BC0504">
      <w:pPr>
        <w:tabs>
          <w:tab w:val="left" w:pos="3915"/>
        </w:tabs>
        <w:jc w:val="center"/>
        <w:rPr>
          <w:rFonts w:ascii="Times New Roman" w:eastAsia="Times New Roman" w:hAnsi="Times New Roman" w:cs="Times New Roman"/>
          <w:b/>
          <w:sz w:val="32"/>
          <w:szCs w:val="32"/>
        </w:rPr>
      </w:pPr>
    </w:p>
    <w:p w14:paraId="300CF8CC" w14:textId="77777777" w:rsidR="00C759B7" w:rsidRDefault="00C759B7" w:rsidP="00BC0504">
      <w:pPr>
        <w:tabs>
          <w:tab w:val="left" w:pos="3915"/>
        </w:tabs>
        <w:jc w:val="center"/>
        <w:rPr>
          <w:rFonts w:ascii="Times New Roman" w:eastAsia="Times New Roman" w:hAnsi="Times New Roman" w:cs="Times New Roman"/>
          <w:b/>
          <w:sz w:val="32"/>
          <w:szCs w:val="32"/>
        </w:rPr>
      </w:pPr>
    </w:p>
    <w:p w14:paraId="3A7C47B0" w14:textId="77777777" w:rsidR="00BC2F1A" w:rsidRDefault="00BC2F1A" w:rsidP="00BC0504">
      <w:pPr>
        <w:tabs>
          <w:tab w:val="left" w:pos="3915"/>
        </w:tabs>
        <w:jc w:val="center"/>
        <w:rPr>
          <w:rFonts w:ascii="Times New Roman" w:eastAsia="Times New Roman" w:hAnsi="Times New Roman" w:cs="Times New Roman"/>
          <w:b/>
          <w:sz w:val="32"/>
          <w:szCs w:val="32"/>
        </w:rPr>
      </w:pPr>
    </w:p>
    <w:p w14:paraId="1EC275D9" w14:textId="3655F79A" w:rsidR="00BC0504" w:rsidRPr="00C759B7" w:rsidRDefault="00BC0504" w:rsidP="00BC0504">
      <w:pPr>
        <w:tabs>
          <w:tab w:val="left" w:pos="3915"/>
        </w:tabs>
        <w:jc w:val="center"/>
        <w:rPr>
          <w:rFonts w:ascii="Times New Roman" w:eastAsia="Times New Roman" w:hAnsi="Times New Roman" w:cs="Times New Roman"/>
          <w:b/>
          <w:sz w:val="32"/>
          <w:szCs w:val="32"/>
        </w:rPr>
      </w:pPr>
      <w:r w:rsidRPr="00C759B7">
        <w:rPr>
          <w:rFonts w:ascii="Times New Roman" w:eastAsia="Times New Roman" w:hAnsi="Times New Roman" w:cs="Times New Roman"/>
          <w:b/>
          <w:sz w:val="32"/>
          <w:szCs w:val="32"/>
        </w:rPr>
        <w:t>ACKNOWLEDGEMENT</w:t>
      </w:r>
    </w:p>
    <w:p w14:paraId="42052DBC" w14:textId="77777777" w:rsidR="00BC0504" w:rsidRPr="00C759B7" w:rsidRDefault="00BC0504" w:rsidP="00BC0504">
      <w:pPr>
        <w:tabs>
          <w:tab w:val="left" w:pos="3915"/>
        </w:tabs>
        <w:jc w:val="center"/>
        <w:rPr>
          <w:rFonts w:ascii="Times New Roman" w:eastAsia="Times New Roman" w:hAnsi="Times New Roman" w:cs="Times New Roman"/>
          <w:b/>
          <w:sz w:val="32"/>
          <w:szCs w:val="32"/>
        </w:rPr>
      </w:pPr>
    </w:p>
    <w:p w14:paraId="6CCD3396" w14:textId="77777777" w:rsidR="00C561D9" w:rsidRPr="00C759B7" w:rsidRDefault="00C561D9" w:rsidP="00C561D9">
      <w:pPr>
        <w:spacing w:before="240"/>
        <w:jc w:val="both"/>
        <w:rPr>
          <w:rFonts w:ascii="Times New Roman" w:hAnsi="Times New Roman" w:cs="Times New Roman"/>
          <w:sz w:val="28"/>
          <w:szCs w:val="28"/>
        </w:rPr>
      </w:pPr>
      <w:r w:rsidRPr="00C759B7">
        <w:rPr>
          <w:rFonts w:ascii="Times New Roman" w:hAnsi="Times New Roman" w:cs="Times New Roman"/>
          <w:sz w:val="28"/>
          <w:szCs w:val="28"/>
        </w:rPr>
        <w:lastRenderedPageBreak/>
        <w:t>I express my deep sense of gratitude to the following respected authorities of Atmiya University for their constant support, guidance, and encouragement throughout the completion of this project.</w:t>
      </w:r>
    </w:p>
    <w:p w14:paraId="1D8A96D9" w14:textId="7DF5460F" w:rsidR="00C561D9" w:rsidRPr="00C759B7" w:rsidRDefault="00C561D9" w:rsidP="00C561D9">
      <w:pPr>
        <w:spacing w:before="240"/>
        <w:jc w:val="both"/>
        <w:rPr>
          <w:rFonts w:ascii="Times New Roman" w:hAnsi="Times New Roman" w:cs="Times New Roman"/>
          <w:sz w:val="28"/>
          <w:szCs w:val="28"/>
        </w:rPr>
      </w:pPr>
      <w:r w:rsidRPr="00C759B7">
        <w:rPr>
          <w:rFonts w:ascii="Times New Roman" w:hAnsi="Times New Roman" w:cs="Times New Roman"/>
          <w:sz w:val="28"/>
          <w:szCs w:val="28"/>
        </w:rPr>
        <w:t xml:space="preserve">I am sincerely thankful to </w:t>
      </w:r>
      <w:r w:rsidR="002001EC" w:rsidRPr="00C759B7">
        <w:rPr>
          <w:rFonts w:ascii="Times New Roman" w:hAnsi="Times New Roman" w:cs="Times New Roman"/>
          <w:b/>
          <w:bCs/>
          <w:sz w:val="28"/>
          <w:szCs w:val="28"/>
        </w:rPr>
        <w:t xml:space="preserve">P. P. </w:t>
      </w:r>
      <w:proofErr w:type="spellStart"/>
      <w:r w:rsidR="002001EC" w:rsidRPr="00C759B7">
        <w:rPr>
          <w:rFonts w:ascii="Times New Roman" w:hAnsi="Times New Roman" w:cs="Times New Roman"/>
          <w:b/>
          <w:bCs/>
          <w:sz w:val="28"/>
          <w:szCs w:val="28"/>
        </w:rPr>
        <w:t>Tyagvallabh</w:t>
      </w:r>
      <w:proofErr w:type="spellEnd"/>
      <w:r w:rsidR="002001EC" w:rsidRPr="00C759B7">
        <w:rPr>
          <w:rFonts w:ascii="Times New Roman" w:hAnsi="Times New Roman" w:cs="Times New Roman"/>
          <w:b/>
          <w:bCs/>
          <w:sz w:val="28"/>
          <w:szCs w:val="28"/>
        </w:rPr>
        <w:t xml:space="preserve"> Swami</w:t>
      </w:r>
      <w:r w:rsidRPr="00C759B7">
        <w:rPr>
          <w:rFonts w:ascii="Times New Roman" w:hAnsi="Times New Roman" w:cs="Times New Roman"/>
          <w:sz w:val="28"/>
          <w:szCs w:val="28"/>
        </w:rPr>
        <w:t xml:space="preserve"> (President, Atmiya University) for providing an excellent educational environment and continuous encouragement toward academic excellence.</w:t>
      </w:r>
    </w:p>
    <w:p w14:paraId="2BA65EB4" w14:textId="7573B1B4" w:rsidR="00C561D9" w:rsidRPr="00C759B7" w:rsidRDefault="00C561D9" w:rsidP="00C561D9">
      <w:pPr>
        <w:spacing w:before="240"/>
        <w:jc w:val="both"/>
        <w:rPr>
          <w:rFonts w:ascii="Times New Roman" w:hAnsi="Times New Roman" w:cs="Times New Roman"/>
          <w:sz w:val="28"/>
          <w:szCs w:val="28"/>
        </w:rPr>
      </w:pPr>
      <w:r w:rsidRPr="00C759B7">
        <w:rPr>
          <w:rFonts w:ascii="Times New Roman" w:hAnsi="Times New Roman" w:cs="Times New Roman"/>
          <w:sz w:val="28"/>
          <w:szCs w:val="28"/>
        </w:rPr>
        <w:t xml:space="preserve">I extend my gratitude to </w:t>
      </w:r>
      <w:r w:rsidR="00845B77" w:rsidRPr="00C759B7">
        <w:rPr>
          <w:rFonts w:ascii="Times New Roman" w:hAnsi="Times New Roman" w:cs="Times New Roman"/>
          <w:b/>
          <w:bCs/>
          <w:sz w:val="28"/>
          <w:szCs w:val="28"/>
        </w:rPr>
        <w:t>Dr.</w:t>
      </w:r>
      <w:r w:rsidRPr="00C759B7">
        <w:rPr>
          <w:rFonts w:ascii="Times New Roman" w:hAnsi="Times New Roman" w:cs="Times New Roman"/>
          <w:b/>
          <w:bCs/>
          <w:sz w:val="28"/>
          <w:szCs w:val="28"/>
        </w:rPr>
        <w:t xml:space="preserve"> </w:t>
      </w:r>
      <w:r w:rsidR="00EC38DE" w:rsidRPr="00C759B7">
        <w:rPr>
          <w:rFonts w:ascii="Times New Roman" w:hAnsi="Times New Roman" w:cs="Times New Roman"/>
          <w:b/>
          <w:bCs/>
          <w:sz w:val="28"/>
          <w:szCs w:val="28"/>
        </w:rPr>
        <w:t>D. D. Vyas</w:t>
      </w:r>
      <w:r w:rsidR="00EC38DE" w:rsidRPr="00C759B7">
        <w:rPr>
          <w:rFonts w:ascii="Times New Roman" w:hAnsi="Times New Roman" w:cs="Times New Roman"/>
          <w:sz w:val="28"/>
          <w:szCs w:val="28"/>
        </w:rPr>
        <w:t xml:space="preserve"> </w:t>
      </w:r>
      <w:r w:rsidRPr="00C759B7">
        <w:rPr>
          <w:rFonts w:ascii="Times New Roman" w:hAnsi="Times New Roman" w:cs="Times New Roman"/>
          <w:sz w:val="28"/>
          <w:szCs w:val="28"/>
        </w:rPr>
        <w:t>(Registrar, Atmiya University) for ensuring smooth academic processes and administrative support that contributed to the successful completion of this project.</w:t>
      </w:r>
    </w:p>
    <w:p w14:paraId="36BC0381" w14:textId="1D1EF7FC" w:rsidR="00C561D9" w:rsidRPr="00C759B7" w:rsidRDefault="00C561D9" w:rsidP="00C561D9">
      <w:pPr>
        <w:spacing w:before="240"/>
        <w:jc w:val="both"/>
        <w:rPr>
          <w:rFonts w:ascii="Times New Roman" w:hAnsi="Times New Roman" w:cs="Times New Roman"/>
          <w:sz w:val="28"/>
          <w:szCs w:val="28"/>
        </w:rPr>
      </w:pPr>
      <w:r w:rsidRPr="00C759B7">
        <w:rPr>
          <w:rFonts w:ascii="Times New Roman" w:hAnsi="Times New Roman" w:cs="Times New Roman"/>
          <w:sz w:val="28"/>
          <w:szCs w:val="28"/>
        </w:rPr>
        <w:t xml:space="preserve">I am grateful to </w:t>
      </w:r>
      <w:r w:rsidR="00845B77" w:rsidRPr="00C759B7">
        <w:rPr>
          <w:rFonts w:ascii="Times New Roman" w:hAnsi="Times New Roman" w:cs="Times New Roman"/>
          <w:b/>
          <w:bCs/>
          <w:sz w:val="28"/>
          <w:szCs w:val="28"/>
        </w:rPr>
        <w:t>E</w:t>
      </w:r>
      <w:r w:rsidRPr="00C759B7">
        <w:rPr>
          <w:rFonts w:ascii="Times New Roman" w:hAnsi="Times New Roman" w:cs="Times New Roman"/>
          <w:b/>
          <w:bCs/>
          <w:sz w:val="28"/>
          <w:szCs w:val="28"/>
        </w:rPr>
        <w:t xml:space="preserve">r. </w:t>
      </w:r>
      <w:r w:rsidR="00845B77" w:rsidRPr="00C759B7">
        <w:rPr>
          <w:rFonts w:ascii="Times New Roman" w:hAnsi="Times New Roman" w:cs="Times New Roman"/>
          <w:b/>
          <w:bCs/>
          <w:sz w:val="28"/>
          <w:szCs w:val="28"/>
        </w:rPr>
        <w:t>R. S. Tank</w:t>
      </w:r>
      <w:r w:rsidR="00845B77" w:rsidRPr="00C759B7">
        <w:rPr>
          <w:rFonts w:ascii="Times New Roman" w:hAnsi="Times New Roman" w:cs="Times New Roman"/>
          <w:sz w:val="28"/>
          <w:szCs w:val="28"/>
        </w:rPr>
        <w:t xml:space="preserve"> </w:t>
      </w:r>
      <w:r w:rsidRPr="00C759B7">
        <w:rPr>
          <w:rFonts w:ascii="Times New Roman" w:hAnsi="Times New Roman" w:cs="Times New Roman"/>
          <w:sz w:val="28"/>
          <w:szCs w:val="28"/>
        </w:rPr>
        <w:t>(Dean, Faculty of Science) for his valuable support, motivation, and guidance throughout the duration of the program.</w:t>
      </w:r>
    </w:p>
    <w:p w14:paraId="6C0874DA" w14:textId="3D8C5426" w:rsidR="00C561D9" w:rsidRPr="00C759B7" w:rsidRDefault="00C561D9" w:rsidP="00C561D9">
      <w:pPr>
        <w:spacing w:before="240"/>
        <w:jc w:val="both"/>
        <w:rPr>
          <w:rFonts w:ascii="Times New Roman" w:hAnsi="Times New Roman" w:cs="Times New Roman"/>
          <w:sz w:val="28"/>
          <w:szCs w:val="28"/>
        </w:rPr>
      </w:pPr>
      <w:r w:rsidRPr="00C759B7">
        <w:rPr>
          <w:rFonts w:ascii="Times New Roman" w:hAnsi="Times New Roman" w:cs="Times New Roman"/>
          <w:sz w:val="28"/>
          <w:szCs w:val="28"/>
        </w:rPr>
        <w:t xml:space="preserve">My heartfelt thanks to </w:t>
      </w:r>
      <w:r w:rsidRPr="00C759B7">
        <w:rPr>
          <w:rFonts w:ascii="Times New Roman" w:hAnsi="Times New Roman" w:cs="Times New Roman"/>
          <w:b/>
          <w:bCs/>
          <w:sz w:val="28"/>
          <w:szCs w:val="28"/>
        </w:rPr>
        <w:t xml:space="preserve">Dr. </w:t>
      </w:r>
      <w:r w:rsidR="005152E7" w:rsidRPr="00C759B7">
        <w:rPr>
          <w:rFonts w:ascii="Times New Roman" w:hAnsi="Times New Roman" w:cs="Times New Roman"/>
          <w:b/>
          <w:bCs/>
          <w:sz w:val="28"/>
          <w:szCs w:val="28"/>
        </w:rPr>
        <w:t>D. P. Gohel</w:t>
      </w:r>
      <w:r w:rsidR="005152E7" w:rsidRPr="00C759B7">
        <w:rPr>
          <w:rFonts w:ascii="Times New Roman" w:hAnsi="Times New Roman" w:cs="Times New Roman"/>
          <w:sz w:val="28"/>
          <w:szCs w:val="28"/>
        </w:rPr>
        <w:t xml:space="preserve"> </w:t>
      </w:r>
      <w:r w:rsidRPr="00C759B7">
        <w:rPr>
          <w:rFonts w:ascii="Times New Roman" w:hAnsi="Times New Roman" w:cs="Times New Roman"/>
          <w:sz w:val="28"/>
          <w:szCs w:val="28"/>
        </w:rPr>
        <w:t>(Head, Department of Computer Science) for providing necessary facilities, timely support, and continuous encouragement during the project work.</w:t>
      </w:r>
    </w:p>
    <w:p w14:paraId="6EF24579" w14:textId="27D4A584" w:rsidR="00C561D9" w:rsidRPr="00C759B7" w:rsidRDefault="00C561D9" w:rsidP="00C561D9">
      <w:pPr>
        <w:spacing w:before="240"/>
        <w:jc w:val="both"/>
        <w:rPr>
          <w:rFonts w:ascii="Times New Roman" w:hAnsi="Times New Roman" w:cs="Times New Roman"/>
          <w:sz w:val="28"/>
          <w:szCs w:val="28"/>
        </w:rPr>
      </w:pPr>
      <w:r w:rsidRPr="00C759B7">
        <w:rPr>
          <w:rFonts w:ascii="Times New Roman" w:hAnsi="Times New Roman" w:cs="Times New Roman"/>
          <w:sz w:val="28"/>
          <w:szCs w:val="28"/>
        </w:rPr>
        <w:t xml:space="preserve">I would like to express my special appreciation and sincere thanks to my project guide </w:t>
      </w:r>
      <w:r w:rsidRPr="00BC2F1A">
        <w:rPr>
          <w:rFonts w:ascii="Times New Roman" w:hAnsi="Times New Roman" w:cs="Times New Roman"/>
          <w:b/>
          <w:bCs/>
          <w:color w:val="EE0000"/>
          <w:sz w:val="28"/>
          <w:szCs w:val="28"/>
        </w:rPr>
        <w:t>Mr.</w:t>
      </w:r>
      <w:r w:rsidR="00E80D9D">
        <w:rPr>
          <w:rFonts w:ascii="Times New Roman" w:hAnsi="Times New Roman" w:cs="Times New Roman"/>
          <w:b/>
          <w:bCs/>
          <w:color w:val="EE0000"/>
          <w:sz w:val="28"/>
          <w:szCs w:val="28"/>
        </w:rPr>
        <w:t xml:space="preserve"> Rahul Bagda</w:t>
      </w:r>
      <w:r w:rsidRPr="00C759B7">
        <w:rPr>
          <w:rFonts w:ascii="Times New Roman" w:hAnsi="Times New Roman" w:cs="Times New Roman"/>
          <w:sz w:val="28"/>
          <w:szCs w:val="28"/>
        </w:rPr>
        <w:t>, whose expert guidance, patience, and valuable suggestions helped me complete this project successfully.</w:t>
      </w:r>
    </w:p>
    <w:p w14:paraId="65DBC863" w14:textId="77777777" w:rsidR="00C561D9" w:rsidRPr="00C759B7" w:rsidRDefault="00C561D9" w:rsidP="00C561D9">
      <w:pPr>
        <w:spacing w:before="240"/>
        <w:jc w:val="both"/>
        <w:rPr>
          <w:rFonts w:ascii="Times New Roman" w:hAnsi="Times New Roman" w:cs="Times New Roman"/>
          <w:sz w:val="28"/>
          <w:szCs w:val="28"/>
        </w:rPr>
      </w:pPr>
      <w:r w:rsidRPr="00C759B7">
        <w:rPr>
          <w:rFonts w:ascii="Times New Roman" w:hAnsi="Times New Roman" w:cs="Times New Roman"/>
          <w:sz w:val="28"/>
          <w:szCs w:val="28"/>
        </w:rPr>
        <w:t>I am also thankful to all the faculty members of the Department of Computer Science for their support, feedback, and academic insights throughout the course.</w:t>
      </w:r>
    </w:p>
    <w:p w14:paraId="77B90F0D" w14:textId="3026B2DD" w:rsidR="00183392" w:rsidRPr="00C759B7" w:rsidRDefault="00C561D9" w:rsidP="00C561D9">
      <w:pPr>
        <w:spacing w:before="240"/>
        <w:jc w:val="both"/>
        <w:rPr>
          <w:rFonts w:ascii="Times New Roman" w:hAnsi="Times New Roman" w:cs="Times New Roman"/>
          <w:sz w:val="28"/>
          <w:szCs w:val="28"/>
        </w:rPr>
      </w:pPr>
      <w:r w:rsidRPr="00C759B7">
        <w:rPr>
          <w:rFonts w:ascii="Times New Roman" w:hAnsi="Times New Roman" w:cs="Times New Roman"/>
          <w:sz w:val="28"/>
          <w:szCs w:val="28"/>
        </w:rPr>
        <w:t>Finally, I gratefully acknowledge the constant support, motivation, and encouragement of my family and friends, without which this project would not have been completed.</w:t>
      </w:r>
    </w:p>
    <w:p w14:paraId="704B6D0F" w14:textId="77777777" w:rsidR="004C704A" w:rsidRDefault="004C704A" w:rsidP="00C561D9">
      <w:pPr>
        <w:spacing w:before="240"/>
        <w:jc w:val="both"/>
        <w:rPr>
          <w:rFonts w:ascii="Times New Roman" w:hAnsi="Times New Roman" w:cs="Times New Roman"/>
          <w:sz w:val="28"/>
          <w:szCs w:val="28"/>
        </w:rPr>
      </w:pPr>
    </w:p>
    <w:p w14:paraId="621B9FC9" w14:textId="77777777" w:rsidR="004C704A" w:rsidRDefault="004C704A" w:rsidP="00C561D9">
      <w:pPr>
        <w:spacing w:before="240"/>
        <w:jc w:val="both"/>
        <w:rPr>
          <w:rFonts w:ascii="Times New Roman" w:hAnsi="Times New Roman" w:cs="Times New Roman"/>
          <w:sz w:val="28"/>
          <w:szCs w:val="28"/>
        </w:rPr>
      </w:pPr>
    </w:p>
    <w:p w14:paraId="3D3CA75E" w14:textId="77777777" w:rsidR="0080145F" w:rsidRDefault="0080145F" w:rsidP="002E4D29">
      <w:pPr>
        <w:spacing w:before="240"/>
        <w:jc w:val="center"/>
        <w:rPr>
          <w:rFonts w:ascii="Times New Roman" w:hAnsi="Times New Roman" w:cs="Times New Roman"/>
          <w:b/>
          <w:bCs/>
          <w:sz w:val="32"/>
          <w:szCs w:val="32"/>
        </w:rPr>
      </w:pPr>
    </w:p>
    <w:p w14:paraId="6C0D72A8" w14:textId="77777777" w:rsidR="00B35435" w:rsidRDefault="00B35435" w:rsidP="002E4D29">
      <w:pPr>
        <w:spacing w:before="240"/>
        <w:jc w:val="center"/>
        <w:rPr>
          <w:rFonts w:ascii="Times New Roman" w:hAnsi="Times New Roman" w:cs="Times New Roman"/>
          <w:b/>
          <w:bCs/>
          <w:sz w:val="32"/>
          <w:szCs w:val="32"/>
        </w:rPr>
      </w:pPr>
    </w:p>
    <w:p w14:paraId="64CC6196" w14:textId="37B887C0" w:rsidR="002E4D29" w:rsidRDefault="002E4D29" w:rsidP="002E4D29">
      <w:pPr>
        <w:spacing w:before="240"/>
        <w:jc w:val="center"/>
        <w:rPr>
          <w:rFonts w:ascii="Times New Roman" w:hAnsi="Times New Roman" w:cs="Times New Roman"/>
          <w:b/>
          <w:bCs/>
          <w:sz w:val="32"/>
          <w:szCs w:val="32"/>
        </w:rPr>
      </w:pPr>
      <w:r w:rsidRPr="00C759B7">
        <w:rPr>
          <w:rFonts w:ascii="Times New Roman" w:hAnsi="Times New Roman" w:cs="Times New Roman"/>
          <w:b/>
          <w:bCs/>
          <w:sz w:val="32"/>
          <w:szCs w:val="32"/>
        </w:rPr>
        <w:t>ABSTRACT</w:t>
      </w:r>
    </w:p>
    <w:p w14:paraId="064D98ED" w14:textId="77777777" w:rsidR="003F0364" w:rsidRDefault="003F0364" w:rsidP="002E4D29">
      <w:pPr>
        <w:spacing w:before="240"/>
        <w:jc w:val="center"/>
        <w:rPr>
          <w:rFonts w:ascii="Times New Roman" w:hAnsi="Times New Roman" w:cs="Times New Roman"/>
          <w:b/>
          <w:bCs/>
          <w:sz w:val="32"/>
          <w:szCs w:val="32"/>
        </w:rPr>
      </w:pPr>
    </w:p>
    <w:p w14:paraId="2285E413" w14:textId="27364EE6" w:rsidR="003F0364" w:rsidRPr="003F0364" w:rsidRDefault="003F0364" w:rsidP="003F0364">
      <w:pPr>
        <w:spacing w:before="240"/>
        <w:rPr>
          <w:rFonts w:ascii="Times New Roman" w:hAnsi="Times New Roman" w:cs="Times New Roman"/>
          <w:sz w:val="24"/>
          <w:szCs w:val="24"/>
        </w:rPr>
      </w:pPr>
      <w:r w:rsidRPr="003F0364">
        <w:rPr>
          <w:rFonts w:ascii="Times New Roman" w:hAnsi="Times New Roman" w:cs="Times New Roman"/>
          <w:sz w:val="24"/>
          <w:szCs w:val="24"/>
        </w:rPr>
        <w:t xml:space="preserve">In the rapidly evolving landscape of digital commerce, the demand for specialized, high-performance e-commerce platforms is at an all-time high. “Moonchild” is a futuristic, niche e-commerce application designed to cater to the market of high-end consumer electronics and next-generation gadgets. While </w:t>
      </w:r>
      <w:r w:rsidRPr="003F0364">
        <w:rPr>
          <w:rFonts w:ascii="Times New Roman" w:hAnsi="Times New Roman" w:cs="Times New Roman"/>
          <w:sz w:val="24"/>
          <w:szCs w:val="24"/>
        </w:rPr>
        <w:lastRenderedPageBreak/>
        <w:t>generic e-commerce platforms offer broad solutions, they often lack the specialized user experience and inventory management features required for high-value tech products</w:t>
      </w:r>
    </w:p>
    <w:p w14:paraId="697D9C74" w14:textId="587674FE" w:rsidR="003F0364" w:rsidRPr="003F0364" w:rsidRDefault="003F0364" w:rsidP="003F0364">
      <w:pPr>
        <w:spacing w:before="240"/>
        <w:rPr>
          <w:rFonts w:ascii="Times New Roman" w:hAnsi="Times New Roman" w:cs="Times New Roman"/>
          <w:sz w:val="24"/>
          <w:szCs w:val="24"/>
        </w:rPr>
      </w:pPr>
      <w:r w:rsidRPr="003F0364">
        <w:rPr>
          <w:rFonts w:ascii="Times New Roman" w:hAnsi="Times New Roman" w:cs="Times New Roman"/>
          <w:sz w:val="24"/>
          <w:szCs w:val="24"/>
        </w:rPr>
        <w:t>This project addresses the need for a seamless, secure, and visually immersive online shopping experience. Developed using PHP for server-side logic and MySQL for robust data management, the system ensures data integrity, fast transaction processing, and a responsive user interface built with HTML5, CSS3, and JavaScript.</w:t>
      </w:r>
    </w:p>
    <w:p w14:paraId="53731455" w14:textId="406F3B95" w:rsidR="003F0364" w:rsidRPr="003F0364" w:rsidRDefault="003F0364" w:rsidP="003F0364">
      <w:pPr>
        <w:spacing w:before="240"/>
        <w:rPr>
          <w:rFonts w:ascii="Times New Roman" w:hAnsi="Times New Roman" w:cs="Times New Roman"/>
          <w:b/>
          <w:bCs/>
          <w:sz w:val="24"/>
          <w:szCs w:val="24"/>
        </w:rPr>
      </w:pPr>
      <w:r w:rsidRPr="003F0364">
        <w:rPr>
          <w:rFonts w:ascii="Times New Roman" w:hAnsi="Times New Roman" w:cs="Times New Roman"/>
          <w:sz w:val="24"/>
          <w:szCs w:val="24"/>
        </w:rPr>
        <w:t>The core functionality of the system encompasses a comprehensive product management module, a dynamic shopping cart, a secure user authentication system, and an administrative dashboard for real-time inventory and order tracking. The project successfully demonstrates the implementation of a full-stack web application, adhering to modern software engineering principles. The outcome is a fully functional, scalable e-commerce solution that bridges the gap between futuristic product offerings and present-day consumer accessibility.</w:t>
      </w:r>
    </w:p>
    <w:p w14:paraId="4D965753" w14:textId="2AED6AD8" w:rsidR="00BC0504" w:rsidRDefault="00BC0504" w:rsidP="007421BE">
      <w:pPr>
        <w:tabs>
          <w:tab w:val="left" w:pos="3915"/>
        </w:tabs>
        <w:rPr>
          <w:rFonts w:ascii="Times New Roman" w:hAnsi="Times New Roman" w:cs="Times New Roman"/>
          <w:b/>
          <w:bCs/>
          <w:sz w:val="32"/>
          <w:szCs w:val="32"/>
        </w:rPr>
      </w:pPr>
    </w:p>
    <w:p w14:paraId="7128AD31" w14:textId="77777777" w:rsidR="00554F7C" w:rsidRDefault="00554F7C" w:rsidP="007421BE">
      <w:pPr>
        <w:tabs>
          <w:tab w:val="left" w:pos="3915"/>
        </w:tabs>
        <w:rPr>
          <w:rFonts w:ascii="Times New Roman" w:hAnsi="Times New Roman" w:cs="Times New Roman"/>
          <w:sz w:val="28"/>
          <w:szCs w:val="28"/>
        </w:rPr>
      </w:pPr>
    </w:p>
    <w:p w14:paraId="0A35843C" w14:textId="77777777" w:rsidR="00EA5A60" w:rsidRDefault="00EA5A60" w:rsidP="007421BE">
      <w:pPr>
        <w:tabs>
          <w:tab w:val="left" w:pos="3915"/>
        </w:tabs>
        <w:rPr>
          <w:rFonts w:ascii="Times New Roman" w:hAnsi="Times New Roman" w:cs="Times New Roman"/>
          <w:sz w:val="28"/>
          <w:szCs w:val="28"/>
        </w:rPr>
      </w:pPr>
    </w:p>
    <w:p w14:paraId="2F24242B" w14:textId="77777777" w:rsidR="00EA5A60" w:rsidRDefault="00EA5A60" w:rsidP="007421BE">
      <w:pPr>
        <w:tabs>
          <w:tab w:val="left" w:pos="3915"/>
        </w:tabs>
        <w:rPr>
          <w:rFonts w:ascii="Times New Roman" w:hAnsi="Times New Roman" w:cs="Times New Roman"/>
          <w:sz w:val="28"/>
          <w:szCs w:val="28"/>
        </w:rPr>
      </w:pPr>
    </w:p>
    <w:p w14:paraId="5AFAD1C3" w14:textId="77777777" w:rsidR="00EA5A60" w:rsidRDefault="00EA5A60" w:rsidP="007421BE">
      <w:pPr>
        <w:tabs>
          <w:tab w:val="left" w:pos="3915"/>
        </w:tabs>
        <w:rPr>
          <w:rFonts w:ascii="Times New Roman" w:hAnsi="Times New Roman" w:cs="Times New Roman"/>
          <w:sz w:val="28"/>
          <w:szCs w:val="28"/>
        </w:rPr>
      </w:pPr>
    </w:p>
    <w:p w14:paraId="46F6D29A" w14:textId="77777777" w:rsidR="00EA5A60" w:rsidRDefault="00EA5A60" w:rsidP="007421BE">
      <w:pPr>
        <w:tabs>
          <w:tab w:val="left" w:pos="3915"/>
        </w:tabs>
        <w:rPr>
          <w:rFonts w:ascii="Times New Roman" w:hAnsi="Times New Roman" w:cs="Times New Roman"/>
          <w:sz w:val="28"/>
          <w:szCs w:val="28"/>
        </w:rPr>
      </w:pPr>
    </w:p>
    <w:p w14:paraId="69AE3D89" w14:textId="77777777" w:rsidR="00EA5A60" w:rsidRDefault="00EA5A60" w:rsidP="007421BE">
      <w:pPr>
        <w:tabs>
          <w:tab w:val="left" w:pos="3915"/>
        </w:tabs>
        <w:rPr>
          <w:rFonts w:ascii="Times New Roman" w:hAnsi="Times New Roman" w:cs="Times New Roman"/>
          <w:sz w:val="28"/>
          <w:szCs w:val="28"/>
        </w:rPr>
      </w:pPr>
    </w:p>
    <w:p w14:paraId="0F2D1E8C" w14:textId="77777777" w:rsidR="00EA5A60" w:rsidRDefault="00EA5A60" w:rsidP="007421BE">
      <w:pPr>
        <w:tabs>
          <w:tab w:val="left" w:pos="3915"/>
        </w:tabs>
        <w:rPr>
          <w:rFonts w:ascii="Times New Roman" w:hAnsi="Times New Roman" w:cs="Times New Roman"/>
          <w:sz w:val="28"/>
          <w:szCs w:val="28"/>
        </w:rPr>
      </w:pPr>
    </w:p>
    <w:p w14:paraId="13772500" w14:textId="77777777" w:rsidR="00EA5A60" w:rsidRDefault="00EA5A60" w:rsidP="007421BE">
      <w:pPr>
        <w:tabs>
          <w:tab w:val="left" w:pos="3915"/>
        </w:tabs>
        <w:rPr>
          <w:rFonts w:ascii="Times New Roman" w:hAnsi="Times New Roman" w:cs="Times New Roman"/>
          <w:sz w:val="28"/>
          <w:szCs w:val="28"/>
        </w:rPr>
      </w:pPr>
    </w:p>
    <w:p w14:paraId="2DBA9082" w14:textId="77777777" w:rsidR="00EA5A60" w:rsidRDefault="00EA5A60" w:rsidP="007421BE">
      <w:pPr>
        <w:tabs>
          <w:tab w:val="left" w:pos="3915"/>
        </w:tabs>
        <w:rPr>
          <w:rFonts w:ascii="Times New Roman" w:hAnsi="Times New Roman" w:cs="Times New Roman"/>
          <w:sz w:val="28"/>
          <w:szCs w:val="28"/>
        </w:rPr>
      </w:pPr>
    </w:p>
    <w:p w14:paraId="5351B036" w14:textId="77777777" w:rsidR="00EA5A60" w:rsidRDefault="00EA5A60" w:rsidP="007421BE">
      <w:pPr>
        <w:tabs>
          <w:tab w:val="left" w:pos="3915"/>
        </w:tabs>
        <w:rPr>
          <w:rFonts w:ascii="Times New Roman" w:hAnsi="Times New Roman" w:cs="Times New Roman"/>
          <w:sz w:val="28"/>
          <w:szCs w:val="28"/>
        </w:rPr>
      </w:pPr>
    </w:p>
    <w:p w14:paraId="77821818" w14:textId="77777777" w:rsidR="003F0364" w:rsidRDefault="003F0364" w:rsidP="003F0364">
      <w:pPr>
        <w:tabs>
          <w:tab w:val="left" w:pos="3915"/>
        </w:tabs>
        <w:rPr>
          <w:rFonts w:ascii="Times New Roman" w:hAnsi="Times New Roman" w:cs="Times New Roman"/>
          <w:sz w:val="28"/>
          <w:szCs w:val="28"/>
        </w:rPr>
      </w:pPr>
    </w:p>
    <w:p w14:paraId="4FAD4E92" w14:textId="77777777" w:rsidR="00CE7863" w:rsidRDefault="00CE7863" w:rsidP="003F0364">
      <w:pPr>
        <w:tabs>
          <w:tab w:val="left" w:pos="3915"/>
        </w:tabs>
        <w:jc w:val="center"/>
        <w:rPr>
          <w:rFonts w:ascii="Times New Roman" w:hAnsi="Times New Roman" w:cs="Times New Roman"/>
          <w:b/>
          <w:bCs/>
          <w:sz w:val="32"/>
          <w:szCs w:val="32"/>
        </w:rPr>
      </w:pPr>
    </w:p>
    <w:p w14:paraId="52C29164" w14:textId="77777777" w:rsidR="00CE7863" w:rsidRDefault="00CE7863" w:rsidP="003F0364">
      <w:pPr>
        <w:tabs>
          <w:tab w:val="left" w:pos="3915"/>
        </w:tabs>
        <w:jc w:val="center"/>
        <w:rPr>
          <w:rFonts w:ascii="Times New Roman" w:hAnsi="Times New Roman" w:cs="Times New Roman"/>
          <w:b/>
          <w:bCs/>
          <w:sz w:val="32"/>
          <w:szCs w:val="32"/>
        </w:rPr>
      </w:pPr>
    </w:p>
    <w:p w14:paraId="66A7C490" w14:textId="77777777" w:rsidR="00CE7863" w:rsidRDefault="00CE7863" w:rsidP="003F0364">
      <w:pPr>
        <w:tabs>
          <w:tab w:val="left" w:pos="3915"/>
        </w:tabs>
        <w:jc w:val="center"/>
        <w:rPr>
          <w:rFonts w:ascii="Times New Roman" w:hAnsi="Times New Roman" w:cs="Times New Roman"/>
          <w:b/>
          <w:bCs/>
          <w:sz w:val="32"/>
          <w:szCs w:val="32"/>
        </w:rPr>
      </w:pPr>
    </w:p>
    <w:p w14:paraId="49BF0581" w14:textId="77777777" w:rsidR="00CE7863" w:rsidRDefault="00CE7863" w:rsidP="003F0364">
      <w:pPr>
        <w:tabs>
          <w:tab w:val="left" w:pos="3915"/>
        </w:tabs>
        <w:jc w:val="center"/>
        <w:rPr>
          <w:rFonts w:ascii="Times New Roman" w:hAnsi="Times New Roman" w:cs="Times New Roman"/>
          <w:b/>
          <w:bCs/>
          <w:sz w:val="32"/>
          <w:szCs w:val="32"/>
        </w:rPr>
      </w:pPr>
    </w:p>
    <w:p w14:paraId="668EE018" w14:textId="77777777" w:rsidR="00CE7863" w:rsidRDefault="00CE7863" w:rsidP="003F0364">
      <w:pPr>
        <w:tabs>
          <w:tab w:val="left" w:pos="3915"/>
        </w:tabs>
        <w:jc w:val="center"/>
        <w:rPr>
          <w:rFonts w:ascii="Times New Roman" w:hAnsi="Times New Roman" w:cs="Times New Roman"/>
          <w:b/>
          <w:bCs/>
          <w:sz w:val="32"/>
          <w:szCs w:val="32"/>
        </w:rPr>
      </w:pPr>
    </w:p>
    <w:p w14:paraId="7EEA883F" w14:textId="404307CB" w:rsidR="004779FC" w:rsidRDefault="005F496B" w:rsidP="003F0364">
      <w:pPr>
        <w:tabs>
          <w:tab w:val="left" w:pos="3915"/>
        </w:tabs>
        <w:jc w:val="center"/>
        <w:rPr>
          <w:rFonts w:ascii="Times New Roman" w:hAnsi="Times New Roman" w:cs="Times New Roman"/>
          <w:b/>
          <w:bCs/>
          <w:sz w:val="32"/>
          <w:szCs w:val="32"/>
        </w:rPr>
      </w:pPr>
      <w:r w:rsidRPr="002A25FA">
        <w:rPr>
          <w:rFonts w:ascii="Times New Roman" w:hAnsi="Times New Roman" w:cs="Times New Roman"/>
          <w:b/>
          <w:bCs/>
          <w:sz w:val="32"/>
          <w:szCs w:val="32"/>
        </w:rPr>
        <w:lastRenderedPageBreak/>
        <w:t>Table of Content</w:t>
      </w:r>
    </w:p>
    <w:p w14:paraId="6285BF60" w14:textId="77777777" w:rsidR="00180505" w:rsidRDefault="00180505" w:rsidP="00180505">
      <w:pPr>
        <w:tabs>
          <w:tab w:val="left" w:pos="3915"/>
        </w:tabs>
        <w:jc w:val="center"/>
        <w:rPr>
          <w:rFonts w:ascii="Times New Roman" w:hAnsi="Times New Roman" w:cs="Times New Roman"/>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7230"/>
        <w:gridCol w:w="1337"/>
      </w:tblGrid>
      <w:tr w:rsidR="00AB3055" w:rsidRPr="00417E1A" w14:paraId="702196D6" w14:textId="77777777" w:rsidTr="00417E1A">
        <w:trPr>
          <w:trHeight w:val="454"/>
        </w:trPr>
        <w:tc>
          <w:tcPr>
            <w:tcW w:w="675" w:type="dxa"/>
            <w:vAlign w:val="center"/>
          </w:tcPr>
          <w:p w14:paraId="5167419C" w14:textId="1EAC14AE" w:rsidR="00AB3055" w:rsidRPr="00417E1A" w:rsidRDefault="00AB3055" w:rsidP="00417E1A">
            <w:pPr>
              <w:tabs>
                <w:tab w:val="left" w:pos="3915"/>
              </w:tabs>
              <w:jc w:val="center"/>
              <w:rPr>
                <w:rFonts w:ascii="Times New Roman" w:eastAsia="Times New Roman" w:hAnsi="Times New Roman" w:cs="Times New Roman"/>
                <w:b/>
                <w:bCs/>
                <w:sz w:val="28"/>
                <w:szCs w:val="28"/>
              </w:rPr>
            </w:pPr>
            <w:r w:rsidRPr="00417E1A">
              <w:rPr>
                <w:rFonts w:ascii="Times New Roman" w:eastAsia="Times New Roman" w:hAnsi="Times New Roman" w:cs="Times New Roman"/>
                <w:b/>
                <w:bCs/>
                <w:sz w:val="28"/>
                <w:szCs w:val="28"/>
              </w:rPr>
              <w:t>SN</w:t>
            </w:r>
          </w:p>
        </w:tc>
        <w:tc>
          <w:tcPr>
            <w:tcW w:w="7230" w:type="dxa"/>
            <w:vAlign w:val="center"/>
          </w:tcPr>
          <w:p w14:paraId="014CD2A5" w14:textId="6D464BA7" w:rsidR="00AB3055" w:rsidRPr="00417E1A" w:rsidRDefault="00AB3055" w:rsidP="00417E1A">
            <w:pPr>
              <w:tabs>
                <w:tab w:val="left" w:pos="3915"/>
              </w:tabs>
              <w:jc w:val="center"/>
              <w:rPr>
                <w:rFonts w:ascii="Times New Roman" w:eastAsia="Times New Roman" w:hAnsi="Times New Roman" w:cs="Times New Roman"/>
                <w:b/>
                <w:bCs/>
                <w:sz w:val="28"/>
                <w:szCs w:val="28"/>
              </w:rPr>
            </w:pPr>
            <w:r w:rsidRPr="00417E1A">
              <w:rPr>
                <w:rFonts w:ascii="Times New Roman" w:eastAsia="Times New Roman" w:hAnsi="Times New Roman" w:cs="Times New Roman"/>
                <w:b/>
                <w:bCs/>
                <w:sz w:val="28"/>
                <w:szCs w:val="28"/>
              </w:rPr>
              <w:t>Chapter</w:t>
            </w:r>
          </w:p>
        </w:tc>
        <w:tc>
          <w:tcPr>
            <w:tcW w:w="1337" w:type="dxa"/>
            <w:vAlign w:val="center"/>
          </w:tcPr>
          <w:p w14:paraId="7B39B6AA" w14:textId="6CD67E0D" w:rsidR="00AB3055" w:rsidRPr="00417E1A" w:rsidRDefault="00AB3055" w:rsidP="00417E1A">
            <w:pPr>
              <w:tabs>
                <w:tab w:val="left" w:pos="3915"/>
              </w:tabs>
              <w:jc w:val="center"/>
              <w:rPr>
                <w:rFonts w:ascii="Times New Roman" w:eastAsia="Times New Roman" w:hAnsi="Times New Roman" w:cs="Times New Roman"/>
                <w:b/>
                <w:bCs/>
                <w:sz w:val="28"/>
                <w:szCs w:val="28"/>
              </w:rPr>
            </w:pPr>
            <w:r w:rsidRPr="00417E1A">
              <w:rPr>
                <w:rFonts w:ascii="Times New Roman" w:eastAsia="Times New Roman" w:hAnsi="Times New Roman" w:cs="Times New Roman"/>
                <w:b/>
                <w:bCs/>
                <w:sz w:val="28"/>
                <w:szCs w:val="28"/>
              </w:rPr>
              <w:t>Page No.</w:t>
            </w:r>
          </w:p>
        </w:tc>
      </w:tr>
      <w:tr w:rsidR="00B7344D" w:rsidRPr="00417E1A" w14:paraId="4067631E" w14:textId="77777777" w:rsidTr="00417E1A">
        <w:trPr>
          <w:trHeight w:val="454"/>
        </w:trPr>
        <w:tc>
          <w:tcPr>
            <w:tcW w:w="675" w:type="dxa"/>
            <w:vAlign w:val="center"/>
          </w:tcPr>
          <w:p w14:paraId="53A47784" w14:textId="73D80B06" w:rsidR="00B7344D" w:rsidRPr="00417E1A" w:rsidRDefault="00B7344D" w:rsidP="00B7344D">
            <w:pPr>
              <w:tabs>
                <w:tab w:val="left" w:pos="3915"/>
              </w:tabs>
              <w:jc w:val="center"/>
              <w:rPr>
                <w:rFonts w:ascii="Times New Roman" w:eastAsia="Times New Roman" w:hAnsi="Times New Roman" w:cs="Times New Roman"/>
                <w:sz w:val="28"/>
                <w:szCs w:val="28"/>
              </w:rPr>
            </w:pPr>
          </w:p>
        </w:tc>
        <w:tc>
          <w:tcPr>
            <w:tcW w:w="7230" w:type="dxa"/>
            <w:vAlign w:val="center"/>
          </w:tcPr>
          <w:p w14:paraId="6789F2D2" w14:textId="66784E6E" w:rsidR="00B7344D" w:rsidRPr="00417E1A" w:rsidRDefault="00B7344D" w:rsidP="00B7344D">
            <w:pPr>
              <w:tabs>
                <w:tab w:val="left" w:pos="3915"/>
              </w:tabs>
              <w:rPr>
                <w:rFonts w:ascii="Times New Roman" w:eastAsia="Times New Roman" w:hAnsi="Times New Roman" w:cs="Times New Roman"/>
                <w:sz w:val="28"/>
                <w:szCs w:val="28"/>
              </w:rPr>
            </w:pPr>
            <w:r w:rsidRPr="00417E1A">
              <w:rPr>
                <w:rFonts w:ascii="Times New Roman" w:hAnsi="Times New Roman" w:cs="Times New Roman"/>
                <w:sz w:val="28"/>
                <w:szCs w:val="28"/>
              </w:rPr>
              <w:t>Certificate</w:t>
            </w:r>
          </w:p>
        </w:tc>
        <w:tc>
          <w:tcPr>
            <w:tcW w:w="1337" w:type="dxa"/>
            <w:vAlign w:val="center"/>
          </w:tcPr>
          <w:p w14:paraId="32354366" w14:textId="27F85124" w:rsidR="00B7344D" w:rsidRPr="00417E1A" w:rsidRDefault="00057A9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w:t>
            </w:r>
          </w:p>
        </w:tc>
      </w:tr>
      <w:tr w:rsidR="00B7344D" w:rsidRPr="00417E1A" w14:paraId="1EFA357C" w14:textId="77777777" w:rsidTr="00417E1A">
        <w:trPr>
          <w:trHeight w:val="454"/>
        </w:trPr>
        <w:tc>
          <w:tcPr>
            <w:tcW w:w="675" w:type="dxa"/>
            <w:vAlign w:val="center"/>
          </w:tcPr>
          <w:p w14:paraId="59523F2D" w14:textId="422BDAF8" w:rsidR="00B7344D" w:rsidRPr="00417E1A" w:rsidRDefault="00B7344D" w:rsidP="00B7344D">
            <w:pPr>
              <w:tabs>
                <w:tab w:val="left" w:pos="3915"/>
              </w:tabs>
              <w:jc w:val="center"/>
              <w:rPr>
                <w:rFonts w:ascii="Times New Roman" w:eastAsia="Times New Roman" w:hAnsi="Times New Roman" w:cs="Times New Roman"/>
                <w:sz w:val="28"/>
                <w:szCs w:val="28"/>
              </w:rPr>
            </w:pPr>
          </w:p>
        </w:tc>
        <w:tc>
          <w:tcPr>
            <w:tcW w:w="7230" w:type="dxa"/>
            <w:vAlign w:val="center"/>
          </w:tcPr>
          <w:p w14:paraId="434E93EA" w14:textId="3065B1CC" w:rsidR="00B7344D" w:rsidRPr="00417E1A" w:rsidRDefault="00B7344D" w:rsidP="00B7344D">
            <w:pPr>
              <w:tabs>
                <w:tab w:val="left" w:pos="3915"/>
              </w:tabs>
              <w:rPr>
                <w:rFonts w:ascii="Times New Roman" w:eastAsia="Times New Roman" w:hAnsi="Times New Roman" w:cs="Times New Roman"/>
                <w:sz w:val="28"/>
                <w:szCs w:val="28"/>
              </w:rPr>
            </w:pPr>
            <w:r>
              <w:rPr>
                <w:rFonts w:ascii="Times New Roman" w:eastAsia="Times New Roman" w:hAnsi="Times New Roman" w:cs="Times New Roman"/>
                <w:sz w:val="28"/>
                <w:szCs w:val="28"/>
              </w:rPr>
              <w:t>Declaration</w:t>
            </w:r>
          </w:p>
        </w:tc>
        <w:tc>
          <w:tcPr>
            <w:tcW w:w="1337" w:type="dxa"/>
            <w:vAlign w:val="center"/>
          </w:tcPr>
          <w:p w14:paraId="388D476F" w14:textId="166A74CB" w:rsidR="00B7344D" w:rsidRPr="00417E1A" w:rsidRDefault="00057A9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II</w:t>
            </w:r>
          </w:p>
        </w:tc>
      </w:tr>
      <w:tr w:rsidR="00B7344D" w:rsidRPr="00417E1A" w14:paraId="40A39148" w14:textId="77777777" w:rsidTr="00417E1A">
        <w:trPr>
          <w:trHeight w:val="454"/>
        </w:trPr>
        <w:tc>
          <w:tcPr>
            <w:tcW w:w="675" w:type="dxa"/>
            <w:vAlign w:val="center"/>
          </w:tcPr>
          <w:p w14:paraId="1D5436FE" w14:textId="77777777" w:rsidR="00B7344D" w:rsidRPr="00417E1A" w:rsidRDefault="00B7344D" w:rsidP="00B7344D">
            <w:pPr>
              <w:tabs>
                <w:tab w:val="left" w:pos="3915"/>
              </w:tabs>
              <w:jc w:val="center"/>
              <w:rPr>
                <w:rFonts w:ascii="Times New Roman" w:eastAsia="Times New Roman" w:hAnsi="Times New Roman" w:cs="Times New Roman"/>
                <w:sz w:val="28"/>
                <w:szCs w:val="28"/>
              </w:rPr>
            </w:pPr>
          </w:p>
        </w:tc>
        <w:tc>
          <w:tcPr>
            <w:tcW w:w="7230" w:type="dxa"/>
            <w:vAlign w:val="center"/>
          </w:tcPr>
          <w:p w14:paraId="42CE614D" w14:textId="48629ECC" w:rsidR="00B7344D" w:rsidRPr="00417E1A" w:rsidRDefault="00B7344D" w:rsidP="00B7344D">
            <w:pPr>
              <w:tabs>
                <w:tab w:val="left" w:pos="3915"/>
              </w:tabs>
              <w:rPr>
                <w:rFonts w:ascii="Times New Roman" w:eastAsia="Times New Roman" w:hAnsi="Times New Roman" w:cs="Times New Roman"/>
                <w:sz w:val="28"/>
                <w:szCs w:val="28"/>
              </w:rPr>
            </w:pPr>
            <w:r w:rsidRPr="00417E1A">
              <w:rPr>
                <w:rFonts w:ascii="Times New Roman" w:hAnsi="Times New Roman" w:cs="Times New Roman"/>
                <w:sz w:val="28"/>
                <w:szCs w:val="28"/>
              </w:rPr>
              <w:t>Acknowledgment</w:t>
            </w:r>
          </w:p>
        </w:tc>
        <w:tc>
          <w:tcPr>
            <w:tcW w:w="1337" w:type="dxa"/>
            <w:vAlign w:val="center"/>
          </w:tcPr>
          <w:p w14:paraId="02779534" w14:textId="273634EA" w:rsidR="00B7344D" w:rsidRPr="00417E1A" w:rsidRDefault="00057A9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III</w:t>
            </w:r>
          </w:p>
        </w:tc>
      </w:tr>
      <w:tr w:rsidR="00B7344D" w:rsidRPr="00417E1A" w14:paraId="15A980DB" w14:textId="77777777" w:rsidTr="00417E1A">
        <w:trPr>
          <w:trHeight w:val="454"/>
        </w:trPr>
        <w:tc>
          <w:tcPr>
            <w:tcW w:w="675" w:type="dxa"/>
            <w:vAlign w:val="center"/>
          </w:tcPr>
          <w:p w14:paraId="061B0F82" w14:textId="77777777" w:rsidR="00B7344D" w:rsidRPr="00417E1A" w:rsidRDefault="00B7344D" w:rsidP="00B7344D">
            <w:pPr>
              <w:tabs>
                <w:tab w:val="left" w:pos="3915"/>
              </w:tabs>
              <w:jc w:val="center"/>
              <w:rPr>
                <w:rFonts w:ascii="Times New Roman" w:eastAsia="Times New Roman" w:hAnsi="Times New Roman" w:cs="Times New Roman"/>
                <w:sz w:val="28"/>
                <w:szCs w:val="28"/>
              </w:rPr>
            </w:pPr>
          </w:p>
        </w:tc>
        <w:tc>
          <w:tcPr>
            <w:tcW w:w="7230" w:type="dxa"/>
            <w:vAlign w:val="center"/>
          </w:tcPr>
          <w:p w14:paraId="572E92DE" w14:textId="0A72E116" w:rsidR="00B7344D" w:rsidRPr="00417E1A" w:rsidRDefault="00B7344D" w:rsidP="00B7344D">
            <w:pPr>
              <w:tabs>
                <w:tab w:val="left" w:pos="3915"/>
              </w:tabs>
              <w:rPr>
                <w:rFonts w:ascii="Times New Roman" w:eastAsia="Times New Roman" w:hAnsi="Times New Roman" w:cs="Times New Roman"/>
                <w:sz w:val="28"/>
                <w:szCs w:val="28"/>
              </w:rPr>
            </w:pPr>
            <w:r w:rsidRPr="00417E1A">
              <w:rPr>
                <w:rFonts w:ascii="Times New Roman" w:hAnsi="Times New Roman" w:cs="Times New Roman"/>
                <w:sz w:val="28"/>
                <w:szCs w:val="28"/>
              </w:rPr>
              <w:t>Abstract</w:t>
            </w:r>
          </w:p>
        </w:tc>
        <w:tc>
          <w:tcPr>
            <w:tcW w:w="1337" w:type="dxa"/>
            <w:vAlign w:val="center"/>
          </w:tcPr>
          <w:p w14:paraId="30C521AC" w14:textId="18A11D8A" w:rsidR="00B7344D" w:rsidRPr="00417E1A" w:rsidRDefault="00057A9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IV</w:t>
            </w:r>
          </w:p>
        </w:tc>
      </w:tr>
      <w:tr w:rsidR="00B7344D" w:rsidRPr="00417E1A" w14:paraId="6FE86D53" w14:textId="77777777" w:rsidTr="00417E1A">
        <w:trPr>
          <w:trHeight w:val="454"/>
        </w:trPr>
        <w:tc>
          <w:tcPr>
            <w:tcW w:w="675" w:type="dxa"/>
            <w:vAlign w:val="center"/>
          </w:tcPr>
          <w:p w14:paraId="533A743E" w14:textId="77777777" w:rsidR="00B7344D" w:rsidRPr="00417E1A" w:rsidRDefault="00B7344D" w:rsidP="00B7344D">
            <w:pPr>
              <w:tabs>
                <w:tab w:val="left" w:pos="3915"/>
              </w:tabs>
              <w:jc w:val="center"/>
              <w:rPr>
                <w:rFonts w:ascii="Times New Roman" w:eastAsia="Times New Roman" w:hAnsi="Times New Roman" w:cs="Times New Roman"/>
                <w:sz w:val="28"/>
                <w:szCs w:val="28"/>
              </w:rPr>
            </w:pPr>
          </w:p>
        </w:tc>
        <w:tc>
          <w:tcPr>
            <w:tcW w:w="7230" w:type="dxa"/>
            <w:vAlign w:val="center"/>
          </w:tcPr>
          <w:p w14:paraId="048A3E7A" w14:textId="7431CED3" w:rsidR="00B7344D" w:rsidRPr="00417E1A" w:rsidRDefault="00B7344D" w:rsidP="00B7344D">
            <w:pPr>
              <w:tabs>
                <w:tab w:val="left" w:pos="3915"/>
              </w:tabs>
              <w:rPr>
                <w:rFonts w:ascii="Times New Roman" w:eastAsia="Times New Roman" w:hAnsi="Times New Roman" w:cs="Times New Roman"/>
                <w:sz w:val="28"/>
                <w:szCs w:val="28"/>
              </w:rPr>
            </w:pPr>
            <w:r w:rsidRPr="00417E1A">
              <w:rPr>
                <w:rFonts w:ascii="Times New Roman" w:hAnsi="Times New Roman" w:cs="Times New Roman"/>
                <w:sz w:val="28"/>
                <w:szCs w:val="28"/>
              </w:rPr>
              <w:t>Table of Contents</w:t>
            </w:r>
          </w:p>
        </w:tc>
        <w:tc>
          <w:tcPr>
            <w:tcW w:w="1337" w:type="dxa"/>
            <w:vAlign w:val="center"/>
          </w:tcPr>
          <w:p w14:paraId="468B7A87" w14:textId="58AF9C07" w:rsidR="00B7344D" w:rsidRPr="00417E1A" w:rsidRDefault="00057A9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w:t>
            </w:r>
          </w:p>
        </w:tc>
      </w:tr>
      <w:tr w:rsidR="00B7344D" w:rsidRPr="00417E1A" w14:paraId="559CB031" w14:textId="77777777" w:rsidTr="00417E1A">
        <w:trPr>
          <w:trHeight w:val="454"/>
        </w:trPr>
        <w:tc>
          <w:tcPr>
            <w:tcW w:w="675" w:type="dxa"/>
            <w:vAlign w:val="center"/>
          </w:tcPr>
          <w:p w14:paraId="3109D5F1" w14:textId="35D85995" w:rsidR="00B7344D" w:rsidRPr="00417E1A" w:rsidRDefault="00B7344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7230" w:type="dxa"/>
            <w:vAlign w:val="center"/>
          </w:tcPr>
          <w:p w14:paraId="616141E9" w14:textId="47F17661" w:rsidR="00B7344D" w:rsidRPr="00417E1A" w:rsidRDefault="00B7344D" w:rsidP="00B7344D">
            <w:pPr>
              <w:tabs>
                <w:tab w:val="left" w:pos="3915"/>
              </w:tabs>
              <w:rPr>
                <w:rFonts w:ascii="Times New Roman" w:eastAsia="Times New Roman" w:hAnsi="Times New Roman" w:cs="Times New Roman"/>
                <w:sz w:val="28"/>
                <w:szCs w:val="28"/>
              </w:rPr>
            </w:pPr>
            <w:r w:rsidRPr="00417E1A">
              <w:rPr>
                <w:rFonts w:ascii="Times New Roman" w:hAnsi="Times New Roman" w:cs="Times New Roman"/>
                <w:sz w:val="28"/>
                <w:szCs w:val="28"/>
              </w:rPr>
              <w:t>Introduction</w:t>
            </w:r>
          </w:p>
        </w:tc>
        <w:tc>
          <w:tcPr>
            <w:tcW w:w="1337" w:type="dxa"/>
            <w:vAlign w:val="center"/>
          </w:tcPr>
          <w:p w14:paraId="6B2A6CCC" w14:textId="2FEE5682" w:rsidR="00B7344D" w:rsidRPr="00417E1A" w:rsidRDefault="00057A9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r>
      <w:tr w:rsidR="00B7344D" w:rsidRPr="00417E1A" w14:paraId="57EEFF09" w14:textId="77777777" w:rsidTr="00417E1A">
        <w:trPr>
          <w:trHeight w:val="454"/>
        </w:trPr>
        <w:tc>
          <w:tcPr>
            <w:tcW w:w="675" w:type="dxa"/>
            <w:vAlign w:val="center"/>
          </w:tcPr>
          <w:p w14:paraId="29150BE1" w14:textId="15574B7F" w:rsidR="00B7344D" w:rsidRPr="00417E1A" w:rsidRDefault="00B7344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7230" w:type="dxa"/>
            <w:vAlign w:val="center"/>
          </w:tcPr>
          <w:p w14:paraId="27757C0C" w14:textId="50F7FBF6" w:rsidR="00B7344D" w:rsidRPr="00417E1A" w:rsidRDefault="00B7344D" w:rsidP="00B7344D">
            <w:pPr>
              <w:tabs>
                <w:tab w:val="left" w:pos="3915"/>
              </w:tabs>
              <w:rPr>
                <w:rFonts w:ascii="Times New Roman" w:eastAsia="Times New Roman" w:hAnsi="Times New Roman" w:cs="Times New Roman"/>
                <w:sz w:val="28"/>
                <w:szCs w:val="28"/>
              </w:rPr>
            </w:pPr>
            <w:r w:rsidRPr="00417E1A">
              <w:rPr>
                <w:rFonts w:ascii="Times New Roman" w:hAnsi="Times New Roman" w:cs="Times New Roman"/>
                <w:sz w:val="28"/>
                <w:szCs w:val="28"/>
              </w:rPr>
              <w:t>Problem Definition</w:t>
            </w:r>
          </w:p>
        </w:tc>
        <w:tc>
          <w:tcPr>
            <w:tcW w:w="1337" w:type="dxa"/>
            <w:vAlign w:val="center"/>
          </w:tcPr>
          <w:p w14:paraId="6124B2DF" w14:textId="65799935" w:rsidR="00B7344D" w:rsidRPr="00417E1A" w:rsidRDefault="00057A9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r>
      <w:tr w:rsidR="00B7344D" w:rsidRPr="00417E1A" w14:paraId="7878F2AD" w14:textId="77777777" w:rsidTr="00417E1A">
        <w:trPr>
          <w:trHeight w:val="454"/>
        </w:trPr>
        <w:tc>
          <w:tcPr>
            <w:tcW w:w="675" w:type="dxa"/>
            <w:vAlign w:val="center"/>
          </w:tcPr>
          <w:p w14:paraId="5C74BC60" w14:textId="5489E861" w:rsidR="00B7344D" w:rsidRPr="00417E1A" w:rsidRDefault="00B7344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7230" w:type="dxa"/>
            <w:vAlign w:val="center"/>
          </w:tcPr>
          <w:p w14:paraId="056BA09F" w14:textId="49A4AD2D" w:rsidR="00B7344D" w:rsidRPr="00417E1A" w:rsidRDefault="00B7344D" w:rsidP="00B7344D">
            <w:pPr>
              <w:tabs>
                <w:tab w:val="left" w:pos="3915"/>
              </w:tabs>
              <w:rPr>
                <w:rFonts w:ascii="Times New Roman" w:eastAsia="Times New Roman" w:hAnsi="Times New Roman" w:cs="Times New Roman"/>
                <w:sz w:val="28"/>
                <w:szCs w:val="28"/>
              </w:rPr>
            </w:pPr>
            <w:r w:rsidRPr="00417E1A">
              <w:rPr>
                <w:rFonts w:ascii="Times New Roman" w:hAnsi="Times New Roman" w:cs="Times New Roman"/>
                <w:sz w:val="28"/>
                <w:szCs w:val="28"/>
              </w:rPr>
              <w:t>Objectives of the Study</w:t>
            </w:r>
          </w:p>
        </w:tc>
        <w:tc>
          <w:tcPr>
            <w:tcW w:w="1337" w:type="dxa"/>
            <w:vAlign w:val="center"/>
          </w:tcPr>
          <w:p w14:paraId="0CFD9CE7" w14:textId="04F77A3F" w:rsidR="00B7344D" w:rsidRPr="00417E1A" w:rsidRDefault="00057A9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r>
      <w:tr w:rsidR="00B7344D" w:rsidRPr="00417E1A" w14:paraId="3A7A367C" w14:textId="77777777" w:rsidTr="00417E1A">
        <w:trPr>
          <w:trHeight w:val="454"/>
        </w:trPr>
        <w:tc>
          <w:tcPr>
            <w:tcW w:w="675" w:type="dxa"/>
            <w:vAlign w:val="center"/>
          </w:tcPr>
          <w:p w14:paraId="3A9CED48" w14:textId="4D946C51" w:rsidR="00B7344D" w:rsidRPr="00417E1A" w:rsidRDefault="00B7344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7230" w:type="dxa"/>
            <w:vAlign w:val="center"/>
          </w:tcPr>
          <w:p w14:paraId="3147A82B" w14:textId="520C3884" w:rsidR="00B7344D" w:rsidRPr="00417E1A" w:rsidRDefault="00B7344D" w:rsidP="00B7344D">
            <w:pPr>
              <w:tabs>
                <w:tab w:val="left" w:pos="3915"/>
              </w:tabs>
              <w:rPr>
                <w:rFonts w:ascii="Times New Roman" w:eastAsia="Times New Roman" w:hAnsi="Times New Roman" w:cs="Times New Roman"/>
                <w:sz w:val="28"/>
                <w:szCs w:val="28"/>
              </w:rPr>
            </w:pPr>
            <w:r w:rsidRPr="00417E1A">
              <w:rPr>
                <w:rFonts w:ascii="Times New Roman" w:hAnsi="Times New Roman" w:cs="Times New Roman"/>
                <w:sz w:val="28"/>
                <w:szCs w:val="28"/>
              </w:rPr>
              <w:t>System Analysis</w:t>
            </w:r>
          </w:p>
        </w:tc>
        <w:tc>
          <w:tcPr>
            <w:tcW w:w="1337" w:type="dxa"/>
            <w:vAlign w:val="center"/>
          </w:tcPr>
          <w:p w14:paraId="250B3843" w14:textId="25197D42" w:rsidR="00B7344D" w:rsidRPr="00417E1A" w:rsidRDefault="00057A9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r>
      <w:tr w:rsidR="00B7344D" w:rsidRPr="00417E1A" w14:paraId="1182DBDC" w14:textId="77777777" w:rsidTr="00417E1A">
        <w:trPr>
          <w:trHeight w:val="454"/>
        </w:trPr>
        <w:tc>
          <w:tcPr>
            <w:tcW w:w="675" w:type="dxa"/>
            <w:vAlign w:val="center"/>
          </w:tcPr>
          <w:p w14:paraId="0158E215" w14:textId="39E0F8AB" w:rsidR="00B7344D" w:rsidRPr="00417E1A" w:rsidRDefault="00B7344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7230" w:type="dxa"/>
            <w:vAlign w:val="center"/>
          </w:tcPr>
          <w:p w14:paraId="49E60097" w14:textId="06B0945D" w:rsidR="00B7344D" w:rsidRPr="00417E1A" w:rsidRDefault="00B7344D" w:rsidP="00B7344D">
            <w:pPr>
              <w:tabs>
                <w:tab w:val="left" w:pos="3915"/>
              </w:tabs>
              <w:rPr>
                <w:rFonts w:ascii="Times New Roman" w:eastAsia="Times New Roman" w:hAnsi="Times New Roman" w:cs="Times New Roman"/>
                <w:sz w:val="28"/>
                <w:szCs w:val="28"/>
              </w:rPr>
            </w:pPr>
            <w:r w:rsidRPr="00417E1A">
              <w:rPr>
                <w:rFonts w:ascii="Times New Roman" w:hAnsi="Times New Roman" w:cs="Times New Roman"/>
                <w:sz w:val="28"/>
                <w:szCs w:val="28"/>
              </w:rPr>
              <w:t>System Design</w:t>
            </w:r>
          </w:p>
        </w:tc>
        <w:tc>
          <w:tcPr>
            <w:tcW w:w="1337" w:type="dxa"/>
            <w:vAlign w:val="center"/>
          </w:tcPr>
          <w:p w14:paraId="17B18D35" w14:textId="5DE7138F" w:rsidR="00B7344D" w:rsidRPr="00417E1A" w:rsidRDefault="00057A9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r>
      <w:tr w:rsidR="00B7344D" w:rsidRPr="00417E1A" w14:paraId="28112FAB" w14:textId="77777777" w:rsidTr="00417E1A">
        <w:trPr>
          <w:trHeight w:val="454"/>
        </w:trPr>
        <w:tc>
          <w:tcPr>
            <w:tcW w:w="675" w:type="dxa"/>
            <w:vAlign w:val="center"/>
          </w:tcPr>
          <w:p w14:paraId="0A8C8925" w14:textId="77F48600" w:rsidR="00B7344D" w:rsidRPr="00417E1A" w:rsidRDefault="00B7344D" w:rsidP="00B7344D">
            <w:pPr>
              <w:tabs>
                <w:tab w:val="left" w:pos="3915"/>
              </w:tabs>
              <w:jc w:val="center"/>
              <w:rPr>
                <w:rFonts w:ascii="Times New Roman" w:eastAsia="Times New Roman" w:hAnsi="Times New Roman" w:cs="Times New Roman"/>
                <w:sz w:val="28"/>
                <w:szCs w:val="28"/>
              </w:rPr>
            </w:pPr>
          </w:p>
        </w:tc>
        <w:tc>
          <w:tcPr>
            <w:tcW w:w="7230" w:type="dxa"/>
            <w:vAlign w:val="center"/>
          </w:tcPr>
          <w:p w14:paraId="4C760677" w14:textId="3F3857E7" w:rsidR="00B7344D" w:rsidRPr="00417E1A" w:rsidRDefault="00B7344D" w:rsidP="00B7344D">
            <w:pPr>
              <w:tabs>
                <w:tab w:val="left" w:pos="3915"/>
              </w:tabs>
              <w:rPr>
                <w:rFonts w:ascii="Times New Roman" w:eastAsia="Times New Roman" w:hAnsi="Times New Roman" w:cs="Times New Roman"/>
                <w:sz w:val="28"/>
                <w:szCs w:val="28"/>
              </w:rPr>
            </w:pPr>
            <w:r>
              <w:rPr>
                <w:rFonts w:ascii="Times New Roman" w:hAnsi="Times New Roman" w:cs="Times New Roman"/>
                <w:sz w:val="28"/>
                <w:szCs w:val="28"/>
              </w:rPr>
              <w:t xml:space="preserve">5.1 </w:t>
            </w:r>
            <w:r w:rsidRPr="00417E1A">
              <w:rPr>
                <w:rFonts w:ascii="Times New Roman" w:hAnsi="Times New Roman" w:cs="Times New Roman"/>
                <w:sz w:val="28"/>
                <w:szCs w:val="28"/>
              </w:rPr>
              <w:t>Data Flow Diagrams (DFD)</w:t>
            </w:r>
          </w:p>
        </w:tc>
        <w:tc>
          <w:tcPr>
            <w:tcW w:w="1337" w:type="dxa"/>
            <w:vAlign w:val="center"/>
          </w:tcPr>
          <w:p w14:paraId="66E2DBA5" w14:textId="77777777" w:rsidR="00B7344D" w:rsidRPr="00417E1A" w:rsidRDefault="00B7344D" w:rsidP="00B7344D">
            <w:pPr>
              <w:tabs>
                <w:tab w:val="left" w:pos="3915"/>
              </w:tabs>
              <w:jc w:val="center"/>
              <w:rPr>
                <w:rFonts w:ascii="Times New Roman" w:eastAsia="Times New Roman" w:hAnsi="Times New Roman" w:cs="Times New Roman"/>
                <w:sz w:val="28"/>
                <w:szCs w:val="28"/>
              </w:rPr>
            </w:pPr>
          </w:p>
        </w:tc>
      </w:tr>
      <w:tr w:rsidR="00B7344D" w:rsidRPr="00417E1A" w14:paraId="479BEE96" w14:textId="77777777" w:rsidTr="00417E1A">
        <w:trPr>
          <w:trHeight w:val="454"/>
        </w:trPr>
        <w:tc>
          <w:tcPr>
            <w:tcW w:w="675" w:type="dxa"/>
            <w:vAlign w:val="center"/>
          </w:tcPr>
          <w:p w14:paraId="2C60DF73" w14:textId="77777777" w:rsidR="00B7344D" w:rsidRPr="00417E1A" w:rsidRDefault="00B7344D" w:rsidP="00B7344D">
            <w:pPr>
              <w:tabs>
                <w:tab w:val="left" w:pos="3915"/>
              </w:tabs>
              <w:jc w:val="center"/>
              <w:rPr>
                <w:rFonts w:ascii="Times New Roman" w:eastAsia="Times New Roman" w:hAnsi="Times New Roman" w:cs="Times New Roman"/>
                <w:sz w:val="28"/>
                <w:szCs w:val="28"/>
              </w:rPr>
            </w:pPr>
          </w:p>
        </w:tc>
        <w:tc>
          <w:tcPr>
            <w:tcW w:w="7230" w:type="dxa"/>
            <w:vAlign w:val="center"/>
          </w:tcPr>
          <w:p w14:paraId="1B68FC12" w14:textId="6F910185" w:rsidR="00B7344D" w:rsidRPr="00417E1A" w:rsidRDefault="00B7344D" w:rsidP="00B7344D">
            <w:pPr>
              <w:tabs>
                <w:tab w:val="left" w:pos="3915"/>
              </w:tabs>
              <w:rPr>
                <w:rFonts w:ascii="Times New Roman" w:eastAsia="Times New Roman" w:hAnsi="Times New Roman" w:cs="Times New Roman"/>
                <w:sz w:val="28"/>
                <w:szCs w:val="28"/>
              </w:rPr>
            </w:pPr>
            <w:r>
              <w:rPr>
                <w:rFonts w:ascii="Times New Roman" w:hAnsi="Times New Roman" w:cs="Times New Roman"/>
                <w:sz w:val="28"/>
                <w:szCs w:val="28"/>
              </w:rPr>
              <w:t xml:space="preserve">5.2 </w:t>
            </w:r>
            <w:r w:rsidRPr="00417E1A">
              <w:rPr>
                <w:rFonts w:ascii="Times New Roman" w:hAnsi="Times New Roman" w:cs="Times New Roman"/>
                <w:sz w:val="28"/>
                <w:szCs w:val="28"/>
              </w:rPr>
              <w:t>UML Diagrams</w:t>
            </w:r>
          </w:p>
        </w:tc>
        <w:tc>
          <w:tcPr>
            <w:tcW w:w="1337" w:type="dxa"/>
            <w:vAlign w:val="center"/>
          </w:tcPr>
          <w:p w14:paraId="259B0858" w14:textId="77777777" w:rsidR="00B7344D" w:rsidRPr="00417E1A" w:rsidRDefault="00B7344D" w:rsidP="00B7344D">
            <w:pPr>
              <w:tabs>
                <w:tab w:val="left" w:pos="3915"/>
              </w:tabs>
              <w:jc w:val="center"/>
              <w:rPr>
                <w:rFonts w:ascii="Times New Roman" w:eastAsia="Times New Roman" w:hAnsi="Times New Roman" w:cs="Times New Roman"/>
                <w:sz w:val="28"/>
                <w:szCs w:val="28"/>
              </w:rPr>
            </w:pPr>
          </w:p>
        </w:tc>
      </w:tr>
      <w:tr w:rsidR="00B7344D" w:rsidRPr="00417E1A" w14:paraId="4C37D8D8" w14:textId="77777777" w:rsidTr="00417E1A">
        <w:trPr>
          <w:trHeight w:val="454"/>
        </w:trPr>
        <w:tc>
          <w:tcPr>
            <w:tcW w:w="675" w:type="dxa"/>
            <w:vAlign w:val="center"/>
          </w:tcPr>
          <w:p w14:paraId="414AD4D4" w14:textId="77777777" w:rsidR="00B7344D" w:rsidRPr="00417E1A" w:rsidRDefault="00B7344D" w:rsidP="00B7344D">
            <w:pPr>
              <w:tabs>
                <w:tab w:val="left" w:pos="3915"/>
              </w:tabs>
              <w:jc w:val="center"/>
              <w:rPr>
                <w:rFonts w:ascii="Times New Roman" w:eastAsia="Times New Roman" w:hAnsi="Times New Roman" w:cs="Times New Roman"/>
                <w:sz w:val="28"/>
                <w:szCs w:val="28"/>
              </w:rPr>
            </w:pPr>
          </w:p>
        </w:tc>
        <w:tc>
          <w:tcPr>
            <w:tcW w:w="7230" w:type="dxa"/>
            <w:vAlign w:val="center"/>
          </w:tcPr>
          <w:p w14:paraId="6ED398A9" w14:textId="28F44BE5" w:rsidR="00B7344D" w:rsidRPr="00417E1A" w:rsidRDefault="00B7344D" w:rsidP="00B7344D">
            <w:pPr>
              <w:tabs>
                <w:tab w:val="left" w:pos="3915"/>
              </w:tabs>
              <w:rPr>
                <w:rFonts w:ascii="Times New Roman" w:eastAsia="Times New Roman" w:hAnsi="Times New Roman" w:cs="Times New Roman"/>
                <w:sz w:val="28"/>
                <w:szCs w:val="28"/>
              </w:rPr>
            </w:pPr>
            <w:r>
              <w:rPr>
                <w:rFonts w:ascii="Times New Roman" w:hAnsi="Times New Roman" w:cs="Times New Roman"/>
                <w:sz w:val="28"/>
                <w:szCs w:val="28"/>
              </w:rPr>
              <w:t xml:space="preserve">5.3 </w:t>
            </w:r>
            <w:r w:rsidRPr="00417E1A">
              <w:rPr>
                <w:rFonts w:ascii="Times New Roman" w:hAnsi="Times New Roman" w:cs="Times New Roman"/>
                <w:sz w:val="28"/>
                <w:szCs w:val="28"/>
              </w:rPr>
              <w:t>ER Diagram</w:t>
            </w:r>
          </w:p>
        </w:tc>
        <w:tc>
          <w:tcPr>
            <w:tcW w:w="1337" w:type="dxa"/>
            <w:vAlign w:val="center"/>
          </w:tcPr>
          <w:p w14:paraId="46948ED2" w14:textId="77777777" w:rsidR="00B7344D" w:rsidRPr="00417E1A" w:rsidRDefault="00B7344D" w:rsidP="00B7344D">
            <w:pPr>
              <w:tabs>
                <w:tab w:val="left" w:pos="3915"/>
              </w:tabs>
              <w:jc w:val="center"/>
              <w:rPr>
                <w:rFonts w:ascii="Times New Roman" w:eastAsia="Times New Roman" w:hAnsi="Times New Roman" w:cs="Times New Roman"/>
                <w:sz w:val="28"/>
                <w:szCs w:val="28"/>
              </w:rPr>
            </w:pPr>
          </w:p>
        </w:tc>
      </w:tr>
      <w:tr w:rsidR="00B7344D" w:rsidRPr="00417E1A" w14:paraId="642A9ADF" w14:textId="77777777" w:rsidTr="00417E1A">
        <w:trPr>
          <w:trHeight w:val="454"/>
        </w:trPr>
        <w:tc>
          <w:tcPr>
            <w:tcW w:w="675" w:type="dxa"/>
            <w:vAlign w:val="center"/>
          </w:tcPr>
          <w:p w14:paraId="3CD2795D" w14:textId="3F105E58" w:rsidR="00B7344D" w:rsidRPr="00417E1A" w:rsidRDefault="00B7344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7230" w:type="dxa"/>
            <w:vAlign w:val="center"/>
          </w:tcPr>
          <w:p w14:paraId="7186C6A4" w14:textId="72001AC0" w:rsidR="00B7344D" w:rsidRPr="00417E1A" w:rsidRDefault="00B7344D" w:rsidP="00B7344D">
            <w:pPr>
              <w:tabs>
                <w:tab w:val="left" w:pos="3915"/>
              </w:tabs>
              <w:rPr>
                <w:rFonts w:ascii="Times New Roman" w:eastAsia="Times New Roman" w:hAnsi="Times New Roman" w:cs="Times New Roman"/>
                <w:sz w:val="28"/>
                <w:szCs w:val="28"/>
              </w:rPr>
            </w:pPr>
            <w:r w:rsidRPr="00417E1A">
              <w:rPr>
                <w:rFonts w:ascii="Times New Roman" w:hAnsi="Times New Roman" w:cs="Times New Roman"/>
                <w:sz w:val="28"/>
                <w:szCs w:val="28"/>
              </w:rPr>
              <w:t>Implementation</w:t>
            </w:r>
          </w:p>
        </w:tc>
        <w:tc>
          <w:tcPr>
            <w:tcW w:w="1337" w:type="dxa"/>
            <w:vAlign w:val="center"/>
          </w:tcPr>
          <w:p w14:paraId="5A7F63F5" w14:textId="04E632D7" w:rsidR="00B7344D" w:rsidRPr="00417E1A" w:rsidRDefault="00057A9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r>
      <w:tr w:rsidR="00B7344D" w:rsidRPr="00417E1A" w14:paraId="2EE68C98" w14:textId="77777777" w:rsidTr="00417E1A">
        <w:trPr>
          <w:trHeight w:val="454"/>
        </w:trPr>
        <w:tc>
          <w:tcPr>
            <w:tcW w:w="675" w:type="dxa"/>
            <w:vAlign w:val="center"/>
          </w:tcPr>
          <w:p w14:paraId="3E4ACDC4" w14:textId="090F2E37" w:rsidR="00B7344D" w:rsidRPr="00417E1A" w:rsidRDefault="00B7344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7230" w:type="dxa"/>
            <w:vAlign w:val="center"/>
          </w:tcPr>
          <w:p w14:paraId="56C4BA35" w14:textId="266CAE34" w:rsidR="00B7344D" w:rsidRPr="00417E1A" w:rsidRDefault="00B7344D" w:rsidP="00B7344D">
            <w:pPr>
              <w:tabs>
                <w:tab w:val="left" w:pos="3915"/>
              </w:tabs>
              <w:rPr>
                <w:rFonts w:ascii="Times New Roman" w:eastAsia="Times New Roman" w:hAnsi="Times New Roman" w:cs="Times New Roman"/>
                <w:sz w:val="28"/>
                <w:szCs w:val="28"/>
              </w:rPr>
            </w:pPr>
            <w:r w:rsidRPr="00417E1A">
              <w:rPr>
                <w:rFonts w:ascii="Times New Roman" w:hAnsi="Times New Roman" w:cs="Times New Roman"/>
                <w:sz w:val="28"/>
                <w:szCs w:val="28"/>
              </w:rPr>
              <w:t>Testing</w:t>
            </w:r>
          </w:p>
        </w:tc>
        <w:tc>
          <w:tcPr>
            <w:tcW w:w="1337" w:type="dxa"/>
            <w:vAlign w:val="center"/>
          </w:tcPr>
          <w:p w14:paraId="54287392" w14:textId="0E390613" w:rsidR="00B7344D" w:rsidRPr="00417E1A" w:rsidRDefault="00057A9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r>
      <w:tr w:rsidR="00B7344D" w:rsidRPr="00417E1A" w14:paraId="3C2EDBDE" w14:textId="77777777" w:rsidTr="00417E1A">
        <w:trPr>
          <w:trHeight w:val="454"/>
        </w:trPr>
        <w:tc>
          <w:tcPr>
            <w:tcW w:w="675" w:type="dxa"/>
            <w:vAlign w:val="center"/>
          </w:tcPr>
          <w:p w14:paraId="213E2C28" w14:textId="3263B98A" w:rsidR="00B7344D" w:rsidRPr="00417E1A" w:rsidRDefault="00B7344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7230" w:type="dxa"/>
            <w:vAlign w:val="center"/>
          </w:tcPr>
          <w:p w14:paraId="6930CDED" w14:textId="36D1A2E6" w:rsidR="00B7344D" w:rsidRPr="00417E1A" w:rsidRDefault="00B7344D" w:rsidP="00B7344D">
            <w:pPr>
              <w:tabs>
                <w:tab w:val="left" w:pos="3915"/>
              </w:tabs>
              <w:rPr>
                <w:rFonts w:ascii="Times New Roman" w:eastAsia="Times New Roman" w:hAnsi="Times New Roman" w:cs="Times New Roman"/>
                <w:sz w:val="28"/>
                <w:szCs w:val="28"/>
              </w:rPr>
            </w:pPr>
            <w:r w:rsidRPr="00417E1A">
              <w:rPr>
                <w:rFonts w:ascii="Times New Roman" w:hAnsi="Times New Roman" w:cs="Times New Roman"/>
                <w:sz w:val="28"/>
                <w:szCs w:val="28"/>
              </w:rPr>
              <w:t>Output Screenshots</w:t>
            </w:r>
          </w:p>
        </w:tc>
        <w:tc>
          <w:tcPr>
            <w:tcW w:w="1337" w:type="dxa"/>
            <w:vAlign w:val="center"/>
          </w:tcPr>
          <w:p w14:paraId="1058DD4F" w14:textId="3CAAC192" w:rsidR="00B7344D" w:rsidRPr="00417E1A" w:rsidRDefault="00057A9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r>
      <w:tr w:rsidR="00B7344D" w:rsidRPr="00417E1A" w14:paraId="122D958D" w14:textId="77777777" w:rsidTr="00417E1A">
        <w:trPr>
          <w:trHeight w:val="454"/>
        </w:trPr>
        <w:tc>
          <w:tcPr>
            <w:tcW w:w="675" w:type="dxa"/>
            <w:vAlign w:val="center"/>
          </w:tcPr>
          <w:p w14:paraId="4E8A481C" w14:textId="23631B23" w:rsidR="00B7344D" w:rsidRPr="00417E1A" w:rsidRDefault="00B7344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7230" w:type="dxa"/>
            <w:vAlign w:val="center"/>
          </w:tcPr>
          <w:p w14:paraId="29FD3CB4" w14:textId="2C14CF6E" w:rsidR="00B7344D" w:rsidRPr="00417E1A" w:rsidRDefault="00B7344D" w:rsidP="00B7344D">
            <w:pPr>
              <w:tabs>
                <w:tab w:val="left" w:pos="3915"/>
              </w:tabs>
              <w:rPr>
                <w:rFonts w:ascii="Times New Roman" w:eastAsia="Times New Roman" w:hAnsi="Times New Roman" w:cs="Times New Roman"/>
                <w:sz w:val="28"/>
                <w:szCs w:val="28"/>
              </w:rPr>
            </w:pPr>
            <w:r w:rsidRPr="00417E1A">
              <w:rPr>
                <w:rFonts w:ascii="Times New Roman" w:hAnsi="Times New Roman" w:cs="Times New Roman"/>
                <w:sz w:val="28"/>
                <w:szCs w:val="28"/>
              </w:rPr>
              <w:t>Conclusion</w:t>
            </w:r>
          </w:p>
        </w:tc>
        <w:tc>
          <w:tcPr>
            <w:tcW w:w="1337" w:type="dxa"/>
            <w:vAlign w:val="center"/>
          </w:tcPr>
          <w:p w14:paraId="730E99C2" w14:textId="7DD0E07E" w:rsidR="00B7344D" w:rsidRPr="00417E1A" w:rsidRDefault="00057A9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r>
      <w:tr w:rsidR="00B7344D" w:rsidRPr="00417E1A" w14:paraId="0E944540" w14:textId="77777777" w:rsidTr="00417E1A">
        <w:trPr>
          <w:trHeight w:val="454"/>
        </w:trPr>
        <w:tc>
          <w:tcPr>
            <w:tcW w:w="675" w:type="dxa"/>
            <w:vAlign w:val="center"/>
          </w:tcPr>
          <w:p w14:paraId="1B1D225B" w14:textId="35666DE7" w:rsidR="00B7344D" w:rsidRPr="00417E1A" w:rsidRDefault="00B7344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7230" w:type="dxa"/>
            <w:vAlign w:val="center"/>
          </w:tcPr>
          <w:p w14:paraId="47BBBFBF" w14:textId="35930093" w:rsidR="00B7344D" w:rsidRPr="00417E1A" w:rsidRDefault="00B7344D" w:rsidP="00B7344D">
            <w:pPr>
              <w:tabs>
                <w:tab w:val="left" w:pos="3915"/>
              </w:tabs>
              <w:rPr>
                <w:rFonts w:ascii="Times New Roman" w:eastAsia="Times New Roman" w:hAnsi="Times New Roman" w:cs="Times New Roman"/>
                <w:sz w:val="28"/>
                <w:szCs w:val="28"/>
              </w:rPr>
            </w:pPr>
            <w:r w:rsidRPr="00417E1A">
              <w:rPr>
                <w:rFonts w:ascii="Times New Roman" w:hAnsi="Times New Roman" w:cs="Times New Roman"/>
                <w:sz w:val="28"/>
                <w:szCs w:val="28"/>
              </w:rPr>
              <w:t>Future Scope</w:t>
            </w:r>
          </w:p>
        </w:tc>
        <w:tc>
          <w:tcPr>
            <w:tcW w:w="1337" w:type="dxa"/>
            <w:vAlign w:val="center"/>
          </w:tcPr>
          <w:p w14:paraId="08B7CF31" w14:textId="4DAFBB09" w:rsidR="00B7344D" w:rsidRPr="00417E1A" w:rsidRDefault="00057A9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r>
      <w:tr w:rsidR="00B7344D" w:rsidRPr="00417E1A" w14:paraId="12830415" w14:textId="77777777" w:rsidTr="00417E1A">
        <w:trPr>
          <w:trHeight w:val="454"/>
        </w:trPr>
        <w:tc>
          <w:tcPr>
            <w:tcW w:w="675" w:type="dxa"/>
            <w:vAlign w:val="center"/>
          </w:tcPr>
          <w:p w14:paraId="2937F4FB" w14:textId="6389D015" w:rsidR="00B7344D" w:rsidRPr="00417E1A" w:rsidRDefault="00B7344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c>
          <w:tcPr>
            <w:tcW w:w="7230" w:type="dxa"/>
            <w:vAlign w:val="center"/>
          </w:tcPr>
          <w:p w14:paraId="62BE0F08" w14:textId="390096D0" w:rsidR="00B7344D" w:rsidRPr="00417E1A" w:rsidRDefault="00B7344D" w:rsidP="00B7344D">
            <w:pPr>
              <w:tabs>
                <w:tab w:val="left" w:pos="3915"/>
              </w:tabs>
              <w:rPr>
                <w:rFonts w:ascii="Times New Roman" w:eastAsia="Times New Roman" w:hAnsi="Times New Roman" w:cs="Times New Roman"/>
                <w:sz w:val="28"/>
                <w:szCs w:val="28"/>
              </w:rPr>
            </w:pPr>
            <w:r w:rsidRPr="00417E1A">
              <w:rPr>
                <w:rFonts w:ascii="Times New Roman" w:hAnsi="Times New Roman" w:cs="Times New Roman"/>
                <w:sz w:val="28"/>
                <w:szCs w:val="28"/>
              </w:rPr>
              <w:t>Bibliography / References</w:t>
            </w:r>
          </w:p>
        </w:tc>
        <w:tc>
          <w:tcPr>
            <w:tcW w:w="1337" w:type="dxa"/>
            <w:vAlign w:val="center"/>
          </w:tcPr>
          <w:p w14:paraId="30539B8C" w14:textId="4BD73DB7" w:rsidR="00B7344D" w:rsidRPr="00417E1A" w:rsidRDefault="00057A9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r>
      <w:tr w:rsidR="00B7344D" w:rsidRPr="00417E1A" w14:paraId="1F5F4A8B" w14:textId="77777777" w:rsidTr="00417E1A">
        <w:trPr>
          <w:trHeight w:val="454"/>
        </w:trPr>
        <w:tc>
          <w:tcPr>
            <w:tcW w:w="675" w:type="dxa"/>
            <w:vAlign w:val="center"/>
          </w:tcPr>
          <w:p w14:paraId="2B7E731F" w14:textId="66A67397" w:rsidR="00B7344D" w:rsidRPr="00417E1A" w:rsidRDefault="00B7344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tc>
        <w:tc>
          <w:tcPr>
            <w:tcW w:w="7230" w:type="dxa"/>
            <w:vAlign w:val="center"/>
          </w:tcPr>
          <w:p w14:paraId="2D132B34" w14:textId="1AAD5361" w:rsidR="00B7344D" w:rsidRPr="00417E1A" w:rsidRDefault="00B7344D" w:rsidP="00B7344D">
            <w:pPr>
              <w:tabs>
                <w:tab w:val="left" w:pos="3915"/>
              </w:tabs>
              <w:rPr>
                <w:rFonts w:ascii="Times New Roman" w:eastAsia="Times New Roman" w:hAnsi="Times New Roman" w:cs="Times New Roman"/>
                <w:sz w:val="28"/>
                <w:szCs w:val="28"/>
              </w:rPr>
            </w:pPr>
            <w:r w:rsidRPr="00417E1A">
              <w:rPr>
                <w:rFonts w:ascii="Times New Roman" w:hAnsi="Times New Roman" w:cs="Times New Roman"/>
                <w:sz w:val="28"/>
                <w:szCs w:val="28"/>
              </w:rPr>
              <w:t>Appendix</w:t>
            </w:r>
          </w:p>
        </w:tc>
        <w:tc>
          <w:tcPr>
            <w:tcW w:w="1337" w:type="dxa"/>
            <w:vAlign w:val="center"/>
          </w:tcPr>
          <w:p w14:paraId="536D338B" w14:textId="69771659" w:rsidR="00B7344D" w:rsidRPr="00417E1A" w:rsidRDefault="00057A9D" w:rsidP="00B7344D">
            <w:pPr>
              <w:tabs>
                <w:tab w:val="left" w:pos="3915"/>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tc>
      </w:tr>
      <w:tr w:rsidR="00B7344D" w:rsidRPr="00417E1A" w14:paraId="161614A2" w14:textId="77777777" w:rsidTr="00417E1A">
        <w:trPr>
          <w:trHeight w:val="454"/>
        </w:trPr>
        <w:tc>
          <w:tcPr>
            <w:tcW w:w="675" w:type="dxa"/>
            <w:vAlign w:val="center"/>
          </w:tcPr>
          <w:p w14:paraId="45128956" w14:textId="2F662D1F" w:rsidR="00B7344D" w:rsidRPr="00417E1A" w:rsidRDefault="00B7344D" w:rsidP="00B7344D">
            <w:pPr>
              <w:tabs>
                <w:tab w:val="left" w:pos="3915"/>
              </w:tabs>
              <w:jc w:val="center"/>
              <w:rPr>
                <w:rFonts w:ascii="Times New Roman" w:eastAsia="Times New Roman" w:hAnsi="Times New Roman" w:cs="Times New Roman"/>
                <w:sz w:val="28"/>
                <w:szCs w:val="28"/>
              </w:rPr>
            </w:pPr>
          </w:p>
        </w:tc>
        <w:tc>
          <w:tcPr>
            <w:tcW w:w="7230" w:type="dxa"/>
            <w:vAlign w:val="center"/>
          </w:tcPr>
          <w:p w14:paraId="732B744B" w14:textId="78BC1A19" w:rsidR="00B7344D" w:rsidRPr="00417E1A" w:rsidRDefault="00B7344D" w:rsidP="00B7344D">
            <w:pPr>
              <w:tabs>
                <w:tab w:val="left" w:pos="3915"/>
              </w:tabs>
              <w:rPr>
                <w:rFonts w:ascii="Times New Roman" w:eastAsia="Times New Roman" w:hAnsi="Times New Roman" w:cs="Times New Roman"/>
                <w:sz w:val="28"/>
                <w:szCs w:val="28"/>
              </w:rPr>
            </w:pPr>
          </w:p>
        </w:tc>
        <w:tc>
          <w:tcPr>
            <w:tcW w:w="1337" w:type="dxa"/>
            <w:vAlign w:val="center"/>
          </w:tcPr>
          <w:p w14:paraId="65194918" w14:textId="77777777" w:rsidR="00B7344D" w:rsidRPr="00417E1A" w:rsidRDefault="00B7344D" w:rsidP="00B7344D">
            <w:pPr>
              <w:tabs>
                <w:tab w:val="left" w:pos="3915"/>
              </w:tabs>
              <w:jc w:val="center"/>
              <w:rPr>
                <w:rFonts w:ascii="Times New Roman" w:eastAsia="Times New Roman" w:hAnsi="Times New Roman" w:cs="Times New Roman"/>
                <w:sz w:val="28"/>
                <w:szCs w:val="28"/>
              </w:rPr>
            </w:pPr>
          </w:p>
        </w:tc>
      </w:tr>
      <w:tr w:rsidR="00B7344D" w:rsidRPr="00417E1A" w14:paraId="6364B34C" w14:textId="77777777" w:rsidTr="00417E1A">
        <w:trPr>
          <w:trHeight w:val="454"/>
        </w:trPr>
        <w:tc>
          <w:tcPr>
            <w:tcW w:w="675" w:type="dxa"/>
            <w:vAlign w:val="center"/>
          </w:tcPr>
          <w:p w14:paraId="2C045E9E" w14:textId="77777777" w:rsidR="00B7344D" w:rsidRPr="00417E1A" w:rsidRDefault="00B7344D" w:rsidP="00B7344D">
            <w:pPr>
              <w:tabs>
                <w:tab w:val="left" w:pos="3915"/>
              </w:tabs>
              <w:jc w:val="center"/>
              <w:rPr>
                <w:rFonts w:ascii="Times New Roman" w:eastAsia="Times New Roman" w:hAnsi="Times New Roman" w:cs="Times New Roman"/>
                <w:sz w:val="28"/>
                <w:szCs w:val="28"/>
              </w:rPr>
            </w:pPr>
          </w:p>
        </w:tc>
        <w:tc>
          <w:tcPr>
            <w:tcW w:w="7230" w:type="dxa"/>
            <w:vAlign w:val="center"/>
          </w:tcPr>
          <w:p w14:paraId="3EAE9017" w14:textId="63422CB6" w:rsidR="00B7344D" w:rsidRPr="00417E1A" w:rsidRDefault="00B7344D" w:rsidP="00B7344D">
            <w:pPr>
              <w:tabs>
                <w:tab w:val="left" w:pos="3915"/>
              </w:tabs>
              <w:rPr>
                <w:rFonts w:ascii="Times New Roman" w:eastAsia="Times New Roman" w:hAnsi="Times New Roman" w:cs="Times New Roman"/>
                <w:sz w:val="28"/>
                <w:szCs w:val="28"/>
              </w:rPr>
            </w:pPr>
          </w:p>
        </w:tc>
        <w:tc>
          <w:tcPr>
            <w:tcW w:w="1337" w:type="dxa"/>
            <w:vAlign w:val="center"/>
          </w:tcPr>
          <w:p w14:paraId="49DAA124" w14:textId="77777777" w:rsidR="00B7344D" w:rsidRPr="00417E1A" w:rsidRDefault="00B7344D" w:rsidP="00B7344D">
            <w:pPr>
              <w:tabs>
                <w:tab w:val="left" w:pos="3915"/>
              </w:tabs>
              <w:jc w:val="center"/>
              <w:rPr>
                <w:rFonts w:ascii="Times New Roman" w:eastAsia="Times New Roman" w:hAnsi="Times New Roman" w:cs="Times New Roman"/>
                <w:sz w:val="28"/>
                <w:szCs w:val="28"/>
              </w:rPr>
            </w:pPr>
          </w:p>
        </w:tc>
      </w:tr>
      <w:tr w:rsidR="00B7344D" w:rsidRPr="00417E1A" w14:paraId="2C75D989" w14:textId="77777777" w:rsidTr="00417E1A">
        <w:trPr>
          <w:trHeight w:val="454"/>
        </w:trPr>
        <w:tc>
          <w:tcPr>
            <w:tcW w:w="675" w:type="dxa"/>
            <w:vAlign w:val="center"/>
          </w:tcPr>
          <w:p w14:paraId="4DCC871F" w14:textId="77777777" w:rsidR="00B7344D" w:rsidRPr="00417E1A" w:rsidRDefault="00B7344D" w:rsidP="00B7344D">
            <w:pPr>
              <w:tabs>
                <w:tab w:val="left" w:pos="3915"/>
              </w:tabs>
              <w:jc w:val="center"/>
              <w:rPr>
                <w:rFonts w:ascii="Times New Roman" w:eastAsia="Times New Roman" w:hAnsi="Times New Roman" w:cs="Times New Roman"/>
                <w:sz w:val="28"/>
                <w:szCs w:val="28"/>
              </w:rPr>
            </w:pPr>
          </w:p>
        </w:tc>
        <w:tc>
          <w:tcPr>
            <w:tcW w:w="7230" w:type="dxa"/>
            <w:vAlign w:val="center"/>
          </w:tcPr>
          <w:p w14:paraId="3A6881B6" w14:textId="7CBA373A" w:rsidR="00B7344D" w:rsidRPr="00417E1A" w:rsidRDefault="00B7344D" w:rsidP="00B7344D">
            <w:pPr>
              <w:tabs>
                <w:tab w:val="left" w:pos="3915"/>
              </w:tabs>
              <w:rPr>
                <w:rFonts w:ascii="Times New Roman" w:eastAsia="Times New Roman" w:hAnsi="Times New Roman" w:cs="Times New Roman"/>
                <w:sz w:val="28"/>
                <w:szCs w:val="28"/>
              </w:rPr>
            </w:pPr>
          </w:p>
        </w:tc>
        <w:tc>
          <w:tcPr>
            <w:tcW w:w="1337" w:type="dxa"/>
            <w:vAlign w:val="center"/>
          </w:tcPr>
          <w:p w14:paraId="5644E79A" w14:textId="77777777" w:rsidR="00B7344D" w:rsidRPr="00417E1A" w:rsidRDefault="00B7344D" w:rsidP="00B7344D">
            <w:pPr>
              <w:tabs>
                <w:tab w:val="left" w:pos="3915"/>
              </w:tabs>
              <w:jc w:val="center"/>
              <w:rPr>
                <w:rFonts w:ascii="Times New Roman" w:eastAsia="Times New Roman" w:hAnsi="Times New Roman" w:cs="Times New Roman"/>
                <w:sz w:val="28"/>
                <w:szCs w:val="28"/>
              </w:rPr>
            </w:pPr>
          </w:p>
        </w:tc>
      </w:tr>
      <w:tr w:rsidR="00D1486C" w:rsidRPr="00417E1A" w14:paraId="3AF54B6F" w14:textId="77777777" w:rsidTr="00417E1A">
        <w:trPr>
          <w:trHeight w:val="454"/>
        </w:trPr>
        <w:tc>
          <w:tcPr>
            <w:tcW w:w="675" w:type="dxa"/>
            <w:vAlign w:val="center"/>
          </w:tcPr>
          <w:p w14:paraId="21C587AB" w14:textId="77777777" w:rsidR="00D1486C" w:rsidRPr="00417E1A" w:rsidRDefault="00D1486C" w:rsidP="00D1486C">
            <w:pPr>
              <w:tabs>
                <w:tab w:val="left" w:pos="3915"/>
              </w:tabs>
              <w:jc w:val="center"/>
              <w:rPr>
                <w:rFonts w:ascii="Times New Roman" w:eastAsia="Times New Roman" w:hAnsi="Times New Roman" w:cs="Times New Roman"/>
                <w:sz w:val="28"/>
                <w:szCs w:val="28"/>
              </w:rPr>
            </w:pPr>
          </w:p>
        </w:tc>
        <w:tc>
          <w:tcPr>
            <w:tcW w:w="7230" w:type="dxa"/>
            <w:vAlign w:val="center"/>
          </w:tcPr>
          <w:p w14:paraId="31F270CE" w14:textId="77777777" w:rsidR="00D1486C" w:rsidRPr="00417E1A" w:rsidRDefault="00D1486C" w:rsidP="00D1486C">
            <w:pPr>
              <w:tabs>
                <w:tab w:val="left" w:pos="3915"/>
              </w:tabs>
              <w:rPr>
                <w:rFonts w:ascii="Times New Roman" w:eastAsia="Times New Roman" w:hAnsi="Times New Roman" w:cs="Times New Roman"/>
                <w:sz w:val="28"/>
                <w:szCs w:val="28"/>
              </w:rPr>
            </w:pPr>
          </w:p>
        </w:tc>
        <w:tc>
          <w:tcPr>
            <w:tcW w:w="1337" w:type="dxa"/>
            <w:vAlign w:val="center"/>
          </w:tcPr>
          <w:p w14:paraId="3CDE65D4" w14:textId="77777777" w:rsidR="00D1486C" w:rsidRPr="00417E1A" w:rsidRDefault="00D1486C" w:rsidP="00D1486C">
            <w:pPr>
              <w:tabs>
                <w:tab w:val="left" w:pos="3915"/>
              </w:tabs>
              <w:jc w:val="center"/>
              <w:rPr>
                <w:rFonts w:ascii="Times New Roman" w:eastAsia="Times New Roman" w:hAnsi="Times New Roman" w:cs="Times New Roman"/>
                <w:sz w:val="28"/>
                <w:szCs w:val="28"/>
              </w:rPr>
            </w:pPr>
          </w:p>
        </w:tc>
      </w:tr>
      <w:tr w:rsidR="00D1486C" w:rsidRPr="00417E1A" w14:paraId="0165F76E" w14:textId="77777777" w:rsidTr="00417E1A">
        <w:trPr>
          <w:trHeight w:val="454"/>
        </w:trPr>
        <w:tc>
          <w:tcPr>
            <w:tcW w:w="675" w:type="dxa"/>
            <w:vAlign w:val="center"/>
          </w:tcPr>
          <w:p w14:paraId="5F8FBA76" w14:textId="77777777" w:rsidR="00D1486C" w:rsidRPr="00417E1A" w:rsidRDefault="00D1486C" w:rsidP="00D1486C">
            <w:pPr>
              <w:tabs>
                <w:tab w:val="left" w:pos="3915"/>
              </w:tabs>
              <w:jc w:val="center"/>
              <w:rPr>
                <w:rFonts w:ascii="Times New Roman" w:eastAsia="Times New Roman" w:hAnsi="Times New Roman" w:cs="Times New Roman"/>
                <w:sz w:val="28"/>
                <w:szCs w:val="28"/>
              </w:rPr>
            </w:pPr>
          </w:p>
        </w:tc>
        <w:tc>
          <w:tcPr>
            <w:tcW w:w="7230" w:type="dxa"/>
            <w:vAlign w:val="center"/>
          </w:tcPr>
          <w:p w14:paraId="27F11F34" w14:textId="77777777" w:rsidR="00D1486C" w:rsidRPr="00417E1A" w:rsidRDefault="00D1486C" w:rsidP="00D1486C">
            <w:pPr>
              <w:tabs>
                <w:tab w:val="left" w:pos="3915"/>
              </w:tabs>
              <w:rPr>
                <w:rFonts w:ascii="Times New Roman" w:eastAsia="Times New Roman" w:hAnsi="Times New Roman" w:cs="Times New Roman"/>
                <w:sz w:val="28"/>
                <w:szCs w:val="28"/>
              </w:rPr>
            </w:pPr>
          </w:p>
        </w:tc>
        <w:tc>
          <w:tcPr>
            <w:tcW w:w="1337" w:type="dxa"/>
            <w:vAlign w:val="center"/>
          </w:tcPr>
          <w:p w14:paraId="6846DBAA" w14:textId="77777777" w:rsidR="00D1486C" w:rsidRPr="00417E1A" w:rsidRDefault="00D1486C" w:rsidP="00D1486C">
            <w:pPr>
              <w:tabs>
                <w:tab w:val="left" w:pos="3915"/>
              </w:tabs>
              <w:jc w:val="center"/>
              <w:rPr>
                <w:rFonts w:ascii="Times New Roman" w:eastAsia="Times New Roman" w:hAnsi="Times New Roman" w:cs="Times New Roman"/>
                <w:sz w:val="28"/>
                <w:szCs w:val="28"/>
              </w:rPr>
            </w:pPr>
          </w:p>
        </w:tc>
      </w:tr>
      <w:tr w:rsidR="00B7344D" w:rsidRPr="00417E1A" w14:paraId="066B7954" w14:textId="77777777" w:rsidTr="00417E1A">
        <w:trPr>
          <w:trHeight w:val="454"/>
        </w:trPr>
        <w:tc>
          <w:tcPr>
            <w:tcW w:w="675" w:type="dxa"/>
            <w:vAlign w:val="center"/>
          </w:tcPr>
          <w:p w14:paraId="0FE3C2D1" w14:textId="77777777" w:rsidR="00B7344D" w:rsidRPr="00417E1A" w:rsidRDefault="00B7344D" w:rsidP="00D1486C">
            <w:pPr>
              <w:tabs>
                <w:tab w:val="left" w:pos="3915"/>
              </w:tabs>
              <w:jc w:val="center"/>
              <w:rPr>
                <w:rFonts w:ascii="Times New Roman" w:eastAsia="Times New Roman" w:hAnsi="Times New Roman" w:cs="Times New Roman"/>
                <w:sz w:val="28"/>
                <w:szCs w:val="28"/>
              </w:rPr>
            </w:pPr>
          </w:p>
        </w:tc>
        <w:tc>
          <w:tcPr>
            <w:tcW w:w="7230" w:type="dxa"/>
            <w:vAlign w:val="center"/>
          </w:tcPr>
          <w:p w14:paraId="2FB5852C" w14:textId="36A197D2" w:rsidR="003F0364" w:rsidRPr="00417E1A" w:rsidRDefault="003F0364" w:rsidP="00D1486C">
            <w:pPr>
              <w:tabs>
                <w:tab w:val="left" w:pos="3915"/>
              </w:tabs>
              <w:rPr>
                <w:rFonts w:ascii="Times New Roman" w:eastAsia="Times New Roman" w:hAnsi="Times New Roman" w:cs="Times New Roman"/>
                <w:sz w:val="28"/>
                <w:szCs w:val="28"/>
              </w:rPr>
            </w:pPr>
          </w:p>
        </w:tc>
        <w:tc>
          <w:tcPr>
            <w:tcW w:w="1337" w:type="dxa"/>
            <w:vAlign w:val="center"/>
          </w:tcPr>
          <w:p w14:paraId="61C2BA21" w14:textId="77777777" w:rsidR="00B7344D" w:rsidRPr="00417E1A" w:rsidRDefault="00B7344D" w:rsidP="00D1486C">
            <w:pPr>
              <w:tabs>
                <w:tab w:val="left" w:pos="3915"/>
              </w:tabs>
              <w:jc w:val="center"/>
              <w:rPr>
                <w:rFonts w:ascii="Times New Roman" w:eastAsia="Times New Roman" w:hAnsi="Times New Roman" w:cs="Times New Roman"/>
                <w:sz w:val="28"/>
                <w:szCs w:val="28"/>
              </w:rPr>
            </w:pPr>
          </w:p>
        </w:tc>
      </w:tr>
    </w:tbl>
    <w:p w14:paraId="4128DBE6" w14:textId="77777777" w:rsidR="00CE7863" w:rsidRDefault="00CE7863" w:rsidP="00C61B40">
      <w:pPr>
        <w:spacing w:before="240"/>
        <w:jc w:val="center"/>
        <w:rPr>
          <w:rFonts w:ascii="Times New Roman" w:hAnsi="Times New Roman" w:cs="Times New Roman"/>
          <w:b/>
          <w:bCs/>
          <w:sz w:val="32"/>
          <w:szCs w:val="32"/>
        </w:rPr>
      </w:pPr>
    </w:p>
    <w:p w14:paraId="04CEB005" w14:textId="77777777" w:rsidR="00CE7863" w:rsidRDefault="00CE7863" w:rsidP="00C61B40">
      <w:pPr>
        <w:spacing w:before="240"/>
        <w:jc w:val="center"/>
        <w:rPr>
          <w:rFonts w:ascii="Times New Roman" w:hAnsi="Times New Roman" w:cs="Times New Roman"/>
          <w:b/>
          <w:bCs/>
          <w:sz w:val="32"/>
          <w:szCs w:val="32"/>
        </w:rPr>
      </w:pPr>
    </w:p>
    <w:p w14:paraId="782C033B" w14:textId="1237E166" w:rsidR="003F0364" w:rsidRPr="003F0364" w:rsidRDefault="003F0364" w:rsidP="00C61B40">
      <w:pPr>
        <w:spacing w:before="240"/>
        <w:jc w:val="center"/>
        <w:rPr>
          <w:rFonts w:ascii="Times New Roman" w:hAnsi="Times New Roman" w:cs="Times New Roman"/>
          <w:b/>
          <w:bCs/>
          <w:sz w:val="32"/>
          <w:szCs w:val="32"/>
        </w:rPr>
      </w:pPr>
      <w:r w:rsidRPr="003F0364">
        <w:rPr>
          <w:rFonts w:ascii="Times New Roman" w:hAnsi="Times New Roman" w:cs="Times New Roman"/>
          <w:b/>
          <w:bCs/>
          <w:sz w:val="32"/>
          <w:szCs w:val="32"/>
        </w:rPr>
        <w:lastRenderedPageBreak/>
        <w:t>Chapter 1</w:t>
      </w:r>
    </w:p>
    <w:p w14:paraId="22BA42C2" w14:textId="753E0AA6" w:rsidR="00C61B40" w:rsidRPr="00C759B7" w:rsidRDefault="008A14C5" w:rsidP="00C61B40">
      <w:pPr>
        <w:spacing w:before="240"/>
        <w:jc w:val="center"/>
        <w:rPr>
          <w:rFonts w:ascii="Times New Roman" w:hAnsi="Times New Roman" w:cs="Times New Roman"/>
          <w:b/>
          <w:bCs/>
          <w:sz w:val="32"/>
          <w:szCs w:val="32"/>
        </w:rPr>
      </w:pPr>
      <w:r>
        <w:rPr>
          <w:rFonts w:ascii="Times New Roman" w:hAnsi="Times New Roman" w:cs="Times New Roman"/>
          <w:b/>
          <w:bCs/>
          <w:sz w:val="32"/>
          <w:szCs w:val="32"/>
        </w:rPr>
        <w:t>INTODUCTION</w:t>
      </w:r>
    </w:p>
    <w:p w14:paraId="5E9FCDAA" w14:textId="77777777" w:rsidR="00C61B40" w:rsidRPr="003F0364" w:rsidRDefault="00C61B40" w:rsidP="00C61B40">
      <w:pPr>
        <w:spacing w:before="240"/>
        <w:jc w:val="center"/>
        <w:rPr>
          <w:rFonts w:ascii="Times New Roman" w:hAnsi="Times New Roman" w:cs="Times New Roman"/>
          <w:b/>
          <w:bCs/>
          <w:sz w:val="28"/>
          <w:szCs w:val="28"/>
        </w:rPr>
      </w:pPr>
    </w:p>
    <w:p w14:paraId="268B7761" w14:textId="62863BE5" w:rsidR="00D1439C" w:rsidRDefault="003F0364" w:rsidP="00C61B40">
      <w:pPr>
        <w:pStyle w:val="ListParagraph"/>
        <w:numPr>
          <w:ilvl w:val="1"/>
          <w:numId w:val="27"/>
        </w:numPr>
        <w:tabs>
          <w:tab w:val="left" w:pos="3915"/>
        </w:tabs>
        <w:rPr>
          <w:rFonts w:ascii="Times New Roman" w:hAnsi="Times New Roman" w:cs="Times New Roman"/>
          <w:b/>
          <w:bCs/>
          <w:sz w:val="28"/>
          <w:szCs w:val="28"/>
        </w:rPr>
      </w:pPr>
      <w:r w:rsidRPr="003F0364">
        <w:rPr>
          <w:rFonts w:ascii="Times New Roman" w:hAnsi="Times New Roman" w:cs="Times New Roman"/>
          <w:b/>
          <w:bCs/>
          <w:sz w:val="28"/>
          <w:szCs w:val="28"/>
        </w:rPr>
        <w:t>Overview</w:t>
      </w:r>
    </w:p>
    <w:p w14:paraId="52B49B3A" w14:textId="50AD1395" w:rsidR="003F0364" w:rsidRPr="003F0364" w:rsidRDefault="003F0364" w:rsidP="003F0364">
      <w:pPr>
        <w:tabs>
          <w:tab w:val="left" w:pos="3915"/>
        </w:tabs>
        <w:rPr>
          <w:rFonts w:ascii="Times New Roman" w:hAnsi="Times New Roman" w:cs="Times New Roman"/>
          <w:sz w:val="24"/>
          <w:szCs w:val="24"/>
        </w:rPr>
      </w:pPr>
      <w:r w:rsidRPr="003F0364">
        <w:rPr>
          <w:rFonts w:ascii="Times New Roman" w:hAnsi="Times New Roman" w:cs="Times New Roman"/>
          <w:sz w:val="24"/>
          <w:szCs w:val="24"/>
        </w:rPr>
        <w:t>The digital revolution has fundamentally transformed how businesses operate and how consumers purchase goods. E-commerce has emerged not just as an alternative to physical retail, but as a primary driver of the global economy. “Moonchild” is a web-based e-commerce application developed to provide a sophisticated platform for buying and selling futuristic electronic products. Unlike traditional online stores, this project focuses on a streamlined, high-performance user experience tailored for tech enthusiasts.</w:t>
      </w:r>
    </w:p>
    <w:p w14:paraId="1AD51858" w14:textId="41E68207" w:rsidR="003F0364" w:rsidRPr="003F0364" w:rsidRDefault="003F0364" w:rsidP="003F0364">
      <w:pPr>
        <w:tabs>
          <w:tab w:val="left" w:pos="3915"/>
        </w:tabs>
        <w:rPr>
          <w:rFonts w:ascii="Times New Roman" w:hAnsi="Times New Roman" w:cs="Times New Roman"/>
          <w:sz w:val="24"/>
          <w:szCs w:val="24"/>
        </w:rPr>
      </w:pPr>
      <w:r w:rsidRPr="003F0364">
        <w:rPr>
          <w:rFonts w:ascii="Times New Roman" w:hAnsi="Times New Roman" w:cs="Times New Roman"/>
          <w:sz w:val="24"/>
          <w:szCs w:val="24"/>
        </w:rPr>
        <w:t xml:space="preserve">The application serves two primary user roles: the Administrator and the Customer. The Administrator has complete control over the system, including product management, category classification, and order processing. The Customer, on the other hand, enjoys an intuitive interface to browse products, manage their </w:t>
      </w:r>
      <w:proofErr w:type="spellStart"/>
      <w:r w:rsidRPr="003F0364">
        <w:rPr>
          <w:rFonts w:ascii="Times New Roman" w:hAnsi="Times New Roman" w:cs="Times New Roman"/>
          <w:sz w:val="24"/>
          <w:szCs w:val="24"/>
        </w:rPr>
        <w:t>wishlist</w:t>
      </w:r>
      <w:proofErr w:type="spellEnd"/>
      <w:r w:rsidRPr="003F0364">
        <w:rPr>
          <w:rFonts w:ascii="Times New Roman" w:hAnsi="Times New Roman" w:cs="Times New Roman"/>
          <w:sz w:val="24"/>
          <w:szCs w:val="24"/>
        </w:rPr>
        <w:t xml:space="preserve"> and cart, and securely place orders. The system is built on a robust architecture that ensures scalability, security, and performance.</w:t>
      </w:r>
    </w:p>
    <w:p w14:paraId="43171F1C" w14:textId="49C0C072" w:rsidR="003F0364" w:rsidRPr="003F0364" w:rsidRDefault="003F0364" w:rsidP="003F0364">
      <w:pPr>
        <w:pStyle w:val="ListParagraph"/>
        <w:numPr>
          <w:ilvl w:val="1"/>
          <w:numId w:val="27"/>
        </w:numPr>
        <w:tabs>
          <w:tab w:val="left" w:pos="3915"/>
        </w:tabs>
        <w:rPr>
          <w:b/>
          <w:bCs/>
          <w:sz w:val="28"/>
          <w:szCs w:val="28"/>
        </w:rPr>
      </w:pPr>
      <w:r w:rsidRPr="003F0364">
        <w:rPr>
          <w:b/>
          <w:bCs/>
          <w:sz w:val="28"/>
          <w:szCs w:val="28"/>
        </w:rPr>
        <w:t>Purpose and Scope</w:t>
      </w:r>
    </w:p>
    <w:p w14:paraId="24CF8F7F" w14:textId="18321556" w:rsidR="003F0364" w:rsidRPr="003F0364" w:rsidRDefault="003F0364" w:rsidP="003F0364">
      <w:pPr>
        <w:tabs>
          <w:tab w:val="left" w:pos="3915"/>
        </w:tabs>
        <w:rPr>
          <w:rFonts w:ascii="Times New Roman" w:hAnsi="Times New Roman" w:cs="Times New Roman"/>
          <w:sz w:val="24"/>
          <w:szCs w:val="24"/>
        </w:rPr>
      </w:pPr>
      <w:r w:rsidRPr="003F0364">
        <w:rPr>
          <w:rFonts w:ascii="Times New Roman" w:hAnsi="Times New Roman" w:cs="Times New Roman"/>
          <w:sz w:val="24"/>
          <w:szCs w:val="24"/>
        </w:rPr>
        <w:t>The primary purpose of this project is to automate the manual processes involved in managing a niche electronics store. By digitizing inventory management, order processing, and customer relationship management, “Moonchild” aims to reduce operational errors and enhance efficiency.</w:t>
      </w:r>
    </w:p>
    <w:p w14:paraId="54694DD2" w14:textId="11D3CBD1" w:rsidR="003F0364" w:rsidRPr="003F0364" w:rsidRDefault="003F0364" w:rsidP="003F0364">
      <w:pPr>
        <w:tabs>
          <w:tab w:val="left" w:pos="3915"/>
        </w:tabs>
        <w:rPr>
          <w:rFonts w:ascii="Times New Roman" w:hAnsi="Times New Roman" w:cs="Times New Roman"/>
          <w:sz w:val="24"/>
          <w:szCs w:val="24"/>
        </w:rPr>
      </w:pPr>
      <w:r w:rsidRPr="003F0364">
        <w:rPr>
          <w:rFonts w:ascii="Times New Roman" w:hAnsi="Times New Roman" w:cs="Times New Roman"/>
          <w:sz w:val="24"/>
          <w:szCs w:val="24"/>
        </w:rPr>
        <w:t>Scope of the Project: * User Module: Registration, Login, Profile Management, Product Browsing, Search, Cart Management, Wishlist, and Checkout. * Admin Module: Dashboard analytics, Product CRUD (Create, Read, Update, Delete) operations, Category management, Order status updates, and System settings. * Data Management: Secure storage of user data, order history, and product details using a relational database. * Security: Implementation of secure session management, password hashing, and input validation to prevent common web vulnerabilities.</w:t>
      </w:r>
    </w:p>
    <w:p w14:paraId="053EDD82" w14:textId="28F0A4F9" w:rsidR="003F0364" w:rsidRPr="003F0364" w:rsidRDefault="003F0364" w:rsidP="003F0364">
      <w:pPr>
        <w:pStyle w:val="ListParagraph"/>
        <w:numPr>
          <w:ilvl w:val="1"/>
          <w:numId w:val="27"/>
        </w:numPr>
        <w:tabs>
          <w:tab w:val="left" w:pos="3915"/>
        </w:tabs>
        <w:rPr>
          <w:rFonts w:ascii="Times New Roman" w:hAnsi="Times New Roman" w:cs="Times New Roman"/>
          <w:b/>
          <w:bCs/>
          <w:sz w:val="28"/>
          <w:szCs w:val="28"/>
        </w:rPr>
      </w:pPr>
      <w:r w:rsidRPr="003F0364">
        <w:rPr>
          <w:rFonts w:ascii="Times New Roman" w:hAnsi="Times New Roman" w:cs="Times New Roman"/>
          <w:b/>
          <w:bCs/>
          <w:sz w:val="28"/>
          <w:szCs w:val="28"/>
        </w:rPr>
        <w:t>Background Information</w:t>
      </w:r>
    </w:p>
    <w:p w14:paraId="593387E1" w14:textId="33B383D6" w:rsidR="003F0364" w:rsidRDefault="003F0364" w:rsidP="003F0364">
      <w:pPr>
        <w:tabs>
          <w:tab w:val="left" w:pos="3915"/>
        </w:tabs>
      </w:pPr>
      <w:r>
        <w:t>Historically, retail management relied heavily on manual record-keeping and physical storefronts. This approach is fraught with limitations, including geographical restrictions, limited operating hours, and human error in stock tracking. With the advent of the World Wide Web in the 1990s and the subsequent rise of platforms like Amazon and eBay, the retail paradigm shifted.</w:t>
      </w:r>
    </w:p>
    <w:p w14:paraId="08D5825C" w14:textId="3195061C" w:rsidR="003F0364" w:rsidRPr="003F0364" w:rsidRDefault="003F0364" w:rsidP="003F0364">
      <w:pPr>
        <w:tabs>
          <w:tab w:val="left" w:pos="3915"/>
        </w:tabs>
        <w:rPr>
          <w:rFonts w:ascii="Times New Roman" w:hAnsi="Times New Roman" w:cs="Times New Roman"/>
          <w:b/>
          <w:bCs/>
          <w:sz w:val="28"/>
          <w:szCs w:val="28"/>
        </w:rPr>
      </w:pPr>
      <w:r>
        <w:t xml:space="preserve">Technologically, this project builds upon the established LAMP (Linux, Apache, MySQL, PHP) stack architecture, which powers a significant portion of the web. By leveraging modern PHP (Hypertext Preprocessor) for backend logic and MySQL for relational database management, the system provides a </w:t>
      </w:r>
      <w:proofErr w:type="spellStart"/>
      <w:r>
        <w:t>costeffective</w:t>
      </w:r>
      <w:proofErr w:type="spellEnd"/>
      <w:r>
        <w:t xml:space="preserve"> yet powerful solution for small to medium-scale e-commerce enterprises.</w:t>
      </w:r>
    </w:p>
    <w:p w14:paraId="07807D68" w14:textId="77777777" w:rsidR="00D1439C" w:rsidRDefault="00D1439C" w:rsidP="00C61B40">
      <w:pPr>
        <w:tabs>
          <w:tab w:val="left" w:pos="3915"/>
        </w:tabs>
        <w:rPr>
          <w:rFonts w:ascii="Times New Roman" w:hAnsi="Times New Roman" w:cs="Times New Roman"/>
          <w:sz w:val="28"/>
          <w:szCs w:val="28"/>
        </w:rPr>
      </w:pPr>
    </w:p>
    <w:p w14:paraId="2C6F47DB" w14:textId="77777777" w:rsidR="00D1439C" w:rsidRDefault="00D1439C" w:rsidP="00C61B40">
      <w:pPr>
        <w:tabs>
          <w:tab w:val="left" w:pos="3915"/>
        </w:tabs>
        <w:rPr>
          <w:rFonts w:ascii="Times New Roman" w:hAnsi="Times New Roman" w:cs="Times New Roman"/>
          <w:sz w:val="28"/>
          <w:szCs w:val="28"/>
        </w:rPr>
      </w:pPr>
    </w:p>
    <w:p w14:paraId="74DB97C0" w14:textId="2BECE968" w:rsidR="003F0364" w:rsidRPr="003F0364" w:rsidRDefault="003F0364" w:rsidP="003F0364">
      <w:pPr>
        <w:spacing w:before="240"/>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2</w:t>
      </w:r>
    </w:p>
    <w:p w14:paraId="5A464763" w14:textId="14EC8B7A" w:rsidR="00D1439C" w:rsidRPr="00C759B7" w:rsidRDefault="00D1439C" w:rsidP="003C3468">
      <w:pPr>
        <w:spacing w:before="240"/>
        <w:jc w:val="center"/>
        <w:rPr>
          <w:rFonts w:ascii="Times New Roman" w:hAnsi="Times New Roman" w:cs="Times New Roman"/>
          <w:b/>
          <w:bCs/>
          <w:sz w:val="32"/>
          <w:szCs w:val="32"/>
        </w:rPr>
      </w:pPr>
      <w:r w:rsidRPr="00D1439C">
        <w:rPr>
          <w:rFonts w:ascii="Times New Roman" w:hAnsi="Times New Roman" w:cs="Times New Roman"/>
          <w:b/>
          <w:bCs/>
          <w:sz w:val="32"/>
          <w:szCs w:val="32"/>
        </w:rPr>
        <w:t>PROBLEM DEFINITION</w:t>
      </w:r>
    </w:p>
    <w:p w14:paraId="7107FB72" w14:textId="3A2D8FE7" w:rsidR="00D1439C" w:rsidRDefault="00D1439C" w:rsidP="00D1439C">
      <w:pPr>
        <w:tabs>
          <w:tab w:val="left" w:pos="3915"/>
        </w:tabs>
        <w:rPr>
          <w:rFonts w:ascii="Times New Roman" w:hAnsi="Times New Roman" w:cs="Times New Roman"/>
          <w:b/>
          <w:bCs/>
          <w:sz w:val="32"/>
          <w:szCs w:val="32"/>
        </w:rPr>
      </w:pPr>
    </w:p>
    <w:p w14:paraId="00F65209" w14:textId="552EB592" w:rsidR="003C3468" w:rsidRPr="003C3468" w:rsidRDefault="003C3468" w:rsidP="00D1439C">
      <w:pPr>
        <w:tabs>
          <w:tab w:val="left" w:pos="3915"/>
        </w:tabs>
        <w:rPr>
          <w:rFonts w:ascii="Times New Roman" w:hAnsi="Times New Roman" w:cs="Times New Roman"/>
          <w:b/>
          <w:bCs/>
          <w:sz w:val="28"/>
          <w:szCs w:val="28"/>
        </w:rPr>
      </w:pPr>
      <w:r w:rsidRPr="003C3468">
        <w:rPr>
          <w:rFonts w:ascii="Times New Roman" w:hAnsi="Times New Roman" w:cs="Times New Roman"/>
          <w:b/>
          <w:bCs/>
          <w:sz w:val="28"/>
          <w:szCs w:val="28"/>
        </w:rPr>
        <w:t>2.1 Real-World Problem</w:t>
      </w:r>
    </w:p>
    <w:p w14:paraId="7BF8932D" w14:textId="257E1BDB" w:rsidR="003C3468" w:rsidRPr="003C3468" w:rsidRDefault="003C3468" w:rsidP="00D1439C">
      <w:pPr>
        <w:tabs>
          <w:tab w:val="left" w:pos="3915"/>
        </w:tabs>
        <w:rPr>
          <w:rFonts w:ascii="Times New Roman" w:hAnsi="Times New Roman" w:cs="Times New Roman"/>
          <w:sz w:val="24"/>
          <w:szCs w:val="24"/>
        </w:rPr>
      </w:pPr>
      <w:r w:rsidRPr="003C3468">
        <w:rPr>
          <w:rFonts w:ascii="Times New Roman" w:hAnsi="Times New Roman" w:cs="Times New Roman"/>
          <w:sz w:val="24"/>
          <w:szCs w:val="24"/>
        </w:rPr>
        <w:t>In the current retail sector, specifically within the niche market of high-end electronics, verify capability and inventory accuracy are paramount. Many existing small-scale tech retailers still rely on disjointed systems—using spreadsheets for inventory, separate tools for billing, and manual methods for customer tracking. This fragmentation leads to data inconsistency, stock discrepancies, and a poor customer experience.</w:t>
      </w:r>
    </w:p>
    <w:p w14:paraId="71FF7034" w14:textId="4AC4316A" w:rsidR="003C3468" w:rsidRPr="003C3468" w:rsidRDefault="003C3468" w:rsidP="00D1439C">
      <w:pPr>
        <w:tabs>
          <w:tab w:val="left" w:pos="3915"/>
        </w:tabs>
        <w:rPr>
          <w:rFonts w:ascii="Times New Roman" w:hAnsi="Times New Roman" w:cs="Times New Roman"/>
          <w:sz w:val="24"/>
          <w:szCs w:val="24"/>
        </w:rPr>
      </w:pPr>
      <w:r w:rsidRPr="003C3468">
        <w:rPr>
          <w:rFonts w:ascii="Times New Roman" w:hAnsi="Times New Roman" w:cs="Times New Roman"/>
          <w:sz w:val="24"/>
          <w:szCs w:val="24"/>
        </w:rPr>
        <w:t>Furthermore, generic e-commerce platforms (SaaS solutions) often come with bloated features and recurring costs that are unsustainable for specialized startups. They may not offer the specific customization required to showcase detailed technical specifications of futuristic gadgets, such as holographic displays or neural-link devices, effectively.</w:t>
      </w:r>
    </w:p>
    <w:p w14:paraId="63A87D5B" w14:textId="0CD9D503" w:rsidR="003C3468" w:rsidRPr="002E4F7F" w:rsidRDefault="003C3468" w:rsidP="00D1439C">
      <w:pPr>
        <w:tabs>
          <w:tab w:val="left" w:pos="3915"/>
        </w:tabs>
        <w:rPr>
          <w:rFonts w:ascii="Times New Roman" w:hAnsi="Times New Roman" w:cs="Times New Roman"/>
          <w:b/>
          <w:bCs/>
          <w:sz w:val="28"/>
          <w:szCs w:val="28"/>
        </w:rPr>
      </w:pPr>
      <w:r w:rsidRPr="002E4F7F">
        <w:rPr>
          <w:rFonts w:ascii="Times New Roman" w:hAnsi="Times New Roman" w:cs="Times New Roman"/>
          <w:b/>
          <w:bCs/>
          <w:sz w:val="28"/>
          <w:szCs w:val="28"/>
        </w:rPr>
        <w:t>2.2 Existing Challenges</w:t>
      </w:r>
    </w:p>
    <w:p w14:paraId="3239DEFD" w14:textId="77777777" w:rsidR="003C3468" w:rsidRPr="003C3468" w:rsidRDefault="003C3468" w:rsidP="00D1439C">
      <w:pPr>
        <w:tabs>
          <w:tab w:val="left" w:pos="3915"/>
        </w:tabs>
        <w:rPr>
          <w:rFonts w:ascii="Times New Roman" w:hAnsi="Times New Roman" w:cs="Times New Roman"/>
          <w:sz w:val="24"/>
          <w:szCs w:val="24"/>
        </w:rPr>
      </w:pPr>
      <w:r w:rsidRPr="003C3468">
        <w:rPr>
          <w:rFonts w:ascii="Times New Roman" w:hAnsi="Times New Roman" w:cs="Times New Roman"/>
          <w:sz w:val="24"/>
          <w:szCs w:val="24"/>
        </w:rPr>
        <w:t xml:space="preserve">• </w:t>
      </w:r>
      <w:r w:rsidRPr="003C3468">
        <w:rPr>
          <w:rFonts w:ascii="Times New Roman" w:hAnsi="Times New Roman" w:cs="Times New Roman"/>
          <w:b/>
          <w:bCs/>
          <w:sz w:val="24"/>
          <w:szCs w:val="24"/>
        </w:rPr>
        <w:t>Manual Inventory Errors:</w:t>
      </w:r>
      <w:r w:rsidRPr="003C3468">
        <w:rPr>
          <w:rFonts w:ascii="Times New Roman" w:hAnsi="Times New Roman" w:cs="Times New Roman"/>
          <w:sz w:val="24"/>
          <w:szCs w:val="24"/>
        </w:rPr>
        <w:t xml:space="preserve"> accurate tracking of high-value stock is difficult with manual systems, leading to overstocking or stockouts. </w:t>
      </w:r>
    </w:p>
    <w:p w14:paraId="4CB16126" w14:textId="77777777" w:rsidR="003C3468" w:rsidRPr="003C3468" w:rsidRDefault="003C3468" w:rsidP="00D1439C">
      <w:pPr>
        <w:tabs>
          <w:tab w:val="left" w:pos="3915"/>
        </w:tabs>
        <w:rPr>
          <w:rFonts w:ascii="Times New Roman" w:hAnsi="Times New Roman" w:cs="Times New Roman"/>
          <w:sz w:val="24"/>
          <w:szCs w:val="24"/>
        </w:rPr>
      </w:pPr>
      <w:r w:rsidRPr="003C3468">
        <w:rPr>
          <w:rFonts w:ascii="Times New Roman" w:hAnsi="Times New Roman" w:cs="Times New Roman"/>
          <w:sz w:val="24"/>
          <w:szCs w:val="24"/>
        </w:rPr>
        <w:t xml:space="preserve">• </w:t>
      </w:r>
      <w:r w:rsidRPr="002E4F7F">
        <w:rPr>
          <w:rFonts w:ascii="Times New Roman" w:hAnsi="Times New Roman" w:cs="Times New Roman"/>
          <w:b/>
          <w:bCs/>
          <w:sz w:val="24"/>
          <w:szCs w:val="24"/>
        </w:rPr>
        <w:t>Data Redundancy:</w:t>
      </w:r>
      <w:r w:rsidRPr="003C3468">
        <w:rPr>
          <w:rFonts w:ascii="Times New Roman" w:hAnsi="Times New Roman" w:cs="Times New Roman"/>
          <w:sz w:val="24"/>
          <w:szCs w:val="24"/>
        </w:rPr>
        <w:t xml:space="preserve"> maintaining separate records for sales, customers, and inventory results in duplicated and often conflicting data. </w:t>
      </w:r>
    </w:p>
    <w:p w14:paraId="3F461282" w14:textId="77777777" w:rsidR="003C3468" w:rsidRPr="003C3468" w:rsidRDefault="003C3468" w:rsidP="00D1439C">
      <w:pPr>
        <w:tabs>
          <w:tab w:val="left" w:pos="3915"/>
        </w:tabs>
        <w:rPr>
          <w:rFonts w:ascii="Times New Roman" w:hAnsi="Times New Roman" w:cs="Times New Roman"/>
          <w:sz w:val="24"/>
          <w:szCs w:val="24"/>
        </w:rPr>
      </w:pPr>
      <w:r w:rsidRPr="003C3468">
        <w:rPr>
          <w:rFonts w:ascii="Times New Roman" w:hAnsi="Times New Roman" w:cs="Times New Roman"/>
          <w:sz w:val="24"/>
          <w:szCs w:val="24"/>
        </w:rPr>
        <w:t xml:space="preserve">• </w:t>
      </w:r>
      <w:r w:rsidRPr="002E4F7F">
        <w:rPr>
          <w:rFonts w:ascii="Times New Roman" w:hAnsi="Times New Roman" w:cs="Times New Roman"/>
          <w:b/>
          <w:bCs/>
          <w:sz w:val="24"/>
          <w:szCs w:val="24"/>
        </w:rPr>
        <w:t>Lack of Scalability:</w:t>
      </w:r>
      <w:r w:rsidRPr="003C3468">
        <w:rPr>
          <w:rFonts w:ascii="Times New Roman" w:hAnsi="Times New Roman" w:cs="Times New Roman"/>
          <w:sz w:val="24"/>
          <w:szCs w:val="24"/>
        </w:rPr>
        <w:t xml:space="preserve"> excel-based or paper-based systems cannot handle a growing customer base or increased transaction volume. </w:t>
      </w:r>
    </w:p>
    <w:p w14:paraId="1BCD9DBF" w14:textId="7E40CB6E" w:rsidR="003C3468" w:rsidRPr="003C3468" w:rsidRDefault="003C3468" w:rsidP="00D1439C">
      <w:pPr>
        <w:tabs>
          <w:tab w:val="left" w:pos="3915"/>
        </w:tabs>
        <w:rPr>
          <w:rFonts w:ascii="Times New Roman" w:hAnsi="Times New Roman" w:cs="Times New Roman"/>
          <w:sz w:val="24"/>
          <w:szCs w:val="24"/>
        </w:rPr>
      </w:pPr>
      <w:r w:rsidRPr="003C3468">
        <w:rPr>
          <w:rFonts w:ascii="Times New Roman" w:hAnsi="Times New Roman" w:cs="Times New Roman"/>
          <w:sz w:val="24"/>
          <w:szCs w:val="24"/>
        </w:rPr>
        <w:t xml:space="preserve">• </w:t>
      </w:r>
      <w:r w:rsidRPr="002E4F7F">
        <w:rPr>
          <w:rFonts w:ascii="Times New Roman" w:hAnsi="Times New Roman" w:cs="Times New Roman"/>
          <w:b/>
          <w:bCs/>
          <w:sz w:val="24"/>
          <w:szCs w:val="24"/>
        </w:rPr>
        <w:t>Customer Inconvenience:</w:t>
      </w:r>
      <w:r w:rsidRPr="003C3468">
        <w:rPr>
          <w:rFonts w:ascii="Times New Roman" w:hAnsi="Times New Roman" w:cs="Times New Roman"/>
          <w:sz w:val="24"/>
          <w:szCs w:val="24"/>
        </w:rPr>
        <w:t xml:space="preserve"> without an online presence, customers are restricted to physical store hours and locations.</w:t>
      </w:r>
    </w:p>
    <w:p w14:paraId="16C942BC" w14:textId="3DE33716" w:rsidR="003C3468" w:rsidRPr="002E4F7F" w:rsidRDefault="003C3468" w:rsidP="00D1439C">
      <w:pPr>
        <w:tabs>
          <w:tab w:val="left" w:pos="3915"/>
        </w:tabs>
        <w:rPr>
          <w:rFonts w:ascii="Times New Roman" w:hAnsi="Times New Roman" w:cs="Times New Roman"/>
          <w:b/>
          <w:bCs/>
          <w:sz w:val="28"/>
          <w:szCs w:val="28"/>
        </w:rPr>
      </w:pPr>
      <w:r w:rsidRPr="002E4F7F">
        <w:rPr>
          <w:rFonts w:ascii="Times New Roman" w:hAnsi="Times New Roman" w:cs="Times New Roman"/>
          <w:b/>
          <w:bCs/>
          <w:sz w:val="28"/>
          <w:szCs w:val="28"/>
        </w:rPr>
        <w:t>2.3 Need for a Technical Solution</w:t>
      </w:r>
    </w:p>
    <w:p w14:paraId="39D074A5" w14:textId="77777777" w:rsidR="003C3468" w:rsidRPr="003C3468" w:rsidRDefault="003C3468" w:rsidP="00D1439C">
      <w:pPr>
        <w:tabs>
          <w:tab w:val="left" w:pos="3915"/>
        </w:tabs>
        <w:rPr>
          <w:rFonts w:ascii="Times New Roman" w:hAnsi="Times New Roman" w:cs="Times New Roman"/>
          <w:sz w:val="24"/>
          <w:szCs w:val="24"/>
        </w:rPr>
      </w:pPr>
      <w:r w:rsidRPr="003C3468">
        <w:rPr>
          <w:rFonts w:ascii="Times New Roman" w:hAnsi="Times New Roman" w:cs="Times New Roman"/>
          <w:sz w:val="24"/>
          <w:szCs w:val="24"/>
        </w:rPr>
        <w:t xml:space="preserve">To overcome these challenges, a centralized, web-based system is essential. A custom-built e-commerce application addresses these issues by: </w:t>
      </w:r>
    </w:p>
    <w:p w14:paraId="627F1EFD" w14:textId="77777777" w:rsidR="003C3468" w:rsidRPr="003C3468" w:rsidRDefault="003C3468" w:rsidP="00D1439C">
      <w:pPr>
        <w:tabs>
          <w:tab w:val="left" w:pos="3915"/>
        </w:tabs>
        <w:rPr>
          <w:rFonts w:ascii="Times New Roman" w:hAnsi="Times New Roman" w:cs="Times New Roman"/>
          <w:sz w:val="24"/>
          <w:szCs w:val="24"/>
        </w:rPr>
      </w:pPr>
      <w:r w:rsidRPr="002E4F7F">
        <w:rPr>
          <w:rFonts w:ascii="Times New Roman" w:hAnsi="Times New Roman" w:cs="Times New Roman"/>
          <w:b/>
          <w:bCs/>
          <w:sz w:val="24"/>
          <w:szCs w:val="24"/>
        </w:rPr>
        <w:t>1. Centralizing Data:</w:t>
      </w:r>
      <w:r w:rsidRPr="003C3468">
        <w:rPr>
          <w:rFonts w:ascii="Times New Roman" w:hAnsi="Times New Roman" w:cs="Times New Roman"/>
          <w:sz w:val="24"/>
          <w:szCs w:val="24"/>
        </w:rPr>
        <w:t xml:space="preserve"> combining inventory, sales, and user data into a single relational database. </w:t>
      </w:r>
    </w:p>
    <w:p w14:paraId="1AAB6C72" w14:textId="77777777" w:rsidR="003C3468" w:rsidRPr="003C3468" w:rsidRDefault="003C3468" w:rsidP="00D1439C">
      <w:pPr>
        <w:tabs>
          <w:tab w:val="left" w:pos="3915"/>
        </w:tabs>
        <w:rPr>
          <w:rFonts w:ascii="Times New Roman" w:hAnsi="Times New Roman" w:cs="Times New Roman"/>
          <w:sz w:val="24"/>
          <w:szCs w:val="24"/>
        </w:rPr>
      </w:pPr>
      <w:r w:rsidRPr="002E4F7F">
        <w:rPr>
          <w:rFonts w:ascii="Times New Roman" w:hAnsi="Times New Roman" w:cs="Times New Roman"/>
          <w:b/>
          <w:bCs/>
          <w:sz w:val="24"/>
          <w:szCs w:val="24"/>
        </w:rPr>
        <w:t>2. Automating Processes:</w:t>
      </w:r>
      <w:r w:rsidRPr="003C3468">
        <w:rPr>
          <w:rFonts w:ascii="Times New Roman" w:hAnsi="Times New Roman" w:cs="Times New Roman"/>
          <w:sz w:val="24"/>
          <w:szCs w:val="24"/>
        </w:rPr>
        <w:t xml:space="preserve"> automatically updating stock levels upon purchase and calculating totals/taxes. </w:t>
      </w:r>
    </w:p>
    <w:p w14:paraId="74CAC793" w14:textId="77777777" w:rsidR="003C3468" w:rsidRPr="003C3468" w:rsidRDefault="003C3468" w:rsidP="00D1439C">
      <w:pPr>
        <w:tabs>
          <w:tab w:val="left" w:pos="3915"/>
        </w:tabs>
        <w:rPr>
          <w:rFonts w:ascii="Times New Roman" w:hAnsi="Times New Roman" w:cs="Times New Roman"/>
          <w:sz w:val="24"/>
          <w:szCs w:val="24"/>
        </w:rPr>
      </w:pPr>
      <w:r w:rsidRPr="002E4F7F">
        <w:rPr>
          <w:rFonts w:ascii="Times New Roman" w:hAnsi="Times New Roman" w:cs="Times New Roman"/>
          <w:b/>
          <w:bCs/>
          <w:sz w:val="24"/>
          <w:szCs w:val="24"/>
        </w:rPr>
        <w:t>3. Enhancing Accessibility:</w:t>
      </w:r>
      <w:r w:rsidRPr="003C3468">
        <w:rPr>
          <w:rFonts w:ascii="Times New Roman" w:hAnsi="Times New Roman" w:cs="Times New Roman"/>
          <w:sz w:val="24"/>
          <w:szCs w:val="24"/>
        </w:rPr>
        <w:t xml:space="preserve"> providing 24/7 access to the store from any location with internet connectivity. </w:t>
      </w:r>
    </w:p>
    <w:p w14:paraId="50C5136B" w14:textId="22574259" w:rsidR="003C3468" w:rsidRPr="003C3468" w:rsidRDefault="003C3468" w:rsidP="00D1439C">
      <w:pPr>
        <w:tabs>
          <w:tab w:val="left" w:pos="3915"/>
        </w:tabs>
        <w:rPr>
          <w:rFonts w:ascii="Times New Roman" w:hAnsi="Times New Roman" w:cs="Times New Roman"/>
          <w:sz w:val="24"/>
          <w:szCs w:val="24"/>
        </w:rPr>
      </w:pPr>
      <w:r w:rsidRPr="002E4F7F">
        <w:rPr>
          <w:rFonts w:ascii="Times New Roman" w:hAnsi="Times New Roman" w:cs="Times New Roman"/>
          <w:b/>
          <w:bCs/>
          <w:sz w:val="24"/>
          <w:szCs w:val="24"/>
        </w:rPr>
        <w:t>4. Improving User Experience:</w:t>
      </w:r>
      <w:r w:rsidRPr="003C3468">
        <w:rPr>
          <w:rFonts w:ascii="Times New Roman" w:hAnsi="Times New Roman" w:cs="Times New Roman"/>
          <w:sz w:val="24"/>
          <w:szCs w:val="24"/>
        </w:rPr>
        <w:t xml:space="preserve"> offering advanced search and filtering capabilities to help users find specific technical products quickly.</w:t>
      </w:r>
    </w:p>
    <w:p w14:paraId="08991233" w14:textId="77777777" w:rsidR="003C3468" w:rsidRDefault="003C3468" w:rsidP="00D1439C">
      <w:pPr>
        <w:tabs>
          <w:tab w:val="left" w:pos="3915"/>
        </w:tabs>
        <w:rPr>
          <w:rFonts w:ascii="Times New Roman" w:hAnsi="Times New Roman" w:cs="Times New Roman"/>
          <w:sz w:val="28"/>
          <w:szCs w:val="28"/>
        </w:rPr>
      </w:pPr>
    </w:p>
    <w:p w14:paraId="55C5ECA2" w14:textId="77777777" w:rsidR="002E4F7F" w:rsidRDefault="002E4F7F" w:rsidP="002E4F7F">
      <w:pPr>
        <w:spacing w:before="240"/>
        <w:rPr>
          <w:rFonts w:ascii="Times New Roman" w:hAnsi="Times New Roman" w:cs="Times New Roman"/>
          <w:b/>
          <w:bCs/>
          <w:sz w:val="32"/>
          <w:szCs w:val="32"/>
        </w:rPr>
      </w:pPr>
    </w:p>
    <w:p w14:paraId="2513D593" w14:textId="5C5D9B1A" w:rsidR="002E4F7F" w:rsidRPr="002E4F7F" w:rsidRDefault="002E4F7F" w:rsidP="002E4F7F">
      <w:pPr>
        <w:spacing w:before="240"/>
        <w:jc w:val="center"/>
        <w:rPr>
          <w:rFonts w:ascii="Times New Roman" w:hAnsi="Times New Roman" w:cs="Times New Roman"/>
          <w:b/>
          <w:bCs/>
          <w:sz w:val="32"/>
          <w:szCs w:val="32"/>
        </w:rPr>
      </w:pPr>
      <w:r w:rsidRPr="002E4F7F">
        <w:rPr>
          <w:rFonts w:ascii="Times New Roman" w:hAnsi="Times New Roman" w:cs="Times New Roman"/>
          <w:b/>
          <w:bCs/>
          <w:sz w:val="32"/>
          <w:szCs w:val="32"/>
        </w:rPr>
        <w:lastRenderedPageBreak/>
        <w:t>Chapter 3</w:t>
      </w:r>
    </w:p>
    <w:p w14:paraId="5B1AC84E" w14:textId="575F4F3E" w:rsidR="007725B7" w:rsidRPr="00C759B7" w:rsidRDefault="007725B7" w:rsidP="002E4F7F">
      <w:pPr>
        <w:spacing w:before="240"/>
        <w:jc w:val="center"/>
        <w:rPr>
          <w:rFonts w:ascii="Times New Roman" w:hAnsi="Times New Roman" w:cs="Times New Roman"/>
          <w:b/>
          <w:bCs/>
          <w:sz w:val="32"/>
          <w:szCs w:val="32"/>
        </w:rPr>
      </w:pPr>
      <w:r w:rsidRPr="007725B7">
        <w:rPr>
          <w:rFonts w:ascii="Times New Roman" w:hAnsi="Times New Roman" w:cs="Times New Roman"/>
          <w:b/>
          <w:bCs/>
          <w:sz w:val="32"/>
          <w:szCs w:val="32"/>
        </w:rPr>
        <w:t>OBJECTIVES OF THE STUDY</w:t>
      </w:r>
    </w:p>
    <w:p w14:paraId="4E101C4E" w14:textId="0D23ACB3" w:rsidR="007725B7" w:rsidRDefault="007725B7" w:rsidP="007725B7">
      <w:pPr>
        <w:tabs>
          <w:tab w:val="left" w:pos="3915"/>
        </w:tabs>
        <w:rPr>
          <w:rFonts w:ascii="Times New Roman" w:hAnsi="Times New Roman" w:cs="Times New Roman"/>
          <w:b/>
          <w:bCs/>
          <w:sz w:val="32"/>
          <w:szCs w:val="32"/>
        </w:rPr>
      </w:pPr>
    </w:p>
    <w:p w14:paraId="2CA51935" w14:textId="304FBC8F" w:rsidR="002E4F7F" w:rsidRPr="002E4F7F" w:rsidRDefault="002E4F7F" w:rsidP="007725B7">
      <w:pPr>
        <w:tabs>
          <w:tab w:val="left" w:pos="3915"/>
        </w:tabs>
        <w:rPr>
          <w:rFonts w:ascii="Times New Roman" w:hAnsi="Times New Roman" w:cs="Times New Roman"/>
          <w:sz w:val="24"/>
          <w:szCs w:val="24"/>
        </w:rPr>
      </w:pPr>
      <w:r w:rsidRPr="002E4F7F">
        <w:rPr>
          <w:rFonts w:ascii="Times New Roman" w:hAnsi="Times New Roman" w:cs="Times New Roman"/>
          <w:sz w:val="24"/>
          <w:szCs w:val="24"/>
        </w:rPr>
        <w:t>The primary objective of this project is to design and develop a fully functional e-commerce website that simplifies the buying and selling process. The specific objectives are as follows:</w:t>
      </w:r>
    </w:p>
    <w:p w14:paraId="411C62FE" w14:textId="77777777" w:rsidR="002E4F7F" w:rsidRPr="002E4F7F" w:rsidRDefault="002E4F7F" w:rsidP="007725B7">
      <w:pPr>
        <w:tabs>
          <w:tab w:val="left" w:pos="3915"/>
        </w:tabs>
        <w:rPr>
          <w:rFonts w:ascii="Times New Roman" w:hAnsi="Times New Roman" w:cs="Times New Roman"/>
          <w:sz w:val="24"/>
          <w:szCs w:val="24"/>
        </w:rPr>
      </w:pPr>
      <w:r w:rsidRPr="002E4F7F">
        <w:rPr>
          <w:rFonts w:ascii="Times New Roman" w:hAnsi="Times New Roman" w:cs="Times New Roman"/>
          <w:sz w:val="24"/>
          <w:szCs w:val="24"/>
        </w:rPr>
        <w:t xml:space="preserve">• </w:t>
      </w:r>
      <w:r w:rsidRPr="002E4F7F">
        <w:rPr>
          <w:rFonts w:ascii="Times New Roman" w:hAnsi="Times New Roman" w:cs="Times New Roman"/>
          <w:b/>
          <w:bCs/>
          <w:sz w:val="24"/>
          <w:szCs w:val="24"/>
        </w:rPr>
        <w:t>To develop a user-friendly interface</w:t>
      </w:r>
      <w:r w:rsidRPr="002E4F7F">
        <w:rPr>
          <w:rFonts w:ascii="Times New Roman" w:hAnsi="Times New Roman" w:cs="Times New Roman"/>
          <w:sz w:val="24"/>
          <w:szCs w:val="24"/>
        </w:rPr>
        <w:t xml:space="preserve"> that provides a seamless navigation experience for customers browsing high-tech products. </w:t>
      </w:r>
    </w:p>
    <w:p w14:paraId="3C98E216" w14:textId="77777777" w:rsidR="002E4F7F" w:rsidRPr="002E4F7F" w:rsidRDefault="002E4F7F" w:rsidP="007725B7">
      <w:pPr>
        <w:tabs>
          <w:tab w:val="left" w:pos="3915"/>
        </w:tabs>
        <w:rPr>
          <w:rFonts w:ascii="Times New Roman" w:hAnsi="Times New Roman" w:cs="Times New Roman"/>
          <w:sz w:val="24"/>
          <w:szCs w:val="24"/>
        </w:rPr>
      </w:pPr>
      <w:r w:rsidRPr="002E4F7F">
        <w:rPr>
          <w:rFonts w:ascii="Times New Roman" w:hAnsi="Times New Roman" w:cs="Times New Roman"/>
          <w:sz w:val="24"/>
          <w:szCs w:val="24"/>
        </w:rPr>
        <w:t xml:space="preserve"> </w:t>
      </w:r>
      <w:r w:rsidRPr="002E4F7F">
        <w:rPr>
          <w:rFonts w:ascii="Times New Roman" w:hAnsi="Times New Roman" w:cs="Times New Roman"/>
          <w:b/>
          <w:bCs/>
          <w:sz w:val="24"/>
          <w:szCs w:val="24"/>
        </w:rPr>
        <w:t>• To implement a secure authentication system</w:t>
      </w:r>
      <w:r w:rsidRPr="002E4F7F">
        <w:rPr>
          <w:rFonts w:ascii="Times New Roman" w:hAnsi="Times New Roman" w:cs="Times New Roman"/>
          <w:sz w:val="24"/>
          <w:szCs w:val="24"/>
        </w:rPr>
        <w:t xml:space="preserve"> ensuring the safety of user accounts and personal information through password encryption and session management. </w:t>
      </w:r>
    </w:p>
    <w:p w14:paraId="67A21215" w14:textId="77777777" w:rsidR="002E4F7F" w:rsidRPr="002E4F7F" w:rsidRDefault="002E4F7F" w:rsidP="007725B7">
      <w:pPr>
        <w:tabs>
          <w:tab w:val="left" w:pos="3915"/>
        </w:tabs>
        <w:rPr>
          <w:rFonts w:ascii="Times New Roman" w:hAnsi="Times New Roman" w:cs="Times New Roman"/>
          <w:sz w:val="24"/>
          <w:szCs w:val="24"/>
        </w:rPr>
      </w:pPr>
      <w:r w:rsidRPr="002E4F7F">
        <w:rPr>
          <w:rFonts w:ascii="Times New Roman" w:hAnsi="Times New Roman" w:cs="Times New Roman"/>
          <w:b/>
          <w:bCs/>
          <w:sz w:val="24"/>
          <w:szCs w:val="24"/>
        </w:rPr>
        <w:t>• To create a dynamic product catalog</w:t>
      </w:r>
      <w:r w:rsidRPr="002E4F7F">
        <w:rPr>
          <w:rFonts w:ascii="Times New Roman" w:hAnsi="Times New Roman" w:cs="Times New Roman"/>
          <w:sz w:val="24"/>
          <w:szCs w:val="24"/>
        </w:rPr>
        <w:t xml:space="preserve"> that allows the administrator to easily add, update, and categorize products with rich media and technical specifications. </w:t>
      </w:r>
    </w:p>
    <w:p w14:paraId="458BB8A9" w14:textId="77777777" w:rsidR="002E4F7F" w:rsidRPr="002E4F7F" w:rsidRDefault="002E4F7F" w:rsidP="007725B7">
      <w:pPr>
        <w:tabs>
          <w:tab w:val="left" w:pos="3915"/>
        </w:tabs>
        <w:rPr>
          <w:rFonts w:ascii="Times New Roman" w:hAnsi="Times New Roman" w:cs="Times New Roman"/>
          <w:sz w:val="24"/>
          <w:szCs w:val="24"/>
        </w:rPr>
      </w:pPr>
      <w:r w:rsidRPr="002E4F7F">
        <w:rPr>
          <w:rFonts w:ascii="Times New Roman" w:hAnsi="Times New Roman" w:cs="Times New Roman"/>
          <w:b/>
          <w:bCs/>
          <w:sz w:val="24"/>
          <w:szCs w:val="24"/>
        </w:rPr>
        <w:t>• To design a robust shopping cart and checkout system</w:t>
      </w:r>
      <w:r w:rsidRPr="002E4F7F">
        <w:rPr>
          <w:rFonts w:ascii="Times New Roman" w:hAnsi="Times New Roman" w:cs="Times New Roman"/>
          <w:sz w:val="24"/>
          <w:szCs w:val="24"/>
        </w:rPr>
        <w:t xml:space="preserve"> that handles calculations for sub-totals, shipping costs, and discounts accurately in </w:t>
      </w:r>
      <w:proofErr w:type="spellStart"/>
      <w:r w:rsidRPr="002E4F7F">
        <w:rPr>
          <w:rFonts w:ascii="Times New Roman" w:hAnsi="Times New Roman" w:cs="Times New Roman"/>
          <w:sz w:val="24"/>
          <w:szCs w:val="24"/>
        </w:rPr>
        <w:t>realtime</w:t>
      </w:r>
      <w:proofErr w:type="spellEnd"/>
      <w:r w:rsidRPr="002E4F7F">
        <w:rPr>
          <w:rFonts w:ascii="Times New Roman" w:hAnsi="Times New Roman" w:cs="Times New Roman"/>
          <w:sz w:val="24"/>
          <w:szCs w:val="24"/>
        </w:rPr>
        <w:t xml:space="preserve">. </w:t>
      </w:r>
    </w:p>
    <w:p w14:paraId="2A8FB318" w14:textId="77777777" w:rsidR="002E4F7F" w:rsidRPr="002E4F7F" w:rsidRDefault="002E4F7F" w:rsidP="007725B7">
      <w:pPr>
        <w:tabs>
          <w:tab w:val="left" w:pos="3915"/>
        </w:tabs>
        <w:rPr>
          <w:rFonts w:ascii="Times New Roman" w:hAnsi="Times New Roman" w:cs="Times New Roman"/>
          <w:sz w:val="24"/>
          <w:szCs w:val="24"/>
        </w:rPr>
      </w:pPr>
      <w:r w:rsidRPr="002E4F7F">
        <w:rPr>
          <w:rFonts w:ascii="Times New Roman" w:hAnsi="Times New Roman" w:cs="Times New Roman"/>
          <w:b/>
          <w:bCs/>
          <w:sz w:val="24"/>
          <w:szCs w:val="24"/>
        </w:rPr>
        <w:t>• To provide an administrative dashboard</w:t>
      </w:r>
      <w:r w:rsidRPr="002E4F7F">
        <w:rPr>
          <w:rFonts w:ascii="Times New Roman" w:hAnsi="Times New Roman" w:cs="Times New Roman"/>
          <w:sz w:val="24"/>
          <w:szCs w:val="24"/>
        </w:rPr>
        <w:t xml:space="preserve"> for comprehensive monitoring of sales performance, order statuses, and inventory levels. </w:t>
      </w:r>
    </w:p>
    <w:p w14:paraId="7E01962F" w14:textId="65D664BA" w:rsidR="002E4F7F" w:rsidRPr="002E4F7F" w:rsidRDefault="002E4F7F" w:rsidP="007725B7">
      <w:pPr>
        <w:tabs>
          <w:tab w:val="left" w:pos="3915"/>
        </w:tabs>
        <w:rPr>
          <w:rFonts w:ascii="Times New Roman" w:hAnsi="Times New Roman" w:cs="Times New Roman"/>
          <w:sz w:val="24"/>
          <w:szCs w:val="24"/>
        </w:rPr>
      </w:pPr>
      <w:r w:rsidRPr="002E4F7F">
        <w:rPr>
          <w:rFonts w:ascii="Times New Roman" w:hAnsi="Times New Roman" w:cs="Times New Roman"/>
          <w:b/>
          <w:bCs/>
          <w:sz w:val="24"/>
          <w:szCs w:val="24"/>
        </w:rPr>
        <w:t>• To ensure data integrity and consistency</w:t>
      </w:r>
      <w:r w:rsidRPr="002E4F7F">
        <w:rPr>
          <w:rFonts w:ascii="Times New Roman" w:hAnsi="Times New Roman" w:cs="Times New Roman"/>
          <w:sz w:val="24"/>
          <w:szCs w:val="24"/>
        </w:rPr>
        <w:t xml:space="preserve"> using a normalized MySQL database structure with proper foreign key constraints.</w:t>
      </w:r>
    </w:p>
    <w:p w14:paraId="54AF03CE" w14:textId="77777777" w:rsidR="00947717" w:rsidRDefault="00947717" w:rsidP="007725B7">
      <w:pPr>
        <w:spacing w:before="240"/>
        <w:jc w:val="center"/>
        <w:rPr>
          <w:rFonts w:ascii="Times New Roman" w:hAnsi="Times New Roman" w:cs="Times New Roman"/>
          <w:b/>
          <w:bCs/>
          <w:sz w:val="32"/>
          <w:szCs w:val="32"/>
        </w:rPr>
      </w:pPr>
    </w:p>
    <w:p w14:paraId="67189018" w14:textId="77777777" w:rsidR="00947717" w:rsidRDefault="00947717" w:rsidP="007725B7">
      <w:pPr>
        <w:spacing w:before="240"/>
        <w:jc w:val="center"/>
        <w:rPr>
          <w:rFonts w:ascii="Times New Roman" w:hAnsi="Times New Roman" w:cs="Times New Roman"/>
          <w:b/>
          <w:bCs/>
          <w:sz w:val="32"/>
          <w:szCs w:val="32"/>
        </w:rPr>
      </w:pPr>
    </w:p>
    <w:p w14:paraId="6A43E435" w14:textId="77777777" w:rsidR="00947717" w:rsidRDefault="00947717" w:rsidP="007725B7">
      <w:pPr>
        <w:spacing w:before="240"/>
        <w:jc w:val="center"/>
        <w:rPr>
          <w:rFonts w:ascii="Times New Roman" w:hAnsi="Times New Roman" w:cs="Times New Roman"/>
          <w:b/>
          <w:bCs/>
          <w:sz w:val="32"/>
          <w:szCs w:val="32"/>
        </w:rPr>
      </w:pPr>
    </w:p>
    <w:p w14:paraId="35F72423" w14:textId="77777777" w:rsidR="00947717" w:rsidRDefault="00947717" w:rsidP="007725B7">
      <w:pPr>
        <w:spacing w:before="240"/>
        <w:jc w:val="center"/>
        <w:rPr>
          <w:rFonts w:ascii="Times New Roman" w:hAnsi="Times New Roman" w:cs="Times New Roman"/>
          <w:b/>
          <w:bCs/>
          <w:sz w:val="32"/>
          <w:szCs w:val="32"/>
        </w:rPr>
      </w:pPr>
    </w:p>
    <w:p w14:paraId="4F4907C0" w14:textId="77777777" w:rsidR="00947717" w:rsidRDefault="00947717" w:rsidP="007725B7">
      <w:pPr>
        <w:spacing w:before="240"/>
        <w:jc w:val="center"/>
        <w:rPr>
          <w:rFonts w:ascii="Times New Roman" w:hAnsi="Times New Roman" w:cs="Times New Roman"/>
          <w:b/>
          <w:bCs/>
          <w:sz w:val="32"/>
          <w:szCs w:val="32"/>
        </w:rPr>
      </w:pPr>
    </w:p>
    <w:p w14:paraId="0C603D62" w14:textId="77777777" w:rsidR="00947717" w:rsidRDefault="00947717" w:rsidP="007725B7">
      <w:pPr>
        <w:spacing w:before="240"/>
        <w:jc w:val="center"/>
        <w:rPr>
          <w:rFonts w:ascii="Times New Roman" w:hAnsi="Times New Roman" w:cs="Times New Roman"/>
          <w:b/>
          <w:bCs/>
          <w:sz w:val="32"/>
          <w:szCs w:val="32"/>
        </w:rPr>
      </w:pPr>
    </w:p>
    <w:p w14:paraId="4AEC1CD8" w14:textId="77777777" w:rsidR="00947717" w:rsidRDefault="00947717" w:rsidP="007725B7">
      <w:pPr>
        <w:spacing w:before="240"/>
        <w:jc w:val="center"/>
        <w:rPr>
          <w:rFonts w:ascii="Times New Roman" w:hAnsi="Times New Roman" w:cs="Times New Roman"/>
          <w:b/>
          <w:bCs/>
          <w:sz w:val="32"/>
          <w:szCs w:val="32"/>
        </w:rPr>
      </w:pPr>
    </w:p>
    <w:p w14:paraId="3A0C0F0D" w14:textId="77777777" w:rsidR="00947717" w:rsidRDefault="00947717" w:rsidP="007725B7">
      <w:pPr>
        <w:spacing w:before="240"/>
        <w:jc w:val="center"/>
        <w:rPr>
          <w:rFonts w:ascii="Times New Roman" w:hAnsi="Times New Roman" w:cs="Times New Roman"/>
          <w:b/>
          <w:bCs/>
          <w:sz w:val="32"/>
          <w:szCs w:val="32"/>
        </w:rPr>
      </w:pPr>
    </w:p>
    <w:p w14:paraId="4CE52E07" w14:textId="77777777" w:rsidR="00947717" w:rsidRDefault="00947717" w:rsidP="007725B7">
      <w:pPr>
        <w:spacing w:before="240"/>
        <w:jc w:val="center"/>
        <w:rPr>
          <w:rFonts w:ascii="Times New Roman" w:hAnsi="Times New Roman" w:cs="Times New Roman"/>
          <w:b/>
          <w:bCs/>
          <w:sz w:val="32"/>
          <w:szCs w:val="32"/>
        </w:rPr>
      </w:pPr>
    </w:p>
    <w:p w14:paraId="653BA160" w14:textId="77777777" w:rsidR="00947717" w:rsidRDefault="00947717" w:rsidP="007725B7">
      <w:pPr>
        <w:spacing w:before="240"/>
        <w:jc w:val="center"/>
        <w:rPr>
          <w:rFonts w:ascii="Times New Roman" w:hAnsi="Times New Roman" w:cs="Times New Roman"/>
          <w:b/>
          <w:bCs/>
          <w:sz w:val="32"/>
          <w:szCs w:val="32"/>
        </w:rPr>
      </w:pPr>
    </w:p>
    <w:p w14:paraId="203EAC2C" w14:textId="77777777" w:rsidR="00947717" w:rsidRDefault="00947717" w:rsidP="007725B7">
      <w:pPr>
        <w:spacing w:before="240"/>
        <w:jc w:val="center"/>
        <w:rPr>
          <w:rFonts w:ascii="Times New Roman" w:hAnsi="Times New Roman" w:cs="Times New Roman"/>
          <w:b/>
          <w:bCs/>
          <w:sz w:val="32"/>
          <w:szCs w:val="32"/>
        </w:rPr>
      </w:pPr>
    </w:p>
    <w:p w14:paraId="57B99678" w14:textId="7A16299D" w:rsidR="002E4F7F" w:rsidRPr="002E4F7F" w:rsidRDefault="002E4F7F" w:rsidP="002E4F7F">
      <w:pPr>
        <w:spacing w:before="240"/>
        <w:jc w:val="center"/>
        <w:rPr>
          <w:rFonts w:ascii="Times New Roman" w:hAnsi="Times New Roman" w:cs="Times New Roman"/>
          <w:b/>
          <w:bCs/>
          <w:sz w:val="32"/>
          <w:szCs w:val="32"/>
        </w:rPr>
      </w:pPr>
      <w:r w:rsidRPr="002E4F7F">
        <w:rPr>
          <w:rFonts w:ascii="Times New Roman" w:hAnsi="Times New Roman" w:cs="Times New Roman"/>
          <w:b/>
          <w:bCs/>
          <w:sz w:val="32"/>
          <w:szCs w:val="32"/>
        </w:rPr>
        <w:lastRenderedPageBreak/>
        <w:t>Chap</w:t>
      </w:r>
      <w:r>
        <w:rPr>
          <w:rFonts w:ascii="Times New Roman" w:hAnsi="Times New Roman" w:cs="Times New Roman"/>
          <w:b/>
          <w:bCs/>
          <w:sz w:val="32"/>
          <w:szCs w:val="32"/>
        </w:rPr>
        <w:t>ter 4</w:t>
      </w:r>
    </w:p>
    <w:p w14:paraId="0320E807" w14:textId="23835E03" w:rsidR="007725B7" w:rsidRPr="00C759B7" w:rsidRDefault="007725B7" w:rsidP="002E4F7F">
      <w:pPr>
        <w:spacing w:before="240"/>
        <w:jc w:val="center"/>
        <w:rPr>
          <w:rFonts w:ascii="Times New Roman" w:hAnsi="Times New Roman" w:cs="Times New Roman"/>
          <w:b/>
          <w:bCs/>
          <w:sz w:val="32"/>
          <w:szCs w:val="32"/>
        </w:rPr>
      </w:pPr>
      <w:r w:rsidRPr="007725B7">
        <w:rPr>
          <w:rFonts w:ascii="Times New Roman" w:hAnsi="Times New Roman" w:cs="Times New Roman"/>
          <w:b/>
          <w:bCs/>
          <w:sz w:val="32"/>
          <w:szCs w:val="32"/>
        </w:rPr>
        <w:t>SYSTEM ANALYSIS</w:t>
      </w:r>
    </w:p>
    <w:p w14:paraId="20720805" w14:textId="77777777" w:rsidR="007725B7" w:rsidRPr="00C759B7" w:rsidRDefault="007725B7" w:rsidP="007725B7">
      <w:pPr>
        <w:spacing w:before="240"/>
        <w:jc w:val="center"/>
        <w:rPr>
          <w:rFonts w:ascii="Times New Roman" w:hAnsi="Times New Roman" w:cs="Times New Roman"/>
          <w:b/>
          <w:bCs/>
          <w:sz w:val="32"/>
          <w:szCs w:val="32"/>
        </w:rPr>
      </w:pPr>
    </w:p>
    <w:p w14:paraId="5C7D64E7" w14:textId="77777777" w:rsidR="002E4F7F" w:rsidRPr="00215E19" w:rsidRDefault="002E4F7F" w:rsidP="007725B7">
      <w:pPr>
        <w:tabs>
          <w:tab w:val="left" w:pos="3915"/>
        </w:tabs>
        <w:rPr>
          <w:rFonts w:ascii="Times New Roman" w:hAnsi="Times New Roman" w:cs="Times New Roman"/>
          <w:b/>
          <w:bCs/>
          <w:sz w:val="28"/>
          <w:szCs w:val="28"/>
        </w:rPr>
      </w:pPr>
      <w:r w:rsidRPr="00215E19">
        <w:rPr>
          <w:rFonts w:ascii="Times New Roman" w:hAnsi="Times New Roman" w:cs="Times New Roman"/>
          <w:b/>
          <w:bCs/>
          <w:sz w:val="28"/>
          <w:szCs w:val="28"/>
        </w:rPr>
        <w:t xml:space="preserve">4.1 Existing System </w:t>
      </w:r>
    </w:p>
    <w:p w14:paraId="189ABBBC" w14:textId="5194D379" w:rsidR="007725B7" w:rsidRPr="00215E19" w:rsidRDefault="002E4F7F" w:rsidP="007725B7">
      <w:pPr>
        <w:tabs>
          <w:tab w:val="left" w:pos="3915"/>
        </w:tabs>
        <w:rPr>
          <w:rFonts w:ascii="Times New Roman" w:hAnsi="Times New Roman" w:cs="Times New Roman"/>
          <w:sz w:val="24"/>
          <w:szCs w:val="24"/>
        </w:rPr>
      </w:pPr>
      <w:r w:rsidRPr="00215E19">
        <w:rPr>
          <w:rFonts w:ascii="Times New Roman" w:hAnsi="Times New Roman" w:cs="Times New Roman"/>
          <w:sz w:val="24"/>
          <w:szCs w:val="24"/>
        </w:rPr>
        <w:t>The existing system largely refers to the traditional method of shopping or using basic, non-integrated digital tools. In a manual or semi-automated setup, the shopkeeper physically checks the stock, manually writes receipts, and maintains a ledger for daily sales.</w:t>
      </w:r>
    </w:p>
    <w:p w14:paraId="5581B5D4" w14:textId="70FDE5FA" w:rsidR="002E4F7F" w:rsidRPr="00215E19" w:rsidRDefault="002E4F7F" w:rsidP="007725B7">
      <w:pPr>
        <w:tabs>
          <w:tab w:val="left" w:pos="3915"/>
        </w:tabs>
        <w:rPr>
          <w:rFonts w:ascii="Times New Roman" w:hAnsi="Times New Roman" w:cs="Times New Roman"/>
          <w:b/>
          <w:bCs/>
          <w:sz w:val="24"/>
          <w:szCs w:val="24"/>
        </w:rPr>
      </w:pPr>
      <w:r w:rsidRPr="00215E19">
        <w:rPr>
          <w:rFonts w:ascii="Times New Roman" w:hAnsi="Times New Roman" w:cs="Times New Roman"/>
          <w:b/>
          <w:bCs/>
          <w:sz w:val="24"/>
          <w:szCs w:val="24"/>
        </w:rPr>
        <w:t>Working Method</w:t>
      </w:r>
    </w:p>
    <w:p w14:paraId="576C8A46" w14:textId="7F5CA867" w:rsidR="002E4F7F" w:rsidRPr="00215E19" w:rsidRDefault="002E4F7F" w:rsidP="007725B7">
      <w:pPr>
        <w:tabs>
          <w:tab w:val="left" w:pos="3915"/>
        </w:tabs>
        <w:rPr>
          <w:rFonts w:ascii="Times New Roman" w:hAnsi="Times New Roman" w:cs="Times New Roman"/>
          <w:sz w:val="24"/>
          <w:szCs w:val="24"/>
        </w:rPr>
      </w:pPr>
      <w:r w:rsidRPr="00215E19">
        <w:rPr>
          <w:rFonts w:ascii="Times New Roman" w:hAnsi="Times New Roman" w:cs="Times New Roman"/>
          <w:sz w:val="24"/>
          <w:szCs w:val="24"/>
        </w:rPr>
        <w:t>Customers visit the physical store, browse items on shelves, and pay via cash or card at a physical counter. Record keeping is done at the end of the day.</w:t>
      </w:r>
    </w:p>
    <w:p w14:paraId="20B56245" w14:textId="34F30BAD" w:rsidR="002E4F7F" w:rsidRPr="00215E19" w:rsidRDefault="002E4F7F" w:rsidP="007725B7">
      <w:pPr>
        <w:tabs>
          <w:tab w:val="left" w:pos="3915"/>
        </w:tabs>
        <w:rPr>
          <w:rFonts w:ascii="Times New Roman" w:hAnsi="Times New Roman" w:cs="Times New Roman"/>
          <w:b/>
          <w:bCs/>
          <w:sz w:val="24"/>
          <w:szCs w:val="24"/>
        </w:rPr>
      </w:pPr>
      <w:r w:rsidRPr="00215E19">
        <w:rPr>
          <w:rFonts w:ascii="Times New Roman" w:hAnsi="Times New Roman" w:cs="Times New Roman"/>
          <w:b/>
          <w:bCs/>
          <w:sz w:val="24"/>
          <w:szCs w:val="24"/>
        </w:rPr>
        <w:t>Limitations &amp; Risks</w:t>
      </w:r>
    </w:p>
    <w:p w14:paraId="41D47C17" w14:textId="77777777" w:rsidR="002E4F7F" w:rsidRPr="00215E19" w:rsidRDefault="002E4F7F" w:rsidP="007725B7">
      <w:pPr>
        <w:tabs>
          <w:tab w:val="left" w:pos="3915"/>
        </w:tabs>
        <w:rPr>
          <w:rFonts w:ascii="Times New Roman" w:hAnsi="Times New Roman" w:cs="Times New Roman"/>
          <w:sz w:val="24"/>
          <w:szCs w:val="24"/>
        </w:rPr>
      </w:pPr>
      <w:r w:rsidRPr="00215E19">
        <w:rPr>
          <w:rFonts w:ascii="Times New Roman" w:hAnsi="Times New Roman" w:cs="Times New Roman"/>
          <w:b/>
          <w:bCs/>
          <w:sz w:val="24"/>
          <w:szCs w:val="24"/>
        </w:rPr>
        <w:t>• Time-Consuming:</w:t>
      </w:r>
      <w:r w:rsidRPr="00215E19">
        <w:rPr>
          <w:rFonts w:ascii="Times New Roman" w:hAnsi="Times New Roman" w:cs="Times New Roman"/>
          <w:sz w:val="24"/>
          <w:szCs w:val="24"/>
        </w:rPr>
        <w:t xml:space="preserve"> manual processing of orders takes time.</w:t>
      </w:r>
    </w:p>
    <w:p w14:paraId="70EDEDB6" w14:textId="77777777" w:rsidR="002E4F7F" w:rsidRPr="00215E19" w:rsidRDefault="002E4F7F" w:rsidP="007725B7">
      <w:pPr>
        <w:tabs>
          <w:tab w:val="left" w:pos="3915"/>
        </w:tabs>
        <w:rPr>
          <w:rFonts w:ascii="Times New Roman" w:hAnsi="Times New Roman" w:cs="Times New Roman"/>
          <w:sz w:val="24"/>
          <w:szCs w:val="24"/>
        </w:rPr>
      </w:pPr>
      <w:r w:rsidRPr="00215E19">
        <w:rPr>
          <w:rFonts w:ascii="Times New Roman" w:hAnsi="Times New Roman" w:cs="Times New Roman"/>
          <w:b/>
          <w:bCs/>
          <w:sz w:val="24"/>
          <w:szCs w:val="24"/>
        </w:rPr>
        <w:t xml:space="preserve"> • Human Error:</w:t>
      </w:r>
      <w:r w:rsidRPr="00215E19">
        <w:rPr>
          <w:rFonts w:ascii="Times New Roman" w:hAnsi="Times New Roman" w:cs="Times New Roman"/>
          <w:sz w:val="24"/>
          <w:szCs w:val="24"/>
        </w:rPr>
        <w:t xml:space="preserve"> calculation mistakes in billing.</w:t>
      </w:r>
    </w:p>
    <w:p w14:paraId="14D04D9D" w14:textId="77777777" w:rsidR="002E4F7F" w:rsidRPr="00215E19" w:rsidRDefault="002E4F7F" w:rsidP="007725B7">
      <w:pPr>
        <w:tabs>
          <w:tab w:val="left" w:pos="3915"/>
        </w:tabs>
        <w:rPr>
          <w:rFonts w:ascii="Times New Roman" w:hAnsi="Times New Roman" w:cs="Times New Roman"/>
          <w:sz w:val="24"/>
          <w:szCs w:val="24"/>
        </w:rPr>
      </w:pPr>
      <w:r w:rsidRPr="00215E19">
        <w:rPr>
          <w:rFonts w:ascii="Times New Roman" w:hAnsi="Times New Roman" w:cs="Times New Roman"/>
          <w:b/>
          <w:bCs/>
          <w:sz w:val="24"/>
          <w:szCs w:val="24"/>
        </w:rPr>
        <w:t xml:space="preserve"> • No Remote Access:</w:t>
      </w:r>
      <w:r w:rsidRPr="00215E19">
        <w:rPr>
          <w:rFonts w:ascii="Times New Roman" w:hAnsi="Times New Roman" w:cs="Times New Roman"/>
          <w:sz w:val="24"/>
          <w:szCs w:val="24"/>
        </w:rPr>
        <w:t xml:space="preserve"> business stops when the shop closes.</w:t>
      </w:r>
    </w:p>
    <w:p w14:paraId="6B13ACE2" w14:textId="163E3E01" w:rsidR="002E4F7F" w:rsidRPr="00215E19" w:rsidRDefault="002E4F7F" w:rsidP="007725B7">
      <w:pPr>
        <w:tabs>
          <w:tab w:val="left" w:pos="3915"/>
        </w:tabs>
        <w:rPr>
          <w:rFonts w:ascii="Times New Roman" w:hAnsi="Times New Roman" w:cs="Times New Roman"/>
          <w:sz w:val="24"/>
          <w:szCs w:val="24"/>
        </w:rPr>
      </w:pPr>
      <w:r w:rsidRPr="00215E19">
        <w:rPr>
          <w:rFonts w:ascii="Times New Roman" w:hAnsi="Times New Roman" w:cs="Times New Roman"/>
          <w:b/>
          <w:bCs/>
          <w:sz w:val="24"/>
          <w:szCs w:val="24"/>
        </w:rPr>
        <w:t xml:space="preserve"> • Limited Reach:</w:t>
      </w:r>
      <w:r w:rsidRPr="00215E19">
        <w:rPr>
          <w:rFonts w:ascii="Times New Roman" w:hAnsi="Times New Roman" w:cs="Times New Roman"/>
          <w:sz w:val="24"/>
          <w:szCs w:val="24"/>
        </w:rPr>
        <w:t xml:space="preserve"> customer base is limited to the local vicinity</w:t>
      </w:r>
    </w:p>
    <w:p w14:paraId="6CDD6827" w14:textId="47646028" w:rsidR="002E4F7F" w:rsidRPr="00215E19" w:rsidRDefault="002E4F7F" w:rsidP="007725B7">
      <w:pPr>
        <w:tabs>
          <w:tab w:val="left" w:pos="3915"/>
        </w:tabs>
        <w:rPr>
          <w:rFonts w:ascii="Times New Roman" w:hAnsi="Times New Roman" w:cs="Times New Roman"/>
          <w:b/>
          <w:bCs/>
          <w:sz w:val="28"/>
          <w:szCs w:val="28"/>
        </w:rPr>
      </w:pPr>
      <w:r w:rsidRPr="00215E19">
        <w:rPr>
          <w:rFonts w:ascii="Times New Roman" w:hAnsi="Times New Roman" w:cs="Times New Roman"/>
          <w:b/>
          <w:bCs/>
          <w:sz w:val="28"/>
          <w:szCs w:val="28"/>
        </w:rPr>
        <w:t>4.2 Proposed System</w:t>
      </w:r>
    </w:p>
    <w:p w14:paraId="70C9AA22" w14:textId="0B3F46D0" w:rsidR="002E4F7F" w:rsidRPr="00215E19" w:rsidRDefault="002E4F7F" w:rsidP="007725B7">
      <w:pPr>
        <w:tabs>
          <w:tab w:val="left" w:pos="3915"/>
        </w:tabs>
        <w:rPr>
          <w:rFonts w:ascii="Times New Roman" w:hAnsi="Times New Roman" w:cs="Times New Roman"/>
          <w:sz w:val="24"/>
          <w:szCs w:val="24"/>
        </w:rPr>
      </w:pPr>
      <w:r w:rsidRPr="00215E19">
        <w:rPr>
          <w:rFonts w:ascii="Times New Roman" w:hAnsi="Times New Roman" w:cs="Times New Roman"/>
          <w:sz w:val="24"/>
          <w:szCs w:val="24"/>
        </w:rPr>
        <w:t>The “Moonchild” proposed system is a web-based application that automates the entire retail lifecycle. It integrates the frontend store with a backend administration panel.</w:t>
      </w:r>
    </w:p>
    <w:p w14:paraId="158C5296" w14:textId="3BC09189" w:rsidR="002E4F7F" w:rsidRPr="00215E19" w:rsidRDefault="002E4F7F" w:rsidP="007725B7">
      <w:pPr>
        <w:tabs>
          <w:tab w:val="left" w:pos="3915"/>
        </w:tabs>
        <w:rPr>
          <w:rFonts w:ascii="Times New Roman" w:hAnsi="Times New Roman" w:cs="Times New Roman"/>
          <w:b/>
          <w:bCs/>
          <w:sz w:val="24"/>
          <w:szCs w:val="24"/>
        </w:rPr>
      </w:pPr>
      <w:r w:rsidRPr="00215E19">
        <w:rPr>
          <w:rFonts w:ascii="Times New Roman" w:hAnsi="Times New Roman" w:cs="Times New Roman"/>
          <w:b/>
          <w:bCs/>
          <w:sz w:val="24"/>
          <w:szCs w:val="24"/>
        </w:rPr>
        <w:t>System Workflow</w:t>
      </w:r>
    </w:p>
    <w:p w14:paraId="659C14C0" w14:textId="12A54FEB" w:rsidR="002E4F7F" w:rsidRPr="00215E19" w:rsidRDefault="002E4F7F" w:rsidP="007725B7">
      <w:pPr>
        <w:tabs>
          <w:tab w:val="left" w:pos="3915"/>
        </w:tabs>
        <w:rPr>
          <w:rFonts w:ascii="Times New Roman" w:hAnsi="Times New Roman" w:cs="Times New Roman"/>
          <w:sz w:val="24"/>
          <w:szCs w:val="24"/>
        </w:rPr>
      </w:pPr>
      <w:r w:rsidRPr="00215E19">
        <w:rPr>
          <w:rFonts w:ascii="Times New Roman" w:hAnsi="Times New Roman" w:cs="Times New Roman"/>
          <w:sz w:val="24"/>
          <w:szCs w:val="24"/>
        </w:rPr>
        <w:t>Users register and log in to the portal. They browse categories (e.g., Laptops, VR Headsets), view detailed product pages, add items to a cart, and proceed to checkout. The system records the order in the database and instantly deducts the stock. Administrators view these orders in real-time and update their status (e.g., “Shipped”, “Delivered”).</w:t>
      </w:r>
    </w:p>
    <w:p w14:paraId="6AF798E6" w14:textId="5D6B825B" w:rsidR="002E4F7F" w:rsidRPr="00215E19" w:rsidRDefault="002E4F7F" w:rsidP="007725B7">
      <w:pPr>
        <w:tabs>
          <w:tab w:val="left" w:pos="3915"/>
        </w:tabs>
        <w:rPr>
          <w:rFonts w:ascii="Times New Roman" w:hAnsi="Times New Roman" w:cs="Times New Roman"/>
          <w:b/>
          <w:bCs/>
          <w:sz w:val="24"/>
          <w:szCs w:val="24"/>
        </w:rPr>
      </w:pPr>
      <w:r w:rsidRPr="00215E19">
        <w:rPr>
          <w:rFonts w:ascii="Times New Roman" w:hAnsi="Times New Roman" w:cs="Times New Roman"/>
          <w:b/>
          <w:bCs/>
          <w:sz w:val="24"/>
          <w:szCs w:val="24"/>
        </w:rPr>
        <w:t>Advantages</w:t>
      </w:r>
    </w:p>
    <w:p w14:paraId="6A91136D" w14:textId="77777777" w:rsidR="002E4F7F" w:rsidRPr="00215E19" w:rsidRDefault="002E4F7F" w:rsidP="007725B7">
      <w:pPr>
        <w:tabs>
          <w:tab w:val="left" w:pos="3915"/>
        </w:tabs>
        <w:rPr>
          <w:rFonts w:ascii="Times New Roman" w:hAnsi="Times New Roman" w:cs="Times New Roman"/>
          <w:sz w:val="24"/>
          <w:szCs w:val="24"/>
        </w:rPr>
      </w:pPr>
      <w:r w:rsidRPr="00215E19">
        <w:rPr>
          <w:rFonts w:ascii="Times New Roman" w:hAnsi="Times New Roman" w:cs="Times New Roman"/>
          <w:b/>
          <w:bCs/>
          <w:sz w:val="24"/>
          <w:szCs w:val="24"/>
        </w:rPr>
        <w:t>• Global Reach:</w:t>
      </w:r>
      <w:r w:rsidRPr="00215E19">
        <w:rPr>
          <w:rFonts w:ascii="Times New Roman" w:hAnsi="Times New Roman" w:cs="Times New Roman"/>
          <w:sz w:val="24"/>
          <w:szCs w:val="24"/>
        </w:rPr>
        <w:t xml:space="preserve"> accessible from anywhere. </w:t>
      </w:r>
    </w:p>
    <w:p w14:paraId="4049D9B6" w14:textId="77777777" w:rsidR="002E4F7F" w:rsidRPr="00215E19" w:rsidRDefault="002E4F7F" w:rsidP="007725B7">
      <w:pPr>
        <w:tabs>
          <w:tab w:val="left" w:pos="3915"/>
        </w:tabs>
        <w:rPr>
          <w:rFonts w:ascii="Times New Roman" w:hAnsi="Times New Roman" w:cs="Times New Roman"/>
          <w:sz w:val="24"/>
          <w:szCs w:val="24"/>
        </w:rPr>
      </w:pPr>
      <w:r w:rsidRPr="00215E19">
        <w:rPr>
          <w:rFonts w:ascii="Times New Roman" w:hAnsi="Times New Roman" w:cs="Times New Roman"/>
          <w:b/>
          <w:bCs/>
          <w:sz w:val="24"/>
          <w:szCs w:val="24"/>
        </w:rPr>
        <w:t>• Automation:</w:t>
      </w:r>
      <w:r w:rsidRPr="00215E19">
        <w:rPr>
          <w:rFonts w:ascii="Times New Roman" w:hAnsi="Times New Roman" w:cs="Times New Roman"/>
          <w:sz w:val="24"/>
          <w:szCs w:val="24"/>
        </w:rPr>
        <w:t xml:space="preserve"> instant stock updates and bill calculation. </w:t>
      </w:r>
    </w:p>
    <w:p w14:paraId="50DA6BD8" w14:textId="77777777" w:rsidR="002E4F7F" w:rsidRPr="00215E19" w:rsidRDefault="002E4F7F" w:rsidP="007725B7">
      <w:pPr>
        <w:tabs>
          <w:tab w:val="left" w:pos="3915"/>
        </w:tabs>
        <w:rPr>
          <w:rFonts w:ascii="Times New Roman" w:hAnsi="Times New Roman" w:cs="Times New Roman"/>
          <w:sz w:val="24"/>
          <w:szCs w:val="24"/>
        </w:rPr>
      </w:pPr>
      <w:r w:rsidRPr="00215E19">
        <w:rPr>
          <w:rFonts w:ascii="Times New Roman" w:hAnsi="Times New Roman" w:cs="Times New Roman"/>
          <w:b/>
          <w:bCs/>
          <w:sz w:val="24"/>
          <w:szCs w:val="24"/>
        </w:rPr>
        <w:t>• Data Analysis:</w:t>
      </w:r>
      <w:r w:rsidRPr="00215E19">
        <w:rPr>
          <w:rFonts w:ascii="Times New Roman" w:hAnsi="Times New Roman" w:cs="Times New Roman"/>
          <w:sz w:val="24"/>
          <w:szCs w:val="24"/>
        </w:rPr>
        <w:t xml:space="preserve"> easier to track popular products and revenue. </w:t>
      </w:r>
    </w:p>
    <w:p w14:paraId="0074C31E" w14:textId="666812A9" w:rsidR="002E4F7F" w:rsidRPr="00215E19" w:rsidRDefault="002E4F7F" w:rsidP="007725B7">
      <w:pPr>
        <w:tabs>
          <w:tab w:val="left" w:pos="3915"/>
        </w:tabs>
        <w:rPr>
          <w:rFonts w:ascii="Times New Roman" w:hAnsi="Times New Roman" w:cs="Times New Roman"/>
          <w:sz w:val="24"/>
          <w:szCs w:val="24"/>
        </w:rPr>
      </w:pPr>
      <w:r w:rsidRPr="00215E19">
        <w:rPr>
          <w:rFonts w:ascii="Times New Roman" w:hAnsi="Times New Roman" w:cs="Times New Roman"/>
          <w:b/>
          <w:bCs/>
          <w:sz w:val="24"/>
          <w:szCs w:val="24"/>
        </w:rPr>
        <w:t>• Cost-Effective:</w:t>
      </w:r>
      <w:r w:rsidRPr="00215E19">
        <w:rPr>
          <w:rFonts w:ascii="Times New Roman" w:hAnsi="Times New Roman" w:cs="Times New Roman"/>
          <w:sz w:val="24"/>
          <w:szCs w:val="24"/>
        </w:rPr>
        <w:t xml:space="preserve"> reduces the need for physical retail space and staff.</w:t>
      </w:r>
    </w:p>
    <w:p w14:paraId="397C1159" w14:textId="77777777" w:rsidR="00215E19" w:rsidRDefault="00215E19" w:rsidP="007725B7">
      <w:pPr>
        <w:tabs>
          <w:tab w:val="left" w:pos="3915"/>
        </w:tabs>
        <w:rPr>
          <w:rFonts w:ascii="Times New Roman" w:hAnsi="Times New Roman" w:cs="Times New Roman"/>
          <w:b/>
          <w:bCs/>
          <w:sz w:val="28"/>
          <w:szCs w:val="28"/>
        </w:rPr>
      </w:pPr>
    </w:p>
    <w:p w14:paraId="67B2688C" w14:textId="77777777" w:rsidR="00215E19" w:rsidRDefault="00215E19" w:rsidP="007725B7">
      <w:pPr>
        <w:tabs>
          <w:tab w:val="left" w:pos="3915"/>
        </w:tabs>
        <w:rPr>
          <w:rFonts w:ascii="Times New Roman" w:hAnsi="Times New Roman" w:cs="Times New Roman"/>
          <w:b/>
          <w:bCs/>
          <w:sz w:val="28"/>
          <w:szCs w:val="28"/>
        </w:rPr>
      </w:pPr>
    </w:p>
    <w:p w14:paraId="41A0CB64" w14:textId="6E264D96" w:rsidR="002E4F7F" w:rsidRDefault="002E4F7F" w:rsidP="007725B7">
      <w:pPr>
        <w:tabs>
          <w:tab w:val="left" w:pos="3915"/>
        </w:tabs>
        <w:rPr>
          <w:rFonts w:ascii="Times New Roman" w:hAnsi="Times New Roman" w:cs="Times New Roman"/>
          <w:b/>
          <w:bCs/>
          <w:sz w:val="28"/>
          <w:szCs w:val="28"/>
        </w:rPr>
      </w:pPr>
      <w:r w:rsidRPr="00215E19">
        <w:rPr>
          <w:rFonts w:ascii="Times New Roman" w:hAnsi="Times New Roman" w:cs="Times New Roman"/>
          <w:b/>
          <w:bCs/>
          <w:sz w:val="28"/>
          <w:szCs w:val="28"/>
        </w:rPr>
        <w:lastRenderedPageBreak/>
        <w:t>4.3 Feasibility Study</w:t>
      </w:r>
    </w:p>
    <w:p w14:paraId="4E7B6289" w14:textId="684F0745" w:rsidR="002E4F7F" w:rsidRPr="00215E19" w:rsidRDefault="002E4F7F" w:rsidP="007725B7">
      <w:pPr>
        <w:tabs>
          <w:tab w:val="left" w:pos="3915"/>
        </w:tabs>
        <w:rPr>
          <w:rFonts w:ascii="Times New Roman" w:hAnsi="Times New Roman" w:cs="Times New Roman"/>
          <w:b/>
          <w:bCs/>
          <w:sz w:val="24"/>
          <w:szCs w:val="24"/>
        </w:rPr>
      </w:pPr>
      <w:r w:rsidRPr="00215E19">
        <w:rPr>
          <w:rFonts w:ascii="Times New Roman" w:hAnsi="Times New Roman" w:cs="Times New Roman"/>
          <w:b/>
          <w:bCs/>
          <w:sz w:val="24"/>
          <w:szCs w:val="24"/>
        </w:rPr>
        <w:t>Technical Feasibility</w:t>
      </w:r>
    </w:p>
    <w:p w14:paraId="3AD6D8E7" w14:textId="77CF52C5" w:rsidR="002E4F7F" w:rsidRPr="00215E19" w:rsidRDefault="002E4F7F" w:rsidP="007725B7">
      <w:pPr>
        <w:tabs>
          <w:tab w:val="left" w:pos="3915"/>
        </w:tabs>
        <w:rPr>
          <w:rFonts w:ascii="Times New Roman" w:hAnsi="Times New Roman" w:cs="Times New Roman"/>
          <w:sz w:val="24"/>
          <w:szCs w:val="24"/>
        </w:rPr>
      </w:pPr>
      <w:r w:rsidRPr="00215E19">
        <w:rPr>
          <w:rFonts w:ascii="Times New Roman" w:hAnsi="Times New Roman" w:cs="Times New Roman"/>
          <w:sz w:val="24"/>
          <w:szCs w:val="24"/>
        </w:rPr>
        <w:t>The project uses PHP and MySQL, which are standard, open-source technologies supported by almost all web servers. The hardware requirements are minimal (client-side browser, server-side hosting), making it technically viable. The development team possesses the necessary skills in HTML, CSS, JS, and SQL.</w:t>
      </w:r>
    </w:p>
    <w:p w14:paraId="67A73CA9" w14:textId="272A442D" w:rsidR="002E4F7F" w:rsidRPr="00215E19" w:rsidRDefault="002E4F7F" w:rsidP="007725B7">
      <w:pPr>
        <w:tabs>
          <w:tab w:val="left" w:pos="3915"/>
        </w:tabs>
        <w:rPr>
          <w:rFonts w:ascii="Times New Roman" w:hAnsi="Times New Roman" w:cs="Times New Roman"/>
          <w:b/>
          <w:bCs/>
          <w:sz w:val="24"/>
          <w:szCs w:val="24"/>
        </w:rPr>
      </w:pPr>
      <w:r w:rsidRPr="00215E19">
        <w:rPr>
          <w:rFonts w:ascii="Times New Roman" w:hAnsi="Times New Roman" w:cs="Times New Roman"/>
          <w:b/>
          <w:bCs/>
          <w:sz w:val="24"/>
          <w:szCs w:val="24"/>
        </w:rPr>
        <w:t>Economic Feasibility</w:t>
      </w:r>
    </w:p>
    <w:p w14:paraId="1B8640E0" w14:textId="0F383DF5" w:rsidR="002E4F7F" w:rsidRPr="00215E19" w:rsidRDefault="002E4F7F" w:rsidP="007725B7">
      <w:pPr>
        <w:tabs>
          <w:tab w:val="left" w:pos="3915"/>
        </w:tabs>
        <w:rPr>
          <w:rFonts w:ascii="Times New Roman" w:hAnsi="Times New Roman" w:cs="Times New Roman"/>
          <w:sz w:val="24"/>
          <w:szCs w:val="24"/>
        </w:rPr>
      </w:pPr>
      <w:r w:rsidRPr="00215E19">
        <w:rPr>
          <w:rFonts w:ascii="Times New Roman" w:hAnsi="Times New Roman" w:cs="Times New Roman"/>
          <w:sz w:val="24"/>
          <w:szCs w:val="24"/>
        </w:rPr>
        <w:t>Since the project utilizes open-source software (XAMPP stack, VS Code), there are no licensing costs involved. The primary cost is development time and potential hosting fees. Compared to purchasing a proprietary enterprise ERP setup, this custom solution is highly consistent with the budget constraints of a startup.</w:t>
      </w:r>
    </w:p>
    <w:p w14:paraId="7BADA323" w14:textId="1062AB69" w:rsidR="002E4F7F" w:rsidRPr="00215E19" w:rsidRDefault="002E4F7F" w:rsidP="007725B7">
      <w:pPr>
        <w:tabs>
          <w:tab w:val="left" w:pos="3915"/>
        </w:tabs>
        <w:rPr>
          <w:rFonts w:ascii="Times New Roman" w:hAnsi="Times New Roman" w:cs="Times New Roman"/>
          <w:b/>
          <w:bCs/>
          <w:sz w:val="24"/>
          <w:szCs w:val="24"/>
        </w:rPr>
      </w:pPr>
      <w:r w:rsidRPr="00215E19">
        <w:rPr>
          <w:rFonts w:ascii="Times New Roman" w:hAnsi="Times New Roman" w:cs="Times New Roman"/>
          <w:b/>
          <w:bCs/>
          <w:sz w:val="24"/>
          <w:szCs w:val="24"/>
        </w:rPr>
        <w:t>Operational Feasibility</w:t>
      </w:r>
    </w:p>
    <w:p w14:paraId="345688A1" w14:textId="3347BF1F" w:rsidR="002E4F7F" w:rsidRPr="00215E19" w:rsidRDefault="002E4F7F" w:rsidP="007725B7">
      <w:pPr>
        <w:tabs>
          <w:tab w:val="left" w:pos="3915"/>
        </w:tabs>
        <w:rPr>
          <w:rFonts w:ascii="Times New Roman" w:hAnsi="Times New Roman" w:cs="Times New Roman"/>
          <w:sz w:val="24"/>
          <w:szCs w:val="24"/>
        </w:rPr>
      </w:pPr>
      <w:r w:rsidRPr="00215E19">
        <w:rPr>
          <w:rFonts w:ascii="Times New Roman" w:hAnsi="Times New Roman" w:cs="Times New Roman"/>
          <w:sz w:val="24"/>
          <w:szCs w:val="24"/>
        </w:rPr>
        <w:t>The system is designed with a focus on User Experience (UX). The interface is intuitive, requiring no special training for customers. The admin panel is structured logically, ensuring that the store manager can operate it with basic computer literacy. Therefore, operational adoption is expected to be smooth.</w:t>
      </w:r>
    </w:p>
    <w:p w14:paraId="627BD151" w14:textId="322870D7" w:rsidR="002E4F7F" w:rsidRPr="00215E19" w:rsidRDefault="002E4F7F" w:rsidP="007725B7">
      <w:pPr>
        <w:tabs>
          <w:tab w:val="left" w:pos="3915"/>
        </w:tabs>
        <w:rPr>
          <w:rFonts w:ascii="Times New Roman" w:hAnsi="Times New Roman" w:cs="Times New Roman"/>
          <w:b/>
          <w:bCs/>
          <w:sz w:val="28"/>
          <w:szCs w:val="28"/>
        </w:rPr>
      </w:pPr>
      <w:r w:rsidRPr="00215E19">
        <w:rPr>
          <w:rFonts w:ascii="Times New Roman" w:hAnsi="Times New Roman" w:cs="Times New Roman"/>
          <w:b/>
          <w:bCs/>
          <w:sz w:val="28"/>
          <w:szCs w:val="28"/>
        </w:rPr>
        <w:t>4.4 Requirement Specification</w:t>
      </w:r>
    </w:p>
    <w:p w14:paraId="547DB402" w14:textId="4F57F7EE" w:rsidR="002E4F7F" w:rsidRPr="00215E19" w:rsidRDefault="002E4F7F" w:rsidP="007725B7">
      <w:pPr>
        <w:tabs>
          <w:tab w:val="left" w:pos="3915"/>
        </w:tabs>
        <w:rPr>
          <w:rFonts w:ascii="Times New Roman" w:hAnsi="Times New Roman" w:cs="Times New Roman"/>
          <w:b/>
          <w:bCs/>
          <w:sz w:val="24"/>
          <w:szCs w:val="24"/>
        </w:rPr>
      </w:pPr>
      <w:r w:rsidRPr="00215E19">
        <w:rPr>
          <w:rFonts w:ascii="Times New Roman" w:hAnsi="Times New Roman" w:cs="Times New Roman"/>
          <w:b/>
          <w:bCs/>
          <w:sz w:val="24"/>
          <w:szCs w:val="24"/>
        </w:rPr>
        <w:t>Hardware Requirements</w:t>
      </w:r>
    </w:p>
    <w:tbl>
      <w:tblPr>
        <w:tblStyle w:val="TableGrid0"/>
        <w:tblW w:w="6874" w:type="dxa"/>
        <w:tblInd w:w="29" w:type="dxa"/>
        <w:tblCellMar>
          <w:top w:w="20" w:type="dxa"/>
          <w:bottom w:w="20" w:type="dxa"/>
          <w:right w:w="115" w:type="dxa"/>
        </w:tblCellMar>
        <w:tblLook w:val="04A0" w:firstRow="1" w:lastRow="0" w:firstColumn="1" w:lastColumn="0" w:noHBand="0" w:noVBand="1"/>
      </w:tblPr>
      <w:tblGrid>
        <w:gridCol w:w="2371"/>
        <w:gridCol w:w="2371"/>
        <w:gridCol w:w="2132"/>
      </w:tblGrid>
      <w:tr w:rsidR="00215E19" w:rsidRPr="00215E19" w14:paraId="4B542B07" w14:textId="77777777" w:rsidTr="00215E19">
        <w:trPr>
          <w:trHeight w:val="552"/>
        </w:trPr>
        <w:tc>
          <w:tcPr>
            <w:tcW w:w="2371" w:type="dxa"/>
            <w:tcBorders>
              <w:top w:val="single" w:sz="6" w:space="0" w:color="000000"/>
              <w:left w:val="nil"/>
              <w:bottom w:val="single" w:sz="4" w:space="0" w:color="000000"/>
              <w:right w:val="nil"/>
            </w:tcBorders>
            <w:vAlign w:val="bottom"/>
            <w:hideMark/>
          </w:tcPr>
          <w:p w14:paraId="293D9DC0"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rPr>
              <w:t>Component</w:t>
            </w:r>
          </w:p>
        </w:tc>
        <w:tc>
          <w:tcPr>
            <w:tcW w:w="2371" w:type="dxa"/>
            <w:tcBorders>
              <w:top w:val="single" w:sz="6" w:space="0" w:color="000000"/>
              <w:left w:val="nil"/>
              <w:bottom w:val="single" w:sz="4" w:space="0" w:color="000000"/>
              <w:right w:val="nil"/>
            </w:tcBorders>
            <w:vAlign w:val="bottom"/>
            <w:hideMark/>
          </w:tcPr>
          <w:p w14:paraId="3BD98FA3"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rPr>
              <w:t>Minimum Specification</w:t>
            </w:r>
          </w:p>
        </w:tc>
        <w:tc>
          <w:tcPr>
            <w:tcW w:w="2132" w:type="dxa"/>
            <w:tcBorders>
              <w:top w:val="single" w:sz="6" w:space="0" w:color="000000"/>
              <w:left w:val="nil"/>
              <w:bottom w:val="single" w:sz="4" w:space="0" w:color="000000"/>
              <w:right w:val="nil"/>
            </w:tcBorders>
            <w:hideMark/>
          </w:tcPr>
          <w:p w14:paraId="24684598"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rPr>
              <w:t>Recommended</w:t>
            </w:r>
          </w:p>
          <w:p w14:paraId="4F42A8D7"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rPr>
              <w:t>Specification</w:t>
            </w:r>
          </w:p>
        </w:tc>
      </w:tr>
      <w:tr w:rsidR="00215E19" w:rsidRPr="00215E19" w14:paraId="44F08B45" w14:textId="77777777" w:rsidTr="00215E19">
        <w:trPr>
          <w:trHeight w:val="526"/>
        </w:trPr>
        <w:tc>
          <w:tcPr>
            <w:tcW w:w="2371" w:type="dxa"/>
            <w:tcBorders>
              <w:top w:val="single" w:sz="4" w:space="0" w:color="000000"/>
              <w:left w:val="nil"/>
              <w:bottom w:val="nil"/>
              <w:right w:val="nil"/>
            </w:tcBorders>
            <w:hideMark/>
          </w:tcPr>
          <w:p w14:paraId="77038D19"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b/>
              </w:rPr>
              <w:t>Processor</w:t>
            </w:r>
          </w:p>
        </w:tc>
        <w:tc>
          <w:tcPr>
            <w:tcW w:w="2371" w:type="dxa"/>
            <w:tcBorders>
              <w:top w:val="single" w:sz="4" w:space="0" w:color="000000"/>
              <w:left w:val="nil"/>
              <w:bottom w:val="nil"/>
              <w:right w:val="nil"/>
            </w:tcBorders>
            <w:hideMark/>
          </w:tcPr>
          <w:p w14:paraId="5E48E4F4" w14:textId="77777777" w:rsidR="00215E19" w:rsidRPr="00215E19" w:rsidRDefault="00215E19">
            <w:pPr>
              <w:spacing w:line="256" w:lineRule="auto"/>
              <w:ind w:right="35"/>
              <w:rPr>
                <w:rFonts w:ascii="Times New Roman" w:hAnsi="Times New Roman" w:cs="Times New Roman"/>
              </w:rPr>
            </w:pPr>
            <w:r w:rsidRPr="00215E19">
              <w:rPr>
                <w:rFonts w:ascii="Times New Roman" w:hAnsi="Times New Roman" w:cs="Times New Roman"/>
              </w:rPr>
              <w:t>Intel Core i3 or equivalent</w:t>
            </w:r>
          </w:p>
        </w:tc>
        <w:tc>
          <w:tcPr>
            <w:tcW w:w="2132" w:type="dxa"/>
            <w:tcBorders>
              <w:top w:val="single" w:sz="4" w:space="0" w:color="000000"/>
              <w:left w:val="nil"/>
              <w:bottom w:val="nil"/>
              <w:right w:val="nil"/>
            </w:tcBorders>
            <w:hideMark/>
          </w:tcPr>
          <w:p w14:paraId="2D843BA2"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rPr>
              <w:t>Intel Core i5 or higher</w:t>
            </w:r>
          </w:p>
        </w:tc>
      </w:tr>
      <w:tr w:rsidR="00215E19" w:rsidRPr="00215E19" w14:paraId="1218326F" w14:textId="77777777" w:rsidTr="00215E19">
        <w:trPr>
          <w:trHeight w:val="239"/>
        </w:trPr>
        <w:tc>
          <w:tcPr>
            <w:tcW w:w="2371" w:type="dxa"/>
            <w:hideMark/>
          </w:tcPr>
          <w:p w14:paraId="5B1BB29A"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b/>
              </w:rPr>
              <w:t>RAM</w:t>
            </w:r>
          </w:p>
        </w:tc>
        <w:tc>
          <w:tcPr>
            <w:tcW w:w="2371" w:type="dxa"/>
            <w:hideMark/>
          </w:tcPr>
          <w:p w14:paraId="509FA44C"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rPr>
              <w:t>4 GB</w:t>
            </w:r>
          </w:p>
        </w:tc>
        <w:tc>
          <w:tcPr>
            <w:tcW w:w="2132" w:type="dxa"/>
            <w:hideMark/>
          </w:tcPr>
          <w:p w14:paraId="176ED619"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rPr>
              <w:t>8 GB or higher</w:t>
            </w:r>
          </w:p>
        </w:tc>
      </w:tr>
      <w:tr w:rsidR="00215E19" w:rsidRPr="00215E19" w14:paraId="08B284AC" w14:textId="77777777" w:rsidTr="00215E19">
        <w:trPr>
          <w:trHeight w:val="239"/>
        </w:trPr>
        <w:tc>
          <w:tcPr>
            <w:tcW w:w="2371" w:type="dxa"/>
            <w:hideMark/>
          </w:tcPr>
          <w:p w14:paraId="45538C63"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b/>
              </w:rPr>
              <w:t>Storage</w:t>
            </w:r>
          </w:p>
        </w:tc>
        <w:tc>
          <w:tcPr>
            <w:tcW w:w="2371" w:type="dxa"/>
            <w:hideMark/>
          </w:tcPr>
          <w:p w14:paraId="313D976B"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rPr>
              <w:t>256 GB HDD/SSD</w:t>
            </w:r>
          </w:p>
        </w:tc>
        <w:tc>
          <w:tcPr>
            <w:tcW w:w="2132" w:type="dxa"/>
            <w:hideMark/>
          </w:tcPr>
          <w:p w14:paraId="22E6BB77"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rPr>
              <w:t>512 GB SSD</w:t>
            </w:r>
          </w:p>
        </w:tc>
      </w:tr>
      <w:tr w:rsidR="00215E19" w:rsidRPr="00215E19" w14:paraId="4C03674E" w14:textId="77777777" w:rsidTr="00215E19">
        <w:trPr>
          <w:trHeight w:val="239"/>
        </w:trPr>
        <w:tc>
          <w:tcPr>
            <w:tcW w:w="2371" w:type="dxa"/>
            <w:hideMark/>
          </w:tcPr>
          <w:p w14:paraId="4398760D"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b/>
              </w:rPr>
              <w:t>Monitor</w:t>
            </w:r>
          </w:p>
        </w:tc>
        <w:tc>
          <w:tcPr>
            <w:tcW w:w="2371" w:type="dxa"/>
            <w:hideMark/>
          </w:tcPr>
          <w:p w14:paraId="4AF5BA12"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rPr>
              <w:t>1366x768 resolution</w:t>
            </w:r>
          </w:p>
        </w:tc>
        <w:tc>
          <w:tcPr>
            <w:tcW w:w="2132" w:type="dxa"/>
            <w:hideMark/>
          </w:tcPr>
          <w:p w14:paraId="4FF02D37"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rPr>
              <w:t>1920x1080 resolution</w:t>
            </w:r>
          </w:p>
        </w:tc>
      </w:tr>
      <w:tr w:rsidR="00215E19" w:rsidRPr="00215E19" w14:paraId="7AFD1047" w14:textId="77777777" w:rsidTr="00215E19">
        <w:trPr>
          <w:trHeight w:val="534"/>
        </w:trPr>
        <w:tc>
          <w:tcPr>
            <w:tcW w:w="2371" w:type="dxa"/>
            <w:tcBorders>
              <w:top w:val="nil"/>
              <w:left w:val="nil"/>
              <w:bottom w:val="single" w:sz="6" w:space="0" w:color="000000"/>
              <w:right w:val="nil"/>
            </w:tcBorders>
            <w:hideMark/>
          </w:tcPr>
          <w:p w14:paraId="399EEA63"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b/>
              </w:rPr>
              <w:t>Internet</w:t>
            </w:r>
          </w:p>
        </w:tc>
        <w:tc>
          <w:tcPr>
            <w:tcW w:w="2371" w:type="dxa"/>
            <w:tcBorders>
              <w:top w:val="nil"/>
              <w:left w:val="nil"/>
              <w:bottom w:val="single" w:sz="6" w:space="0" w:color="000000"/>
              <w:right w:val="nil"/>
            </w:tcBorders>
            <w:hideMark/>
          </w:tcPr>
          <w:p w14:paraId="2092A3A5"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rPr>
              <w:t>5 Mbps connection</w:t>
            </w:r>
          </w:p>
        </w:tc>
        <w:tc>
          <w:tcPr>
            <w:tcW w:w="2132" w:type="dxa"/>
            <w:tcBorders>
              <w:top w:val="nil"/>
              <w:left w:val="nil"/>
              <w:bottom w:val="single" w:sz="6" w:space="0" w:color="000000"/>
              <w:right w:val="nil"/>
            </w:tcBorders>
            <w:hideMark/>
          </w:tcPr>
          <w:p w14:paraId="349CB5F4"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rPr>
              <w:t>Broadband / Fiber connection</w:t>
            </w:r>
          </w:p>
        </w:tc>
      </w:tr>
    </w:tbl>
    <w:p w14:paraId="1CB2DE77" w14:textId="77777777" w:rsidR="00215E19" w:rsidRPr="00215E19" w:rsidRDefault="00215E19" w:rsidP="00215E19">
      <w:pPr>
        <w:pStyle w:val="Heading3"/>
        <w:spacing w:after="7"/>
        <w:ind w:left="23"/>
        <w:rPr>
          <w:rFonts w:ascii="Times New Roman" w:hAnsi="Times New Roman" w:cs="Times New Roman"/>
          <w:color w:val="auto"/>
          <w:sz w:val="24"/>
          <w:szCs w:val="24"/>
        </w:rPr>
      </w:pPr>
      <w:r w:rsidRPr="00215E19">
        <w:rPr>
          <w:rFonts w:ascii="Times New Roman" w:hAnsi="Times New Roman" w:cs="Times New Roman"/>
          <w:color w:val="auto"/>
          <w:sz w:val="24"/>
          <w:szCs w:val="24"/>
        </w:rPr>
        <w:t>Software Requirements</w:t>
      </w:r>
    </w:p>
    <w:tbl>
      <w:tblPr>
        <w:tblStyle w:val="TableGrid0"/>
        <w:tblW w:w="8056" w:type="dxa"/>
        <w:tblInd w:w="28" w:type="dxa"/>
        <w:tblCellMar>
          <w:top w:w="20" w:type="dxa"/>
        </w:tblCellMar>
        <w:tblLook w:val="04A0" w:firstRow="1" w:lastRow="0" w:firstColumn="1" w:lastColumn="0" w:noHBand="0" w:noVBand="1"/>
      </w:tblPr>
      <w:tblGrid>
        <w:gridCol w:w="2481"/>
        <w:gridCol w:w="5575"/>
      </w:tblGrid>
      <w:tr w:rsidR="00215E19" w:rsidRPr="00215E19" w14:paraId="0C3035E3" w14:textId="77777777" w:rsidTr="00215E19">
        <w:trPr>
          <w:trHeight w:val="342"/>
        </w:trPr>
        <w:tc>
          <w:tcPr>
            <w:tcW w:w="2481" w:type="dxa"/>
            <w:tcBorders>
              <w:top w:val="single" w:sz="6" w:space="0" w:color="000000"/>
              <w:left w:val="nil"/>
              <w:bottom w:val="single" w:sz="4" w:space="0" w:color="000000"/>
              <w:right w:val="nil"/>
            </w:tcBorders>
            <w:hideMark/>
          </w:tcPr>
          <w:p w14:paraId="150D3860"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rPr>
              <w:t>Component</w:t>
            </w:r>
          </w:p>
        </w:tc>
        <w:tc>
          <w:tcPr>
            <w:tcW w:w="5575" w:type="dxa"/>
            <w:tcBorders>
              <w:top w:val="single" w:sz="6" w:space="0" w:color="000000"/>
              <w:left w:val="nil"/>
              <w:bottom w:val="single" w:sz="4" w:space="0" w:color="000000"/>
              <w:right w:val="nil"/>
            </w:tcBorders>
            <w:hideMark/>
          </w:tcPr>
          <w:p w14:paraId="373876BE"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rPr>
              <w:t>Requirement</w:t>
            </w:r>
          </w:p>
        </w:tc>
      </w:tr>
      <w:tr w:rsidR="00215E19" w:rsidRPr="00215E19" w14:paraId="386AD581" w14:textId="77777777" w:rsidTr="00215E19">
        <w:trPr>
          <w:trHeight w:val="287"/>
        </w:trPr>
        <w:tc>
          <w:tcPr>
            <w:tcW w:w="2481" w:type="dxa"/>
            <w:tcBorders>
              <w:top w:val="single" w:sz="4" w:space="0" w:color="000000"/>
              <w:left w:val="nil"/>
              <w:bottom w:val="nil"/>
              <w:right w:val="nil"/>
            </w:tcBorders>
            <w:hideMark/>
          </w:tcPr>
          <w:p w14:paraId="308FF74B"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b/>
              </w:rPr>
              <w:t>Operating System</w:t>
            </w:r>
          </w:p>
        </w:tc>
        <w:tc>
          <w:tcPr>
            <w:tcW w:w="5575" w:type="dxa"/>
            <w:tcBorders>
              <w:top w:val="single" w:sz="4" w:space="0" w:color="000000"/>
              <w:left w:val="nil"/>
              <w:bottom w:val="nil"/>
              <w:right w:val="nil"/>
            </w:tcBorders>
            <w:hideMark/>
          </w:tcPr>
          <w:p w14:paraId="1E0ECA12"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rPr>
              <w:t>Windows 10/11, Linux, or macOS</w:t>
            </w:r>
          </w:p>
        </w:tc>
      </w:tr>
      <w:tr w:rsidR="00215E19" w:rsidRPr="00215E19" w14:paraId="397AA840" w14:textId="77777777" w:rsidTr="00215E19">
        <w:trPr>
          <w:trHeight w:val="239"/>
        </w:trPr>
        <w:tc>
          <w:tcPr>
            <w:tcW w:w="2481" w:type="dxa"/>
            <w:hideMark/>
          </w:tcPr>
          <w:p w14:paraId="758D7BD8"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b/>
              </w:rPr>
              <w:t>Server Stack</w:t>
            </w:r>
          </w:p>
        </w:tc>
        <w:tc>
          <w:tcPr>
            <w:tcW w:w="5575" w:type="dxa"/>
            <w:hideMark/>
          </w:tcPr>
          <w:p w14:paraId="4FD50055"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rPr>
              <w:t>XAMPP / WAMP / LAMP (Apache, MariaDB/MySQL, PHP)</w:t>
            </w:r>
          </w:p>
        </w:tc>
      </w:tr>
      <w:tr w:rsidR="00215E19" w:rsidRPr="00215E19" w14:paraId="18BB3CA5" w14:textId="77777777" w:rsidTr="00215E19">
        <w:trPr>
          <w:trHeight w:val="239"/>
        </w:trPr>
        <w:tc>
          <w:tcPr>
            <w:tcW w:w="2481" w:type="dxa"/>
            <w:hideMark/>
          </w:tcPr>
          <w:p w14:paraId="31958441"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b/>
              </w:rPr>
              <w:t>Frontend Technologies</w:t>
            </w:r>
          </w:p>
        </w:tc>
        <w:tc>
          <w:tcPr>
            <w:tcW w:w="5575" w:type="dxa"/>
            <w:hideMark/>
          </w:tcPr>
          <w:p w14:paraId="4FFF85C2"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rPr>
              <w:t>HTML5, CSS3, JavaScript (ES6)</w:t>
            </w:r>
          </w:p>
        </w:tc>
      </w:tr>
      <w:tr w:rsidR="00215E19" w:rsidRPr="00215E19" w14:paraId="51D0E45B" w14:textId="77777777" w:rsidTr="00215E19">
        <w:trPr>
          <w:trHeight w:val="239"/>
        </w:trPr>
        <w:tc>
          <w:tcPr>
            <w:tcW w:w="2481" w:type="dxa"/>
            <w:hideMark/>
          </w:tcPr>
          <w:p w14:paraId="62123F43"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b/>
              </w:rPr>
              <w:t>Backend Language</w:t>
            </w:r>
          </w:p>
        </w:tc>
        <w:tc>
          <w:tcPr>
            <w:tcW w:w="5575" w:type="dxa"/>
            <w:hideMark/>
          </w:tcPr>
          <w:p w14:paraId="7111C574"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rPr>
              <w:t>PHP 8.0+</w:t>
            </w:r>
          </w:p>
        </w:tc>
      </w:tr>
      <w:tr w:rsidR="00215E19" w:rsidRPr="00215E19" w14:paraId="398E7DA8" w14:textId="77777777" w:rsidTr="00215E19">
        <w:trPr>
          <w:trHeight w:val="239"/>
        </w:trPr>
        <w:tc>
          <w:tcPr>
            <w:tcW w:w="2481" w:type="dxa"/>
            <w:hideMark/>
          </w:tcPr>
          <w:p w14:paraId="55D56294"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b/>
              </w:rPr>
              <w:t>Database</w:t>
            </w:r>
          </w:p>
        </w:tc>
        <w:tc>
          <w:tcPr>
            <w:tcW w:w="5575" w:type="dxa"/>
            <w:hideMark/>
          </w:tcPr>
          <w:p w14:paraId="7633BAB4"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rPr>
              <w:t>MySQL 5.7+</w:t>
            </w:r>
          </w:p>
        </w:tc>
      </w:tr>
      <w:tr w:rsidR="00215E19" w:rsidRPr="00215E19" w14:paraId="0A20D9C0" w14:textId="77777777" w:rsidTr="00215E19">
        <w:trPr>
          <w:trHeight w:val="239"/>
        </w:trPr>
        <w:tc>
          <w:tcPr>
            <w:tcW w:w="2481" w:type="dxa"/>
            <w:hideMark/>
          </w:tcPr>
          <w:p w14:paraId="2A777006"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b/>
              </w:rPr>
              <w:t>Web Browser</w:t>
            </w:r>
          </w:p>
        </w:tc>
        <w:tc>
          <w:tcPr>
            <w:tcW w:w="5575" w:type="dxa"/>
            <w:hideMark/>
          </w:tcPr>
          <w:p w14:paraId="43114F6D"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rPr>
              <w:t>Google Chrome, Firefox, or Edge</w:t>
            </w:r>
          </w:p>
        </w:tc>
      </w:tr>
      <w:tr w:rsidR="00215E19" w:rsidRPr="00215E19" w14:paraId="1D74D045" w14:textId="77777777" w:rsidTr="00215E19">
        <w:trPr>
          <w:trHeight w:val="295"/>
        </w:trPr>
        <w:tc>
          <w:tcPr>
            <w:tcW w:w="2481" w:type="dxa"/>
            <w:tcBorders>
              <w:top w:val="nil"/>
              <w:left w:val="nil"/>
              <w:bottom w:val="single" w:sz="6" w:space="0" w:color="000000"/>
              <w:right w:val="nil"/>
            </w:tcBorders>
            <w:hideMark/>
          </w:tcPr>
          <w:p w14:paraId="294E435D"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b/>
              </w:rPr>
              <w:t>Code Editor</w:t>
            </w:r>
          </w:p>
        </w:tc>
        <w:tc>
          <w:tcPr>
            <w:tcW w:w="5575" w:type="dxa"/>
            <w:tcBorders>
              <w:top w:val="nil"/>
              <w:left w:val="nil"/>
              <w:bottom w:val="single" w:sz="6" w:space="0" w:color="000000"/>
              <w:right w:val="nil"/>
            </w:tcBorders>
            <w:hideMark/>
          </w:tcPr>
          <w:p w14:paraId="3A7B0B7F" w14:textId="77777777" w:rsidR="00215E19" w:rsidRPr="00215E19" w:rsidRDefault="00215E19">
            <w:pPr>
              <w:spacing w:line="256" w:lineRule="auto"/>
              <w:rPr>
                <w:rFonts w:ascii="Times New Roman" w:hAnsi="Times New Roman" w:cs="Times New Roman"/>
              </w:rPr>
            </w:pPr>
            <w:r w:rsidRPr="00215E19">
              <w:rPr>
                <w:rFonts w:ascii="Times New Roman" w:hAnsi="Times New Roman" w:cs="Times New Roman"/>
              </w:rPr>
              <w:t>Visual Studio Code</w:t>
            </w:r>
          </w:p>
        </w:tc>
      </w:tr>
    </w:tbl>
    <w:p w14:paraId="7CCF3A20" w14:textId="77777777" w:rsidR="002E4F7F" w:rsidRDefault="002E4F7F" w:rsidP="007725B7">
      <w:pPr>
        <w:tabs>
          <w:tab w:val="left" w:pos="3915"/>
        </w:tabs>
        <w:rPr>
          <w:rFonts w:ascii="Times New Roman" w:hAnsi="Times New Roman" w:cs="Times New Roman"/>
          <w:sz w:val="28"/>
          <w:szCs w:val="28"/>
        </w:rPr>
      </w:pPr>
    </w:p>
    <w:p w14:paraId="3CD0A5E6" w14:textId="77777777" w:rsidR="00947717" w:rsidRDefault="00947717" w:rsidP="007725B7">
      <w:pPr>
        <w:spacing w:before="240"/>
        <w:jc w:val="center"/>
        <w:rPr>
          <w:rFonts w:ascii="Times New Roman" w:hAnsi="Times New Roman" w:cs="Times New Roman"/>
          <w:b/>
          <w:bCs/>
          <w:sz w:val="32"/>
          <w:szCs w:val="32"/>
        </w:rPr>
      </w:pPr>
    </w:p>
    <w:p w14:paraId="0F1FD473" w14:textId="73256872" w:rsidR="00883345" w:rsidRPr="002E4F7F" w:rsidRDefault="00883345" w:rsidP="00883345">
      <w:pPr>
        <w:spacing w:before="240"/>
        <w:jc w:val="center"/>
        <w:rPr>
          <w:rFonts w:ascii="Times New Roman" w:hAnsi="Times New Roman" w:cs="Times New Roman"/>
          <w:b/>
          <w:bCs/>
          <w:sz w:val="32"/>
          <w:szCs w:val="32"/>
        </w:rPr>
      </w:pPr>
      <w:r w:rsidRPr="002E4F7F">
        <w:rPr>
          <w:rFonts w:ascii="Times New Roman" w:hAnsi="Times New Roman" w:cs="Times New Roman"/>
          <w:b/>
          <w:bCs/>
          <w:sz w:val="32"/>
          <w:szCs w:val="32"/>
        </w:rPr>
        <w:lastRenderedPageBreak/>
        <w:t>Chap</w:t>
      </w:r>
      <w:r>
        <w:rPr>
          <w:rFonts w:ascii="Times New Roman" w:hAnsi="Times New Roman" w:cs="Times New Roman"/>
          <w:b/>
          <w:bCs/>
          <w:sz w:val="32"/>
          <w:szCs w:val="32"/>
        </w:rPr>
        <w:t>ter 5</w:t>
      </w:r>
    </w:p>
    <w:p w14:paraId="3837DA37" w14:textId="64B615B9" w:rsidR="007725B7" w:rsidRPr="00C759B7" w:rsidRDefault="008928CD" w:rsidP="00883345">
      <w:pPr>
        <w:spacing w:before="240"/>
        <w:jc w:val="center"/>
        <w:rPr>
          <w:rFonts w:ascii="Times New Roman" w:hAnsi="Times New Roman" w:cs="Times New Roman"/>
          <w:b/>
          <w:bCs/>
          <w:sz w:val="32"/>
          <w:szCs w:val="32"/>
        </w:rPr>
      </w:pPr>
      <w:r w:rsidRPr="008928CD">
        <w:rPr>
          <w:rFonts w:ascii="Times New Roman" w:hAnsi="Times New Roman" w:cs="Times New Roman"/>
          <w:b/>
          <w:bCs/>
          <w:sz w:val="32"/>
          <w:szCs w:val="32"/>
        </w:rPr>
        <w:t>SYSTEM DESIGN</w:t>
      </w:r>
    </w:p>
    <w:p w14:paraId="51BB3BE2" w14:textId="77777777" w:rsidR="007725B7" w:rsidRPr="00C759B7" w:rsidRDefault="007725B7" w:rsidP="00947717">
      <w:pPr>
        <w:spacing w:before="240"/>
        <w:rPr>
          <w:rFonts w:ascii="Times New Roman" w:hAnsi="Times New Roman" w:cs="Times New Roman"/>
          <w:b/>
          <w:bCs/>
          <w:sz w:val="32"/>
          <w:szCs w:val="32"/>
        </w:rPr>
      </w:pPr>
    </w:p>
    <w:p w14:paraId="6A3CC3FE" w14:textId="7D707C85" w:rsidR="007725B7" w:rsidRDefault="00E4758F" w:rsidP="007725B7">
      <w:pPr>
        <w:tabs>
          <w:tab w:val="left" w:pos="3915"/>
        </w:tabs>
        <w:rPr>
          <w:rFonts w:ascii="Times New Roman" w:hAnsi="Times New Roman" w:cs="Times New Roman"/>
          <w:b/>
          <w:bCs/>
          <w:color w:val="000000"/>
          <w:sz w:val="28"/>
          <w:szCs w:val="28"/>
        </w:rPr>
      </w:pPr>
      <w:r w:rsidRPr="00E4758F">
        <w:rPr>
          <w:rFonts w:ascii="Times New Roman" w:hAnsi="Times New Roman" w:cs="Times New Roman"/>
          <w:b/>
          <w:bCs/>
          <w:color w:val="000000"/>
          <w:sz w:val="28"/>
          <w:szCs w:val="28"/>
        </w:rPr>
        <w:t>5.1 Data Flow Diagram (DFD)</w:t>
      </w:r>
    </w:p>
    <w:p w14:paraId="7186B384" w14:textId="73B21900" w:rsidR="00E4758F" w:rsidRPr="00E4758F" w:rsidRDefault="00E4758F" w:rsidP="00E4758F">
      <w:pPr>
        <w:tabs>
          <w:tab w:val="left" w:pos="3915"/>
        </w:tabs>
        <w:jc w:val="center"/>
        <w:rPr>
          <w:rFonts w:ascii="Times New Roman" w:hAnsi="Times New Roman" w:cs="Times New Roman"/>
          <w:sz w:val="28"/>
          <w:szCs w:val="28"/>
        </w:rPr>
      </w:pPr>
      <w:r>
        <w:rPr>
          <w:rFonts w:ascii="Times New Roman" w:hAnsi="Times New Roman" w:cs="Times New Roman"/>
          <w:noProof/>
          <w:sz w:val="28"/>
          <w:szCs w:val="28"/>
          <w:lang w:val="en-IN" w:eastAsia="en-IN" w:bidi="gu-IN"/>
        </w:rPr>
        <w:drawing>
          <wp:inline distT="0" distB="0" distL="0" distR="0" wp14:anchorId="12761D86" wp14:editId="3C198C84">
            <wp:extent cx="6480175" cy="37699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fd.png"/>
                    <pic:cNvPicPr/>
                  </pic:nvPicPr>
                  <pic:blipFill>
                    <a:blip r:embed="rId11">
                      <a:extLst>
                        <a:ext uri="{28A0092B-C50C-407E-A947-70E740481C1C}">
                          <a14:useLocalDpi xmlns:a14="http://schemas.microsoft.com/office/drawing/2010/main" val="0"/>
                        </a:ext>
                      </a:extLst>
                    </a:blip>
                    <a:stretch>
                      <a:fillRect/>
                    </a:stretch>
                  </pic:blipFill>
                  <pic:spPr>
                    <a:xfrm>
                      <a:off x="0" y="0"/>
                      <a:ext cx="6480175" cy="3769995"/>
                    </a:xfrm>
                    <a:prstGeom prst="rect">
                      <a:avLst/>
                    </a:prstGeom>
                  </pic:spPr>
                </pic:pic>
              </a:graphicData>
            </a:graphic>
          </wp:inline>
        </w:drawing>
      </w:r>
    </w:p>
    <w:p w14:paraId="682E7AC9" w14:textId="77777777" w:rsidR="008721B8" w:rsidRDefault="008721B8" w:rsidP="007725B7">
      <w:pPr>
        <w:spacing w:before="240"/>
        <w:jc w:val="center"/>
        <w:rPr>
          <w:rFonts w:ascii="Times New Roman" w:hAnsi="Times New Roman" w:cs="Times New Roman"/>
          <w:b/>
          <w:bCs/>
          <w:sz w:val="32"/>
          <w:szCs w:val="32"/>
        </w:rPr>
      </w:pPr>
    </w:p>
    <w:p w14:paraId="3B307780" w14:textId="77777777" w:rsidR="00E4758F" w:rsidRDefault="00E4758F" w:rsidP="007725B7">
      <w:pPr>
        <w:spacing w:before="240"/>
        <w:jc w:val="center"/>
        <w:rPr>
          <w:rFonts w:ascii="Times New Roman" w:hAnsi="Times New Roman" w:cs="Times New Roman"/>
          <w:b/>
          <w:bCs/>
          <w:sz w:val="32"/>
          <w:szCs w:val="32"/>
        </w:rPr>
      </w:pPr>
    </w:p>
    <w:p w14:paraId="4D653148" w14:textId="77777777" w:rsidR="00E4758F" w:rsidRDefault="00E4758F" w:rsidP="007725B7">
      <w:pPr>
        <w:spacing w:before="240"/>
        <w:jc w:val="center"/>
        <w:rPr>
          <w:rFonts w:ascii="Times New Roman" w:hAnsi="Times New Roman" w:cs="Times New Roman"/>
          <w:b/>
          <w:bCs/>
          <w:sz w:val="32"/>
          <w:szCs w:val="32"/>
        </w:rPr>
      </w:pPr>
    </w:p>
    <w:p w14:paraId="3E207172" w14:textId="77777777" w:rsidR="00E4758F" w:rsidRDefault="00E4758F" w:rsidP="007725B7">
      <w:pPr>
        <w:spacing w:before="240"/>
        <w:jc w:val="center"/>
        <w:rPr>
          <w:rFonts w:ascii="Times New Roman" w:hAnsi="Times New Roman" w:cs="Times New Roman"/>
          <w:b/>
          <w:bCs/>
          <w:sz w:val="32"/>
          <w:szCs w:val="32"/>
        </w:rPr>
      </w:pPr>
    </w:p>
    <w:p w14:paraId="7DACF787" w14:textId="77777777" w:rsidR="00E4758F" w:rsidRDefault="00E4758F" w:rsidP="007725B7">
      <w:pPr>
        <w:spacing w:before="240"/>
        <w:jc w:val="center"/>
        <w:rPr>
          <w:rFonts w:ascii="Times New Roman" w:hAnsi="Times New Roman" w:cs="Times New Roman"/>
          <w:b/>
          <w:bCs/>
          <w:sz w:val="32"/>
          <w:szCs w:val="32"/>
        </w:rPr>
      </w:pPr>
    </w:p>
    <w:p w14:paraId="6FA1036E" w14:textId="77777777" w:rsidR="00E4758F" w:rsidRDefault="00E4758F" w:rsidP="007725B7">
      <w:pPr>
        <w:spacing w:before="240"/>
        <w:jc w:val="center"/>
        <w:rPr>
          <w:rFonts w:ascii="Times New Roman" w:hAnsi="Times New Roman" w:cs="Times New Roman"/>
          <w:b/>
          <w:bCs/>
          <w:sz w:val="32"/>
          <w:szCs w:val="32"/>
        </w:rPr>
      </w:pPr>
    </w:p>
    <w:p w14:paraId="0F0D89E0" w14:textId="77777777" w:rsidR="00E4758F" w:rsidRDefault="00E4758F" w:rsidP="007725B7">
      <w:pPr>
        <w:spacing w:before="240"/>
        <w:jc w:val="center"/>
        <w:rPr>
          <w:rFonts w:ascii="Times New Roman" w:hAnsi="Times New Roman" w:cs="Times New Roman"/>
          <w:b/>
          <w:bCs/>
          <w:sz w:val="32"/>
          <w:szCs w:val="32"/>
        </w:rPr>
      </w:pPr>
    </w:p>
    <w:p w14:paraId="156F140B" w14:textId="77777777" w:rsidR="00E4758F" w:rsidRDefault="00E4758F" w:rsidP="007725B7">
      <w:pPr>
        <w:spacing w:before="240"/>
        <w:jc w:val="center"/>
        <w:rPr>
          <w:rFonts w:ascii="Times New Roman" w:hAnsi="Times New Roman" w:cs="Times New Roman"/>
          <w:b/>
          <w:bCs/>
          <w:sz w:val="32"/>
          <w:szCs w:val="32"/>
        </w:rPr>
      </w:pPr>
    </w:p>
    <w:p w14:paraId="6160B047" w14:textId="77777777" w:rsidR="00E4758F" w:rsidRDefault="00E4758F" w:rsidP="007725B7">
      <w:pPr>
        <w:spacing w:before="240"/>
        <w:jc w:val="center"/>
        <w:rPr>
          <w:rFonts w:ascii="Times New Roman" w:hAnsi="Times New Roman" w:cs="Times New Roman"/>
          <w:b/>
          <w:bCs/>
          <w:sz w:val="32"/>
          <w:szCs w:val="32"/>
        </w:rPr>
      </w:pPr>
    </w:p>
    <w:p w14:paraId="55577C2B" w14:textId="70EE0114" w:rsidR="00E4758F" w:rsidRDefault="00E4758F" w:rsidP="00E4758F">
      <w:pPr>
        <w:spacing w:before="240"/>
        <w:rPr>
          <w:rFonts w:ascii="Times New Roman" w:hAnsi="Times New Roman" w:cs="Times New Roman"/>
          <w:b/>
          <w:bCs/>
          <w:color w:val="000000"/>
          <w:sz w:val="28"/>
          <w:szCs w:val="28"/>
        </w:rPr>
      </w:pPr>
      <w:r w:rsidRPr="00E4758F">
        <w:rPr>
          <w:rFonts w:ascii="Times New Roman" w:hAnsi="Times New Roman" w:cs="Times New Roman"/>
          <w:b/>
          <w:bCs/>
          <w:color w:val="000000"/>
          <w:sz w:val="28"/>
          <w:szCs w:val="28"/>
        </w:rPr>
        <w:lastRenderedPageBreak/>
        <w:t>5.2 Use Case Diagram</w:t>
      </w:r>
    </w:p>
    <w:p w14:paraId="67D05864" w14:textId="13920180" w:rsidR="00E4758F" w:rsidRPr="00E4758F" w:rsidRDefault="00E4758F" w:rsidP="00E4758F">
      <w:pPr>
        <w:spacing w:before="240"/>
        <w:jc w:val="center"/>
        <w:rPr>
          <w:rFonts w:ascii="Times New Roman" w:hAnsi="Times New Roman" w:cs="Times New Roman"/>
          <w:b/>
          <w:bCs/>
          <w:sz w:val="28"/>
          <w:szCs w:val="28"/>
        </w:rPr>
      </w:pPr>
      <w:r>
        <w:rPr>
          <w:rFonts w:ascii="Times New Roman" w:hAnsi="Times New Roman" w:cs="Times New Roman"/>
          <w:b/>
          <w:bCs/>
          <w:noProof/>
          <w:sz w:val="28"/>
          <w:szCs w:val="28"/>
          <w:lang w:val="en-IN" w:eastAsia="en-IN" w:bidi="gu-IN"/>
        </w:rPr>
        <w:drawing>
          <wp:inline distT="0" distB="0" distL="0" distR="0" wp14:anchorId="63504784" wp14:editId="0835B8B4">
            <wp:extent cx="6096528" cy="45609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 case.png"/>
                    <pic:cNvPicPr/>
                  </pic:nvPicPr>
                  <pic:blipFill>
                    <a:blip r:embed="rId12">
                      <a:extLst>
                        <a:ext uri="{28A0092B-C50C-407E-A947-70E740481C1C}">
                          <a14:useLocalDpi xmlns:a14="http://schemas.microsoft.com/office/drawing/2010/main" val="0"/>
                        </a:ext>
                      </a:extLst>
                    </a:blip>
                    <a:stretch>
                      <a:fillRect/>
                    </a:stretch>
                  </pic:blipFill>
                  <pic:spPr>
                    <a:xfrm>
                      <a:off x="0" y="0"/>
                      <a:ext cx="6096528" cy="4560965"/>
                    </a:xfrm>
                    <a:prstGeom prst="rect">
                      <a:avLst/>
                    </a:prstGeom>
                  </pic:spPr>
                </pic:pic>
              </a:graphicData>
            </a:graphic>
          </wp:inline>
        </w:drawing>
      </w:r>
    </w:p>
    <w:p w14:paraId="7E857BF1" w14:textId="77777777" w:rsidR="008721B8" w:rsidRDefault="008721B8" w:rsidP="007725B7">
      <w:pPr>
        <w:spacing w:before="240"/>
        <w:jc w:val="center"/>
        <w:rPr>
          <w:rFonts w:ascii="Times New Roman" w:hAnsi="Times New Roman" w:cs="Times New Roman"/>
          <w:b/>
          <w:bCs/>
          <w:sz w:val="32"/>
          <w:szCs w:val="32"/>
        </w:rPr>
      </w:pPr>
    </w:p>
    <w:p w14:paraId="6DDD7A94" w14:textId="77777777" w:rsidR="008721B8" w:rsidRDefault="008721B8" w:rsidP="007725B7">
      <w:pPr>
        <w:spacing w:before="240"/>
        <w:jc w:val="center"/>
        <w:rPr>
          <w:rFonts w:ascii="Times New Roman" w:hAnsi="Times New Roman" w:cs="Times New Roman"/>
          <w:b/>
          <w:bCs/>
          <w:sz w:val="32"/>
          <w:szCs w:val="32"/>
        </w:rPr>
      </w:pPr>
    </w:p>
    <w:p w14:paraId="7AFA4649" w14:textId="77777777" w:rsidR="008721B8" w:rsidRDefault="008721B8" w:rsidP="007725B7">
      <w:pPr>
        <w:spacing w:before="240"/>
        <w:jc w:val="center"/>
        <w:rPr>
          <w:rFonts w:ascii="Times New Roman" w:hAnsi="Times New Roman" w:cs="Times New Roman"/>
          <w:b/>
          <w:bCs/>
          <w:sz w:val="32"/>
          <w:szCs w:val="32"/>
        </w:rPr>
      </w:pPr>
    </w:p>
    <w:p w14:paraId="0BA473D2" w14:textId="77777777" w:rsidR="008721B8" w:rsidRDefault="008721B8" w:rsidP="007725B7">
      <w:pPr>
        <w:spacing w:before="240"/>
        <w:jc w:val="center"/>
        <w:rPr>
          <w:rFonts w:ascii="Times New Roman" w:hAnsi="Times New Roman" w:cs="Times New Roman"/>
          <w:b/>
          <w:bCs/>
          <w:sz w:val="32"/>
          <w:szCs w:val="32"/>
        </w:rPr>
      </w:pPr>
    </w:p>
    <w:p w14:paraId="640D0A52" w14:textId="77777777" w:rsidR="008721B8" w:rsidRDefault="008721B8" w:rsidP="007725B7">
      <w:pPr>
        <w:spacing w:before="240"/>
        <w:jc w:val="center"/>
        <w:rPr>
          <w:rFonts w:ascii="Times New Roman" w:hAnsi="Times New Roman" w:cs="Times New Roman"/>
          <w:b/>
          <w:bCs/>
          <w:sz w:val="32"/>
          <w:szCs w:val="32"/>
        </w:rPr>
      </w:pPr>
    </w:p>
    <w:p w14:paraId="54763362" w14:textId="77777777" w:rsidR="008721B8" w:rsidRDefault="008721B8" w:rsidP="007725B7">
      <w:pPr>
        <w:spacing w:before="240"/>
        <w:jc w:val="center"/>
        <w:rPr>
          <w:rFonts w:ascii="Times New Roman" w:hAnsi="Times New Roman" w:cs="Times New Roman"/>
          <w:b/>
          <w:bCs/>
          <w:sz w:val="32"/>
          <w:szCs w:val="32"/>
        </w:rPr>
      </w:pPr>
    </w:p>
    <w:p w14:paraId="0FFB7D9A" w14:textId="77777777" w:rsidR="00E4758F" w:rsidRDefault="00E4758F" w:rsidP="007725B7">
      <w:pPr>
        <w:spacing w:before="240"/>
        <w:jc w:val="center"/>
        <w:rPr>
          <w:rFonts w:ascii="Times New Roman" w:hAnsi="Times New Roman" w:cs="Times New Roman"/>
          <w:b/>
          <w:bCs/>
          <w:sz w:val="32"/>
          <w:szCs w:val="32"/>
        </w:rPr>
      </w:pPr>
    </w:p>
    <w:p w14:paraId="3E0E36DE" w14:textId="77777777" w:rsidR="00E4758F" w:rsidRDefault="00E4758F" w:rsidP="007725B7">
      <w:pPr>
        <w:spacing w:before="240"/>
        <w:jc w:val="center"/>
        <w:rPr>
          <w:rFonts w:ascii="Times New Roman" w:hAnsi="Times New Roman" w:cs="Times New Roman"/>
          <w:b/>
          <w:bCs/>
          <w:sz w:val="32"/>
          <w:szCs w:val="32"/>
        </w:rPr>
      </w:pPr>
    </w:p>
    <w:p w14:paraId="425BA5C9" w14:textId="77777777" w:rsidR="00E4758F" w:rsidRDefault="00E4758F" w:rsidP="007725B7">
      <w:pPr>
        <w:spacing w:before="240"/>
        <w:jc w:val="center"/>
        <w:rPr>
          <w:rFonts w:ascii="Times New Roman" w:hAnsi="Times New Roman" w:cs="Times New Roman"/>
          <w:b/>
          <w:bCs/>
          <w:sz w:val="32"/>
          <w:szCs w:val="32"/>
        </w:rPr>
      </w:pPr>
    </w:p>
    <w:p w14:paraId="50F3E044" w14:textId="77777777" w:rsidR="00E4758F" w:rsidRDefault="00E4758F" w:rsidP="007725B7">
      <w:pPr>
        <w:spacing w:before="240"/>
        <w:jc w:val="center"/>
        <w:rPr>
          <w:rFonts w:ascii="Times New Roman" w:hAnsi="Times New Roman" w:cs="Times New Roman"/>
          <w:b/>
          <w:bCs/>
          <w:sz w:val="32"/>
          <w:szCs w:val="32"/>
        </w:rPr>
      </w:pPr>
    </w:p>
    <w:p w14:paraId="36EF7F26" w14:textId="1C9D894A" w:rsidR="00E4758F" w:rsidRDefault="00E4758F" w:rsidP="00E4758F">
      <w:pPr>
        <w:spacing w:before="240"/>
        <w:rPr>
          <w:rFonts w:ascii="Times New Roman" w:hAnsi="Times New Roman" w:cs="Times New Roman"/>
          <w:b/>
          <w:bCs/>
          <w:color w:val="000000"/>
          <w:sz w:val="28"/>
          <w:szCs w:val="28"/>
        </w:rPr>
      </w:pPr>
      <w:r w:rsidRPr="00E4758F">
        <w:rPr>
          <w:rFonts w:ascii="Times New Roman" w:hAnsi="Times New Roman" w:cs="Times New Roman"/>
          <w:b/>
          <w:bCs/>
          <w:color w:val="000000"/>
          <w:sz w:val="28"/>
          <w:szCs w:val="28"/>
        </w:rPr>
        <w:lastRenderedPageBreak/>
        <w:t>5.3 Class Diagram</w:t>
      </w:r>
    </w:p>
    <w:p w14:paraId="0F0620C3" w14:textId="64494B68" w:rsidR="00E4758F" w:rsidRPr="00E4758F" w:rsidRDefault="00E4758F" w:rsidP="00E4758F">
      <w:pPr>
        <w:spacing w:before="240"/>
        <w:jc w:val="center"/>
        <w:rPr>
          <w:rFonts w:ascii="Times New Roman" w:hAnsi="Times New Roman" w:cs="Times New Roman"/>
          <w:b/>
          <w:bCs/>
          <w:sz w:val="28"/>
          <w:szCs w:val="28"/>
        </w:rPr>
      </w:pPr>
      <w:r>
        <w:rPr>
          <w:rFonts w:ascii="Times New Roman" w:hAnsi="Times New Roman" w:cs="Times New Roman"/>
          <w:b/>
          <w:bCs/>
          <w:noProof/>
          <w:sz w:val="28"/>
          <w:szCs w:val="28"/>
          <w:lang w:val="en-IN" w:eastAsia="en-IN" w:bidi="gu-IN"/>
        </w:rPr>
        <w:drawing>
          <wp:inline distT="0" distB="0" distL="0" distR="0" wp14:anchorId="6ADEB8CF" wp14:editId="1EA04BFF">
            <wp:extent cx="3981795" cy="53535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ass dia.png"/>
                    <pic:cNvPicPr/>
                  </pic:nvPicPr>
                  <pic:blipFill>
                    <a:blip r:embed="rId13">
                      <a:extLst>
                        <a:ext uri="{28A0092B-C50C-407E-A947-70E740481C1C}">
                          <a14:useLocalDpi xmlns:a14="http://schemas.microsoft.com/office/drawing/2010/main" val="0"/>
                        </a:ext>
                      </a:extLst>
                    </a:blip>
                    <a:stretch>
                      <a:fillRect/>
                    </a:stretch>
                  </pic:blipFill>
                  <pic:spPr>
                    <a:xfrm>
                      <a:off x="0" y="0"/>
                      <a:ext cx="3981795" cy="5353514"/>
                    </a:xfrm>
                    <a:prstGeom prst="rect">
                      <a:avLst/>
                    </a:prstGeom>
                  </pic:spPr>
                </pic:pic>
              </a:graphicData>
            </a:graphic>
          </wp:inline>
        </w:drawing>
      </w:r>
    </w:p>
    <w:p w14:paraId="2B3D187C" w14:textId="77777777" w:rsidR="008721B8" w:rsidRDefault="008721B8" w:rsidP="007725B7">
      <w:pPr>
        <w:spacing w:before="240"/>
        <w:jc w:val="center"/>
        <w:rPr>
          <w:rFonts w:ascii="Times New Roman" w:hAnsi="Times New Roman" w:cs="Times New Roman"/>
          <w:b/>
          <w:bCs/>
          <w:sz w:val="32"/>
          <w:szCs w:val="32"/>
        </w:rPr>
      </w:pPr>
    </w:p>
    <w:p w14:paraId="125C09A5" w14:textId="77777777" w:rsidR="008721B8" w:rsidRDefault="008721B8" w:rsidP="007725B7">
      <w:pPr>
        <w:spacing w:before="240"/>
        <w:jc w:val="center"/>
        <w:rPr>
          <w:rFonts w:ascii="Times New Roman" w:hAnsi="Times New Roman" w:cs="Times New Roman"/>
          <w:b/>
          <w:bCs/>
          <w:sz w:val="32"/>
          <w:szCs w:val="32"/>
        </w:rPr>
      </w:pPr>
    </w:p>
    <w:p w14:paraId="1A9A7B3C" w14:textId="77777777" w:rsidR="008721B8" w:rsidRDefault="008721B8" w:rsidP="007725B7">
      <w:pPr>
        <w:spacing w:before="240"/>
        <w:jc w:val="center"/>
        <w:rPr>
          <w:rFonts w:ascii="Times New Roman" w:hAnsi="Times New Roman" w:cs="Times New Roman"/>
          <w:b/>
          <w:bCs/>
          <w:sz w:val="32"/>
          <w:szCs w:val="32"/>
        </w:rPr>
      </w:pPr>
    </w:p>
    <w:p w14:paraId="60D39E07" w14:textId="77777777" w:rsidR="008721B8" w:rsidRDefault="008721B8" w:rsidP="007725B7">
      <w:pPr>
        <w:spacing w:before="240"/>
        <w:jc w:val="center"/>
        <w:rPr>
          <w:rFonts w:ascii="Times New Roman" w:hAnsi="Times New Roman" w:cs="Times New Roman"/>
          <w:b/>
          <w:bCs/>
          <w:sz w:val="32"/>
          <w:szCs w:val="32"/>
        </w:rPr>
      </w:pPr>
    </w:p>
    <w:p w14:paraId="0690381A" w14:textId="77777777" w:rsidR="00E4758F" w:rsidRDefault="00E4758F" w:rsidP="007725B7">
      <w:pPr>
        <w:spacing w:before="240"/>
        <w:jc w:val="center"/>
        <w:rPr>
          <w:rFonts w:ascii="Times New Roman" w:hAnsi="Times New Roman" w:cs="Times New Roman"/>
          <w:b/>
          <w:bCs/>
          <w:sz w:val="32"/>
          <w:szCs w:val="32"/>
        </w:rPr>
      </w:pPr>
    </w:p>
    <w:p w14:paraId="65C4F557" w14:textId="77777777" w:rsidR="00E4758F" w:rsidRDefault="00E4758F" w:rsidP="007725B7">
      <w:pPr>
        <w:spacing w:before="240"/>
        <w:jc w:val="center"/>
        <w:rPr>
          <w:rFonts w:ascii="Times New Roman" w:hAnsi="Times New Roman" w:cs="Times New Roman"/>
          <w:b/>
          <w:bCs/>
          <w:sz w:val="32"/>
          <w:szCs w:val="32"/>
        </w:rPr>
      </w:pPr>
    </w:p>
    <w:p w14:paraId="5004F7C6" w14:textId="77777777" w:rsidR="00E4758F" w:rsidRDefault="00E4758F" w:rsidP="007725B7">
      <w:pPr>
        <w:spacing w:before="240"/>
        <w:jc w:val="center"/>
        <w:rPr>
          <w:rFonts w:ascii="Times New Roman" w:hAnsi="Times New Roman" w:cs="Times New Roman"/>
          <w:b/>
          <w:bCs/>
          <w:sz w:val="32"/>
          <w:szCs w:val="32"/>
        </w:rPr>
      </w:pPr>
    </w:p>
    <w:p w14:paraId="69A259B8" w14:textId="77777777" w:rsidR="00E4758F" w:rsidRDefault="00E4758F" w:rsidP="007725B7">
      <w:pPr>
        <w:spacing w:before="240"/>
        <w:jc w:val="center"/>
        <w:rPr>
          <w:rFonts w:ascii="Times New Roman" w:hAnsi="Times New Roman" w:cs="Times New Roman"/>
          <w:b/>
          <w:bCs/>
          <w:sz w:val="32"/>
          <w:szCs w:val="32"/>
        </w:rPr>
      </w:pPr>
    </w:p>
    <w:p w14:paraId="1458CC2D" w14:textId="796DA1AE" w:rsidR="00E4758F" w:rsidRDefault="00E4758F" w:rsidP="00E4758F">
      <w:pPr>
        <w:spacing w:before="240"/>
        <w:rPr>
          <w:rFonts w:ascii="Times New Roman" w:hAnsi="Times New Roman" w:cs="Times New Roman"/>
          <w:b/>
          <w:bCs/>
          <w:color w:val="000000"/>
          <w:sz w:val="28"/>
          <w:szCs w:val="28"/>
        </w:rPr>
      </w:pPr>
      <w:r w:rsidRPr="00E4758F">
        <w:rPr>
          <w:rFonts w:ascii="Times New Roman" w:hAnsi="Times New Roman" w:cs="Times New Roman"/>
          <w:b/>
          <w:bCs/>
          <w:color w:val="000000"/>
          <w:sz w:val="28"/>
          <w:szCs w:val="28"/>
        </w:rPr>
        <w:lastRenderedPageBreak/>
        <w:t>5.4 Activity Diagram (Order Process)</w:t>
      </w:r>
    </w:p>
    <w:p w14:paraId="7E8446A1" w14:textId="2EDC316E" w:rsidR="00E4758F" w:rsidRPr="00E4758F" w:rsidRDefault="00E4758F" w:rsidP="00E4758F">
      <w:pPr>
        <w:spacing w:before="240"/>
        <w:jc w:val="center"/>
        <w:rPr>
          <w:rFonts w:ascii="Times New Roman" w:hAnsi="Times New Roman" w:cs="Times New Roman"/>
          <w:b/>
          <w:bCs/>
          <w:sz w:val="28"/>
          <w:szCs w:val="28"/>
        </w:rPr>
      </w:pPr>
      <w:r>
        <w:rPr>
          <w:rFonts w:ascii="Times New Roman" w:hAnsi="Times New Roman" w:cs="Times New Roman"/>
          <w:b/>
          <w:bCs/>
          <w:noProof/>
          <w:sz w:val="28"/>
          <w:szCs w:val="28"/>
          <w:lang w:val="en-IN" w:eastAsia="en-IN" w:bidi="gu-IN"/>
        </w:rPr>
        <w:drawing>
          <wp:inline distT="0" distB="0" distL="0" distR="0" wp14:anchorId="50611670" wp14:editId="2C987F01">
            <wp:extent cx="2244725" cy="6868470"/>
            <wp:effectExtent l="0" t="0" r="317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ctivity.png"/>
                    <pic:cNvPicPr/>
                  </pic:nvPicPr>
                  <pic:blipFill>
                    <a:blip r:embed="rId14">
                      <a:extLst>
                        <a:ext uri="{28A0092B-C50C-407E-A947-70E740481C1C}">
                          <a14:useLocalDpi xmlns:a14="http://schemas.microsoft.com/office/drawing/2010/main" val="0"/>
                        </a:ext>
                      </a:extLst>
                    </a:blip>
                    <a:stretch>
                      <a:fillRect/>
                    </a:stretch>
                  </pic:blipFill>
                  <pic:spPr>
                    <a:xfrm>
                      <a:off x="0" y="0"/>
                      <a:ext cx="2273816" cy="6957482"/>
                    </a:xfrm>
                    <a:prstGeom prst="rect">
                      <a:avLst/>
                    </a:prstGeom>
                  </pic:spPr>
                </pic:pic>
              </a:graphicData>
            </a:graphic>
          </wp:inline>
        </w:drawing>
      </w:r>
    </w:p>
    <w:p w14:paraId="27BF27BC" w14:textId="77777777" w:rsidR="008721B8" w:rsidRDefault="008721B8" w:rsidP="007725B7">
      <w:pPr>
        <w:spacing w:before="240"/>
        <w:jc w:val="center"/>
        <w:rPr>
          <w:rFonts w:ascii="Times New Roman" w:hAnsi="Times New Roman" w:cs="Times New Roman"/>
          <w:b/>
          <w:bCs/>
          <w:sz w:val="32"/>
          <w:szCs w:val="32"/>
        </w:rPr>
      </w:pPr>
    </w:p>
    <w:p w14:paraId="7AF4FD75" w14:textId="77777777" w:rsidR="008721B8" w:rsidRDefault="008721B8" w:rsidP="007725B7">
      <w:pPr>
        <w:spacing w:before="240"/>
        <w:jc w:val="center"/>
        <w:rPr>
          <w:rFonts w:ascii="Times New Roman" w:hAnsi="Times New Roman" w:cs="Times New Roman"/>
          <w:b/>
          <w:bCs/>
          <w:sz w:val="32"/>
          <w:szCs w:val="32"/>
        </w:rPr>
      </w:pPr>
    </w:p>
    <w:p w14:paraId="113094CC" w14:textId="77777777" w:rsidR="00E4758F" w:rsidRDefault="00E4758F" w:rsidP="007725B7">
      <w:pPr>
        <w:spacing w:before="240"/>
        <w:jc w:val="center"/>
        <w:rPr>
          <w:rFonts w:ascii="Times New Roman" w:hAnsi="Times New Roman" w:cs="Times New Roman"/>
          <w:b/>
          <w:bCs/>
          <w:sz w:val="32"/>
          <w:szCs w:val="32"/>
        </w:rPr>
      </w:pPr>
    </w:p>
    <w:p w14:paraId="0FC90B16" w14:textId="77777777" w:rsidR="00E4758F" w:rsidRDefault="00E4758F" w:rsidP="007725B7">
      <w:pPr>
        <w:spacing w:before="240"/>
        <w:jc w:val="center"/>
        <w:rPr>
          <w:rFonts w:ascii="Times New Roman" w:hAnsi="Times New Roman" w:cs="Times New Roman"/>
          <w:b/>
          <w:bCs/>
          <w:sz w:val="32"/>
          <w:szCs w:val="32"/>
        </w:rPr>
      </w:pPr>
    </w:p>
    <w:p w14:paraId="2EBB0E94" w14:textId="77777777" w:rsidR="00E4758F" w:rsidRDefault="00E4758F" w:rsidP="007725B7">
      <w:pPr>
        <w:spacing w:before="240"/>
        <w:jc w:val="center"/>
        <w:rPr>
          <w:rFonts w:ascii="Times New Roman" w:hAnsi="Times New Roman" w:cs="Times New Roman"/>
          <w:b/>
          <w:bCs/>
          <w:sz w:val="32"/>
          <w:szCs w:val="32"/>
        </w:rPr>
      </w:pPr>
    </w:p>
    <w:p w14:paraId="592B1776" w14:textId="384B993D" w:rsidR="00E4758F" w:rsidRDefault="00E4758F" w:rsidP="00E4758F">
      <w:pPr>
        <w:spacing w:before="240"/>
        <w:rPr>
          <w:rFonts w:ascii="Times New Roman" w:hAnsi="Times New Roman" w:cs="Times New Roman"/>
          <w:b/>
          <w:bCs/>
          <w:color w:val="000000"/>
          <w:sz w:val="28"/>
          <w:szCs w:val="28"/>
        </w:rPr>
      </w:pPr>
      <w:r w:rsidRPr="00E4758F">
        <w:rPr>
          <w:rFonts w:ascii="Times New Roman" w:hAnsi="Times New Roman" w:cs="Times New Roman"/>
          <w:b/>
          <w:bCs/>
          <w:color w:val="000000"/>
          <w:sz w:val="28"/>
          <w:szCs w:val="28"/>
        </w:rPr>
        <w:lastRenderedPageBreak/>
        <w:t>5.5 Entity Relationship (ER) Diagram</w:t>
      </w:r>
    </w:p>
    <w:p w14:paraId="2AF94A7F" w14:textId="2E7EF708" w:rsidR="00E4758F" w:rsidRPr="00E4758F" w:rsidRDefault="00E4758F" w:rsidP="00E4758F">
      <w:pPr>
        <w:spacing w:before="240"/>
        <w:jc w:val="center"/>
        <w:rPr>
          <w:rFonts w:ascii="Times New Roman" w:hAnsi="Times New Roman" w:cs="Times New Roman"/>
          <w:b/>
          <w:bCs/>
          <w:sz w:val="28"/>
          <w:szCs w:val="28"/>
        </w:rPr>
      </w:pPr>
      <w:r>
        <w:rPr>
          <w:rFonts w:ascii="Times New Roman" w:hAnsi="Times New Roman" w:cs="Times New Roman"/>
          <w:b/>
          <w:bCs/>
          <w:noProof/>
          <w:sz w:val="28"/>
          <w:szCs w:val="28"/>
          <w:lang w:val="en-IN" w:eastAsia="en-IN" w:bidi="gu-IN"/>
        </w:rPr>
        <w:drawing>
          <wp:inline distT="0" distB="0" distL="0" distR="0" wp14:anchorId="57D7B610" wp14:editId="364FC6A5">
            <wp:extent cx="5570703" cy="53344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r.png"/>
                    <pic:cNvPicPr/>
                  </pic:nvPicPr>
                  <pic:blipFill>
                    <a:blip r:embed="rId15">
                      <a:extLst>
                        <a:ext uri="{28A0092B-C50C-407E-A947-70E740481C1C}">
                          <a14:useLocalDpi xmlns:a14="http://schemas.microsoft.com/office/drawing/2010/main" val="0"/>
                        </a:ext>
                      </a:extLst>
                    </a:blip>
                    <a:stretch>
                      <a:fillRect/>
                    </a:stretch>
                  </pic:blipFill>
                  <pic:spPr>
                    <a:xfrm>
                      <a:off x="0" y="0"/>
                      <a:ext cx="5570703" cy="5334462"/>
                    </a:xfrm>
                    <a:prstGeom prst="rect">
                      <a:avLst/>
                    </a:prstGeom>
                  </pic:spPr>
                </pic:pic>
              </a:graphicData>
            </a:graphic>
          </wp:inline>
        </w:drawing>
      </w:r>
    </w:p>
    <w:p w14:paraId="652FDF95" w14:textId="77777777" w:rsidR="00E4758F" w:rsidRDefault="00E4758F" w:rsidP="007725B7">
      <w:pPr>
        <w:spacing w:before="240"/>
        <w:jc w:val="center"/>
        <w:rPr>
          <w:rFonts w:ascii="Times New Roman" w:hAnsi="Times New Roman" w:cs="Times New Roman"/>
          <w:b/>
          <w:bCs/>
          <w:sz w:val="32"/>
          <w:szCs w:val="32"/>
        </w:rPr>
      </w:pPr>
    </w:p>
    <w:p w14:paraId="78A14F89" w14:textId="77777777" w:rsidR="00E4758F" w:rsidRDefault="00E4758F" w:rsidP="007725B7">
      <w:pPr>
        <w:spacing w:before="240"/>
        <w:jc w:val="center"/>
        <w:rPr>
          <w:rFonts w:ascii="Times New Roman" w:hAnsi="Times New Roman" w:cs="Times New Roman"/>
          <w:b/>
          <w:bCs/>
          <w:sz w:val="32"/>
          <w:szCs w:val="32"/>
        </w:rPr>
      </w:pPr>
    </w:p>
    <w:p w14:paraId="5F753700" w14:textId="77777777" w:rsidR="00E4758F" w:rsidRDefault="00E4758F" w:rsidP="007725B7">
      <w:pPr>
        <w:spacing w:before="240"/>
        <w:jc w:val="center"/>
        <w:rPr>
          <w:rFonts w:ascii="Times New Roman" w:hAnsi="Times New Roman" w:cs="Times New Roman"/>
          <w:b/>
          <w:bCs/>
          <w:sz w:val="32"/>
          <w:szCs w:val="32"/>
        </w:rPr>
      </w:pPr>
    </w:p>
    <w:p w14:paraId="2ECBDB22" w14:textId="77777777" w:rsidR="00E4758F" w:rsidRDefault="00E4758F" w:rsidP="007725B7">
      <w:pPr>
        <w:spacing w:before="240"/>
        <w:jc w:val="center"/>
        <w:rPr>
          <w:rFonts w:ascii="Times New Roman" w:hAnsi="Times New Roman" w:cs="Times New Roman"/>
          <w:b/>
          <w:bCs/>
          <w:sz w:val="32"/>
          <w:szCs w:val="32"/>
        </w:rPr>
      </w:pPr>
    </w:p>
    <w:p w14:paraId="5DA282EA" w14:textId="77777777" w:rsidR="00E4758F" w:rsidRDefault="00E4758F" w:rsidP="007725B7">
      <w:pPr>
        <w:spacing w:before="240"/>
        <w:jc w:val="center"/>
        <w:rPr>
          <w:rFonts w:ascii="Times New Roman" w:hAnsi="Times New Roman" w:cs="Times New Roman"/>
          <w:b/>
          <w:bCs/>
          <w:sz w:val="32"/>
          <w:szCs w:val="32"/>
        </w:rPr>
      </w:pPr>
    </w:p>
    <w:p w14:paraId="3E852380" w14:textId="77777777" w:rsidR="00E4758F" w:rsidRDefault="00E4758F" w:rsidP="007725B7">
      <w:pPr>
        <w:spacing w:before="240"/>
        <w:jc w:val="center"/>
        <w:rPr>
          <w:rFonts w:ascii="Times New Roman" w:hAnsi="Times New Roman" w:cs="Times New Roman"/>
          <w:b/>
          <w:bCs/>
          <w:sz w:val="32"/>
          <w:szCs w:val="32"/>
        </w:rPr>
      </w:pPr>
    </w:p>
    <w:p w14:paraId="14AFACD6" w14:textId="77777777" w:rsidR="00E4758F" w:rsidRDefault="00E4758F" w:rsidP="007725B7">
      <w:pPr>
        <w:spacing w:before="240"/>
        <w:jc w:val="center"/>
        <w:rPr>
          <w:rFonts w:ascii="Times New Roman" w:hAnsi="Times New Roman" w:cs="Times New Roman"/>
          <w:b/>
          <w:bCs/>
          <w:sz w:val="32"/>
          <w:szCs w:val="32"/>
        </w:rPr>
      </w:pPr>
    </w:p>
    <w:p w14:paraId="277696D1" w14:textId="77777777" w:rsidR="008721B8" w:rsidRDefault="008721B8" w:rsidP="007725B7">
      <w:pPr>
        <w:spacing w:before="240"/>
        <w:jc w:val="center"/>
        <w:rPr>
          <w:rFonts w:ascii="Times New Roman" w:hAnsi="Times New Roman" w:cs="Times New Roman"/>
          <w:b/>
          <w:bCs/>
          <w:sz w:val="32"/>
          <w:szCs w:val="32"/>
        </w:rPr>
      </w:pPr>
    </w:p>
    <w:p w14:paraId="368C3CF5" w14:textId="77777777" w:rsidR="00E4758F" w:rsidRDefault="00E4758F" w:rsidP="007725B7">
      <w:pPr>
        <w:spacing w:before="240"/>
        <w:jc w:val="center"/>
        <w:rPr>
          <w:rFonts w:ascii="LMRoman12-Bold-Identity-H" w:hAnsi="LMRoman12-Bold-Identity-H" w:hint="eastAsia"/>
          <w:b/>
          <w:bCs/>
          <w:color w:val="000000"/>
        </w:rPr>
      </w:pPr>
    </w:p>
    <w:p w14:paraId="2D846A7B" w14:textId="76730B7A" w:rsidR="00E4758F" w:rsidRDefault="00E4758F" w:rsidP="00E4758F">
      <w:pPr>
        <w:spacing w:before="240"/>
        <w:rPr>
          <w:rFonts w:ascii="Times New Roman" w:hAnsi="Times New Roman" w:cs="Times New Roman"/>
          <w:b/>
          <w:bCs/>
          <w:color w:val="000000"/>
          <w:sz w:val="28"/>
          <w:szCs w:val="28"/>
        </w:rPr>
      </w:pPr>
      <w:r w:rsidRPr="00E4758F">
        <w:rPr>
          <w:rFonts w:ascii="Times New Roman" w:hAnsi="Times New Roman" w:cs="Times New Roman"/>
          <w:b/>
          <w:bCs/>
          <w:color w:val="000000"/>
          <w:sz w:val="28"/>
          <w:szCs w:val="28"/>
        </w:rPr>
        <w:lastRenderedPageBreak/>
        <w:t>5.6 System Architecture</w:t>
      </w:r>
    </w:p>
    <w:p w14:paraId="616740A6" w14:textId="07777AD0" w:rsidR="00E4758F" w:rsidRPr="00E4758F" w:rsidRDefault="00E4758F" w:rsidP="00E4758F">
      <w:pPr>
        <w:spacing w:before="240"/>
        <w:jc w:val="center"/>
        <w:rPr>
          <w:rFonts w:ascii="Times New Roman" w:hAnsi="Times New Roman" w:cs="Times New Roman"/>
          <w:b/>
          <w:bCs/>
          <w:sz w:val="28"/>
          <w:szCs w:val="28"/>
        </w:rPr>
      </w:pPr>
      <w:r>
        <w:rPr>
          <w:rFonts w:ascii="Times New Roman" w:hAnsi="Times New Roman" w:cs="Times New Roman"/>
          <w:b/>
          <w:bCs/>
          <w:noProof/>
          <w:sz w:val="28"/>
          <w:szCs w:val="28"/>
          <w:lang w:val="en-IN" w:eastAsia="en-IN" w:bidi="gu-IN"/>
        </w:rPr>
        <w:drawing>
          <wp:inline distT="0" distB="0" distL="0" distR="0" wp14:anchorId="0DAF35C3" wp14:editId="57607ED6">
            <wp:extent cx="4198984" cy="49534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ystem.png"/>
                    <pic:cNvPicPr/>
                  </pic:nvPicPr>
                  <pic:blipFill>
                    <a:blip r:embed="rId16">
                      <a:extLst>
                        <a:ext uri="{28A0092B-C50C-407E-A947-70E740481C1C}">
                          <a14:useLocalDpi xmlns:a14="http://schemas.microsoft.com/office/drawing/2010/main" val="0"/>
                        </a:ext>
                      </a:extLst>
                    </a:blip>
                    <a:stretch>
                      <a:fillRect/>
                    </a:stretch>
                  </pic:blipFill>
                  <pic:spPr>
                    <a:xfrm>
                      <a:off x="0" y="0"/>
                      <a:ext cx="4198984" cy="4953429"/>
                    </a:xfrm>
                    <a:prstGeom prst="rect">
                      <a:avLst/>
                    </a:prstGeom>
                  </pic:spPr>
                </pic:pic>
              </a:graphicData>
            </a:graphic>
          </wp:inline>
        </w:drawing>
      </w:r>
    </w:p>
    <w:p w14:paraId="77CB5FE7" w14:textId="77777777" w:rsidR="008721B8" w:rsidRDefault="008721B8" w:rsidP="007725B7">
      <w:pPr>
        <w:spacing w:before="240"/>
        <w:jc w:val="center"/>
        <w:rPr>
          <w:rFonts w:ascii="Times New Roman" w:hAnsi="Times New Roman" w:cs="Times New Roman"/>
          <w:b/>
          <w:bCs/>
          <w:sz w:val="32"/>
          <w:szCs w:val="32"/>
        </w:rPr>
      </w:pPr>
    </w:p>
    <w:p w14:paraId="210FDA88" w14:textId="77777777" w:rsidR="008721B8" w:rsidRDefault="008721B8" w:rsidP="007725B7">
      <w:pPr>
        <w:spacing w:before="240"/>
        <w:jc w:val="center"/>
        <w:rPr>
          <w:rFonts w:ascii="Times New Roman" w:hAnsi="Times New Roman" w:cs="Times New Roman"/>
          <w:b/>
          <w:bCs/>
          <w:sz w:val="32"/>
          <w:szCs w:val="32"/>
        </w:rPr>
      </w:pPr>
    </w:p>
    <w:p w14:paraId="313E1EDE" w14:textId="77777777" w:rsidR="008721B8" w:rsidRDefault="008721B8" w:rsidP="007725B7">
      <w:pPr>
        <w:spacing w:before="240"/>
        <w:jc w:val="center"/>
        <w:rPr>
          <w:rFonts w:ascii="Times New Roman" w:hAnsi="Times New Roman" w:cs="Times New Roman"/>
          <w:b/>
          <w:bCs/>
          <w:sz w:val="32"/>
          <w:szCs w:val="32"/>
        </w:rPr>
      </w:pPr>
    </w:p>
    <w:p w14:paraId="525F5313" w14:textId="77777777" w:rsidR="008721B8" w:rsidRDefault="008721B8" w:rsidP="007725B7">
      <w:pPr>
        <w:spacing w:before="240"/>
        <w:jc w:val="center"/>
        <w:rPr>
          <w:rFonts w:ascii="Times New Roman" w:hAnsi="Times New Roman" w:cs="Times New Roman"/>
          <w:b/>
          <w:bCs/>
          <w:sz w:val="32"/>
          <w:szCs w:val="32"/>
        </w:rPr>
      </w:pPr>
    </w:p>
    <w:p w14:paraId="2EC6C583" w14:textId="77777777" w:rsidR="00A457E0" w:rsidRDefault="00A457E0" w:rsidP="007725B7">
      <w:pPr>
        <w:spacing w:before="240"/>
        <w:jc w:val="center"/>
        <w:rPr>
          <w:rFonts w:ascii="Times New Roman" w:hAnsi="Times New Roman" w:cs="Times New Roman"/>
          <w:b/>
          <w:bCs/>
          <w:sz w:val="32"/>
          <w:szCs w:val="32"/>
        </w:rPr>
      </w:pPr>
    </w:p>
    <w:p w14:paraId="34891BB1" w14:textId="77777777" w:rsidR="00E4758F" w:rsidRDefault="00E4758F" w:rsidP="007725B7">
      <w:pPr>
        <w:spacing w:before="240"/>
        <w:jc w:val="center"/>
        <w:rPr>
          <w:rFonts w:ascii="Times New Roman" w:hAnsi="Times New Roman" w:cs="Times New Roman"/>
          <w:b/>
          <w:bCs/>
          <w:sz w:val="32"/>
          <w:szCs w:val="32"/>
        </w:rPr>
      </w:pPr>
    </w:p>
    <w:p w14:paraId="0AF81AEA" w14:textId="77777777" w:rsidR="00E4758F" w:rsidRDefault="00E4758F" w:rsidP="007725B7">
      <w:pPr>
        <w:spacing w:before="240"/>
        <w:jc w:val="center"/>
        <w:rPr>
          <w:rFonts w:ascii="Times New Roman" w:hAnsi="Times New Roman" w:cs="Times New Roman"/>
          <w:b/>
          <w:bCs/>
          <w:sz w:val="32"/>
          <w:szCs w:val="32"/>
        </w:rPr>
      </w:pPr>
    </w:p>
    <w:p w14:paraId="6B2D2CAA" w14:textId="77777777" w:rsidR="00E4758F" w:rsidRDefault="00E4758F" w:rsidP="007725B7">
      <w:pPr>
        <w:spacing w:before="240"/>
        <w:jc w:val="center"/>
        <w:rPr>
          <w:rFonts w:ascii="Times New Roman" w:hAnsi="Times New Roman" w:cs="Times New Roman"/>
          <w:b/>
          <w:bCs/>
          <w:sz w:val="32"/>
          <w:szCs w:val="32"/>
        </w:rPr>
      </w:pPr>
    </w:p>
    <w:p w14:paraId="3F1775A9" w14:textId="77777777" w:rsidR="00E4758F" w:rsidRDefault="00E4758F" w:rsidP="007725B7">
      <w:pPr>
        <w:spacing w:before="240"/>
        <w:jc w:val="center"/>
        <w:rPr>
          <w:rFonts w:ascii="Times New Roman" w:hAnsi="Times New Roman" w:cs="Times New Roman"/>
          <w:b/>
          <w:bCs/>
          <w:sz w:val="32"/>
          <w:szCs w:val="32"/>
        </w:rPr>
      </w:pPr>
    </w:p>
    <w:p w14:paraId="457AA043" w14:textId="689DFF4B" w:rsidR="00E4758F" w:rsidRPr="002E4F7F" w:rsidRDefault="00E4758F" w:rsidP="00E4758F">
      <w:pPr>
        <w:spacing w:before="240"/>
        <w:jc w:val="center"/>
        <w:rPr>
          <w:rFonts w:ascii="Times New Roman" w:hAnsi="Times New Roman" w:cs="Times New Roman"/>
          <w:b/>
          <w:bCs/>
          <w:sz w:val="32"/>
          <w:szCs w:val="32"/>
        </w:rPr>
      </w:pPr>
      <w:r w:rsidRPr="002E4F7F">
        <w:rPr>
          <w:rFonts w:ascii="Times New Roman" w:hAnsi="Times New Roman" w:cs="Times New Roman"/>
          <w:b/>
          <w:bCs/>
          <w:sz w:val="32"/>
          <w:szCs w:val="32"/>
        </w:rPr>
        <w:lastRenderedPageBreak/>
        <w:t>Chap</w:t>
      </w:r>
      <w:r>
        <w:rPr>
          <w:rFonts w:ascii="Times New Roman" w:hAnsi="Times New Roman" w:cs="Times New Roman"/>
          <w:b/>
          <w:bCs/>
          <w:sz w:val="32"/>
          <w:szCs w:val="32"/>
        </w:rPr>
        <w:t>ter 6</w:t>
      </w:r>
    </w:p>
    <w:p w14:paraId="37529683" w14:textId="2D1236A3" w:rsidR="007725B7" w:rsidRPr="00C759B7" w:rsidRDefault="008928CD" w:rsidP="005D0970">
      <w:pPr>
        <w:spacing w:before="240"/>
        <w:jc w:val="center"/>
        <w:rPr>
          <w:rFonts w:ascii="Times New Roman" w:hAnsi="Times New Roman" w:cs="Times New Roman"/>
          <w:b/>
          <w:bCs/>
          <w:sz w:val="32"/>
          <w:szCs w:val="32"/>
        </w:rPr>
      </w:pPr>
      <w:r w:rsidRPr="008928CD">
        <w:rPr>
          <w:rFonts w:ascii="Times New Roman" w:hAnsi="Times New Roman" w:cs="Times New Roman"/>
          <w:b/>
          <w:bCs/>
          <w:sz w:val="32"/>
          <w:szCs w:val="32"/>
        </w:rPr>
        <w:t>IMPLEMENTATION</w:t>
      </w:r>
    </w:p>
    <w:p w14:paraId="0B2576FE" w14:textId="6AA1E64A" w:rsidR="007725B7" w:rsidRDefault="007725B7" w:rsidP="007725B7">
      <w:pPr>
        <w:tabs>
          <w:tab w:val="left" w:pos="3915"/>
        </w:tabs>
        <w:rPr>
          <w:rFonts w:ascii="Times New Roman" w:hAnsi="Times New Roman" w:cs="Times New Roman"/>
          <w:b/>
          <w:bCs/>
          <w:sz w:val="32"/>
          <w:szCs w:val="32"/>
        </w:rPr>
      </w:pPr>
    </w:p>
    <w:p w14:paraId="600C8C6F" w14:textId="4A78FB59" w:rsidR="005D0970" w:rsidRPr="005D0970" w:rsidRDefault="005D0970" w:rsidP="007725B7">
      <w:pPr>
        <w:tabs>
          <w:tab w:val="left" w:pos="3915"/>
        </w:tabs>
        <w:rPr>
          <w:rFonts w:ascii="Times New Roman" w:hAnsi="Times New Roman" w:cs="Times New Roman"/>
          <w:b/>
          <w:bCs/>
          <w:color w:val="000000"/>
          <w:sz w:val="28"/>
          <w:szCs w:val="28"/>
        </w:rPr>
      </w:pPr>
      <w:r w:rsidRPr="005D0970">
        <w:rPr>
          <w:rFonts w:ascii="Times New Roman" w:hAnsi="Times New Roman" w:cs="Times New Roman"/>
          <w:b/>
          <w:bCs/>
          <w:color w:val="000000"/>
          <w:sz w:val="28"/>
          <w:szCs w:val="28"/>
        </w:rPr>
        <w:t>6.1 Module Description</w:t>
      </w:r>
    </w:p>
    <w:p w14:paraId="43DA8D59"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b/>
          <w:bCs/>
          <w:color w:val="000000"/>
          <w:sz w:val="24"/>
          <w:szCs w:val="24"/>
          <w:lang w:val="en-IN" w:eastAsia="en-IN" w:bidi="gu-IN"/>
        </w:rPr>
        <w:t xml:space="preserve">User Authentication Module </w:t>
      </w:r>
    </w:p>
    <w:p w14:paraId="326D6E1E"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This module handles user security. It uses PHP Sessions (</w:t>
      </w:r>
      <w:proofErr w:type="spellStart"/>
      <w:r w:rsidRPr="005D0970">
        <w:rPr>
          <w:rFonts w:ascii="Times New Roman" w:eastAsia="Times New Roman" w:hAnsi="Times New Roman" w:cs="Times New Roman"/>
          <w:color w:val="000000"/>
          <w:sz w:val="24"/>
          <w:szCs w:val="24"/>
          <w:lang w:val="en-IN" w:eastAsia="en-IN" w:bidi="gu-IN"/>
        </w:rPr>
        <w:t>session_start</w:t>
      </w:r>
      <w:proofErr w:type="spellEnd"/>
      <w:r w:rsidRPr="005D0970">
        <w:rPr>
          <w:rFonts w:ascii="Times New Roman" w:eastAsia="Times New Roman" w:hAnsi="Times New Roman" w:cs="Times New Roman"/>
          <w:color w:val="000000"/>
          <w:sz w:val="24"/>
          <w:szCs w:val="24"/>
          <w:lang w:val="en-IN" w:eastAsia="en-IN" w:bidi="gu-IN"/>
        </w:rPr>
        <w:t xml:space="preserve">()) </w:t>
      </w:r>
    </w:p>
    <w:p w14:paraId="2B26461F"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to track user state. Passwords are hashed before storage using standard algo</w:t>
      </w:r>
    </w:p>
    <w:p w14:paraId="765CE934"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proofErr w:type="spellStart"/>
      <w:r w:rsidRPr="005D0970">
        <w:rPr>
          <w:rFonts w:ascii="Times New Roman" w:eastAsia="Times New Roman" w:hAnsi="Times New Roman" w:cs="Times New Roman"/>
          <w:color w:val="000000"/>
          <w:sz w:val="24"/>
          <w:szCs w:val="24"/>
          <w:lang w:val="en-IN" w:eastAsia="en-IN" w:bidi="gu-IN"/>
        </w:rPr>
        <w:t>rithms</w:t>
      </w:r>
      <w:proofErr w:type="spellEnd"/>
      <w:r w:rsidRPr="005D0970">
        <w:rPr>
          <w:rFonts w:ascii="Times New Roman" w:eastAsia="Times New Roman" w:hAnsi="Times New Roman" w:cs="Times New Roman"/>
          <w:color w:val="000000"/>
          <w:sz w:val="24"/>
          <w:szCs w:val="24"/>
          <w:lang w:val="en-IN" w:eastAsia="en-IN" w:bidi="gu-IN"/>
        </w:rPr>
        <w:t xml:space="preserve"> to ensure security. * </w:t>
      </w:r>
      <w:r w:rsidRPr="005D0970">
        <w:rPr>
          <w:rFonts w:ascii="Times New Roman" w:eastAsia="Times New Roman" w:hAnsi="Times New Roman" w:cs="Times New Roman"/>
          <w:b/>
          <w:bCs/>
          <w:color w:val="000000"/>
          <w:sz w:val="24"/>
          <w:szCs w:val="24"/>
          <w:lang w:val="en-IN" w:eastAsia="en-IN" w:bidi="gu-IN"/>
        </w:rPr>
        <w:t>Input</w:t>
      </w:r>
      <w:r w:rsidRPr="005D0970">
        <w:rPr>
          <w:rFonts w:ascii="Times New Roman" w:eastAsia="Times New Roman" w:hAnsi="Times New Roman" w:cs="Times New Roman"/>
          <w:color w:val="000000"/>
          <w:sz w:val="24"/>
          <w:szCs w:val="24"/>
          <w:lang w:val="en-IN" w:eastAsia="en-IN" w:bidi="gu-IN"/>
        </w:rPr>
        <w:t xml:space="preserve">: Username, Email, Password. * </w:t>
      </w:r>
      <w:r w:rsidRPr="005D0970">
        <w:rPr>
          <w:rFonts w:ascii="Times New Roman" w:eastAsia="Times New Roman" w:hAnsi="Times New Roman" w:cs="Times New Roman"/>
          <w:b/>
          <w:bCs/>
          <w:color w:val="000000"/>
          <w:sz w:val="24"/>
          <w:szCs w:val="24"/>
          <w:lang w:val="en-IN" w:eastAsia="en-IN" w:bidi="gu-IN"/>
        </w:rPr>
        <w:t>Process</w:t>
      </w:r>
      <w:r w:rsidRPr="005D0970">
        <w:rPr>
          <w:rFonts w:ascii="Times New Roman" w:eastAsia="Times New Roman" w:hAnsi="Times New Roman" w:cs="Times New Roman"/>
          <w:color w:val="000000"/>
          <w:sz w:val="24"/>
          <w:szCs w:val="24"/>
          <w:lang w:val="en-IN" w:eastAsia="en-IN" w:bidi="gu-IN"/>
        </w:rPr>
        <w:t xml:space="preserve">: </w:t>
      </w:r>
    </w:p>
    <w:p w14:paraId="656B56D7"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Validation, Hashing, Database Insertion/Lookup. * </w:t>
      </w:r>
      <w:r w:rsidRPr="005D0970">
        <w:rPr>
          <w:rFonts w:ascii="Times New Roman" w:eastAsia="Times New Roman" w:hAnsi="Times New Roman" w:cs="Times New Roman"/>
          <w:b/>
          <w:bCs/>
          <w:color w:val="000000"/>
          <w:sz w:val="24"/>
          <w:szCs w:val="24"/>
          <w:lang w:val="en-IN" w:eastAsia="en-IN" w:bidi="gu-IN"/>
        </w:rPr>
        <w:t>Output</w:t>
      </w:r>
      <w:r w:rsidRPr="005D0970">
        <w:rPr>
          <w:rFonts w:ascii="Times New Roman" w:eastAsia="Times New Roman" w:hAnsi="Times New Roman" w:cs="Times New Roman"/>
          <w:color w:val="000000"/>
          <w:sz w:val="24"/>
          <w:szCs w:val="24"/>
          <w:lang w:val="en-IN" w:eastAsia="en-IN" w:bidi="gu-IN"/>
        </w:rPr>
        <w:t xml:space="preserve">: Session creation </w:t>
      </w:r>
    </w:p>
    <w:p w14:paraId="72447158" w14:textId="61EF661F" w:rsidR="005D0970" w:rsidRPr="005D0970" w:rsidRDefault="005D0970" w:rsidP="005D0970">
      <w:pPr>
        <w:tabs>
          <w:tab w:val="left" w:pos="3915"/>
        </w:tabs>
        <w:rPr>
          <w:rFonts w:ascii="Times New Roman" w:eastAsia="Times New Roman" w:hAnsi="Times New Roman" w:cs="Times New Roman"/>
          <w:color w:val="000000"/>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and redirection to Dashboard.</w:t>
      </w:r>
    </w:p>
    <w:p w14:paraId="5B5B8360"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b/>
          <w:bCs/>
          <w:color w:val="000000"/>
          <w:sz w:val="24"/>
          <w:szCs w:val="24"/>
          <w:lang w:val="en-IN" w:eastAsia="en-IN" w:bidi="gu-IN"/>
        </w:rPr>
        <w:t xml:space="preserve">Product Management Module </w:t>
      </w:r>
    </w:p>
    <w:p w14:paraId="60CBDD14"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Allows the admin to manage the inventory. Products are categorized (e.g., Elec</w:t>
      </w:r>
    </w:p>
    <w:p w14:paraId="07ED34FE"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proofErr w:type="spellStart"/>
      <w:r w:rsidRPr="005D0970">
        <w:rPr>
          <w:rFonts w:ascii="Times New Roman" w:eastAsia="Times New Roman" w:hAnsi="Times New Roman" w:cs="Times New Roman"/>
          <w:color w:val="000000"/>
          <w:sz w:val="24"/>
          <w:szCs w:val="24"/>
          <w:lang w:val="en-IN" w:eastAsia="en-IN" w:bidi="gu-IN"/>
        </w:rPr>
        <w:t>tronics</w:t>
      </w:r>
      <w:proofErr w:type="spellEnd"/>
      <w:r w:rsidRPr="005D0970">
        <w:rPr>
          <w:rFonts w:ascii="Times New Roman" w:eastAsia="Times New Roman" w:hAnsi="Times New Roman" w:cs="Times New Roman"/>
          <w:color w:val="000000"/>
          <w:sz w:val="24"/>
          <w:szCs w:val="24"/>
          <w:lang w:val="en-IN" w:eastAsia="en-IN" w:bidi="gu-IN"/>
        </w:rPr>
        <w:t xml:space="preserve">, Laptops) for easy filtering. The products table in the database stores </w:t>
      </w:r>
    </w:p>
    <w:p w14:paraId="321696E4"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all implementation details including image paths and stock levels. * </w:t>
      </w:r>
      <w:proofErr w:type="spellStart"/>
      <w:r w:rsidRPr="005D0970">
        <w:rPr>
          <w:rFonts w:ascii="Times New Roman" w:eastAsia="Times New Roman" w:hAnsi="Times New Roman" w:cs="Times New Roman"/>
          <w:b/>
          <w:bCs/>
          <w:color w:val="000000"/>
          <w:sz w:val="24"/>
          <w:szCs w:val="24"/>
          <w:lang w:val="en-IN" w:eastAsia="en-IN" w:bidi="gu-IN"/>
        </w:rPr>
        <w:t>Technolo</w:t>
      </w:r>
      <w:proofErr w:type="spellEnd"/>
    </w:p>
    <w:p w14:paraId="382DA24E" w14:textId="27A77F86" w:rsidR="005D0970" w:rsidRPr="005D0970" w:rsidRDefault="005D0970" w:rsidP="005D0970">
      <w:pPr>
        <w:tabs>
          <w:tab w:val="left" w:pos="3915"/>
        </w:tabs>
        <w:rPr>
          <w:rFonts w:ascii="Times New Roman" w:eastAsia="Times New Roman" w:hAnsi="Times New Roman" w:cs="Times New Roman"/>
          <w:color w:val="000000"/>
          <w:sz w:val="24"/>
          <w:szCs w:val="24"/>
          <w:lang w:val="en-IN" w:eastAsia="en-IN" w:bidi="gu-IN"/>
        </w:rPr>
      </w:pPr>
      <w:proofErr w:type="spellStart"/>
      <w:r w:rsidRPr="005D0970">
        <w:rPr>
          <w:rFonts w:ascii="Times New Roman" w:eastAsia="Times New Roman" w:hAnsi="Times New Roman" w:cs="Times New Roman"/>
          <w:b/>
          <w:bCs/>
          <w:color w:val="000000"/>
          <w:sz w:val="24"/>
          <w:szCs w:val="24"/>
          <w:lang w:val="en-IN" w:eastAsia="en-IN" w:bidi="gu-IN"/>
        </w:rPr>
        <w:t>gies</w:t>
      </w:r>
      <w:proofErr w:type="spellEnd"/>
      <w:r w:rsidRPr="005D0970">
        <w:rPr>
          <w:rFonts w:ascii="Times New Roman" w:eastAsia="Times New Roman" w:hAnsi="Times New Roman" w:cs="Times New Roman"/>
          <w:color w:val="000000"/>
          <w:sz w:val="24"/>
          <w:szCs w:val="24"/>
          <w:lang w:val="en-IN" w:eastAsia="en-IN" w:bidi="gu-IN"/>
        </w:rPr>
        <w:t>: PHP Forms, File Upload for images.</w:t>
      </w:r>
    </w:p>
    <w:p w14:paraId="346772AC"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b/>
          <w:bCs/>
          <w:color w:val="000000"/>
          <w:sz w:val="24"/>
          <w:szCs w:val="24"/>
          <w:lang w:val="en-IN" w:eastAsia="en-IN" w:bidi="gu-IN"/>
        </w:rPr>
        <w:t xml:space="preserve">Shopping Cart Module </w:t>
      </w:r>
    </w:p>
    <w:p w14:paraId="7FA70440"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A crucial component that allows users to accumulate items before purchase. </w:t>
      </w:r>
    </w:p>
    <w:p w14:paraId="455B0E4D"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The cart is persistent for logged-in users, stored in the cart database table. * </w:t>
      </w:r>
    </w:p>
    <w:p w14:paraId="51406DF9"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b/>
          <w:bCs/>
          <w:color w:val="000000"/>
          <w:sz w:val="24"/>
          <w:szCs w:val="24"/>
          <w:lang w:val="en-IN" w:eastAsia="en-IN" w:bidi="gu-IN"/>
        </w:rPr>
        <w:t>Process</w:t>
      </w:r>
      <w:r w:rsidRPr="005D0970">
        <w:rPr>
          <w:rFonts w:ascii="Times New Roman" w:eastAsia="Times New Roman" w:hAnsi="Times New Roman" w:cs="Times New Roman"/>
          <w:color w:val="000000"/>
          <w:sz w:val="24"/>
          <w:szCs w:val="24"/>
          <w:lang w:val="en-IN" w:eastAsia="en-IN" w:bidi="gu-IN"/>
        </w:rPr>
        <w:t xml:space="preserve">: Checks current stock, adds item to cart table, updates quantity if </w:t>
      </w:r>
    </w:p>
    <w:p w14:paraId="5FD3F139" w14:textId="2FC7C6AB" w:rsidR="005D0970" w:rsidRPr="005D0970" w:rsidRDefault="005D0970" w:rsidP="005D0970">
      <w:pPr>
        <w:tabs>
          <w:tab w:val="left" w:pos="3915"/>
        </w:tabs>
        <w:rPr>
          <w:rFonts w:ascii="Times New Roman" w:eastAsia="Times New Roman" w:hAnsi="Times New Roman" w:cs="Times New Roman"/>
          <w:color w:val="000000"/>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item already exists.</w:t>
      </w:r>
    </w:p>
    <w:p w14:paraId="5A3EB330"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b/>
          <w:bCs/>
          <w:color w:val="000000"/>
          <w:sz w:val="24"/>
          <w:szCs w:val="24"/>
          <w:lang w:val="en-IN" w:eastAsia="en-IN" w:bidi="gu-IN"/>
        </w:rPr>
        <w:t xml:space="preserve">Order Processing Module </w:t>
      </w:r>
    </w:p>
    <w:p w14:paraId="326D278F"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Handles the final transaction. It calculates the total price, including shipping </w:t>
      </w:r>
    </w:p>
    <w:p w14:paraId="20935ABD"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and taxes. When an order is placed, data moves from the cart table to the </w:t>
      </w:r>
    </w:p>
    <w:p w14:paraId="500CCA91"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orders and </w:t>
      </w:r>
      <w:proofErr w:type="spellStart"/>
      <w:r w:rsidRPr="005D0970">
        <w:rPr>
          <w:rFonts w:ascii="Times New Roman" w:eastAsia="Times New Roman" w:hAnsi="Times New Roman" w:cs="Times New Roman"/>
          <w:color w:val="000000"/>
          <w:sz w:val="24"/>
          <w:szCs w:val="24"/>
          <w:lang w:val="en-IN" w:eastAsia="en-IN" w:bidi="gu-IN"/>
        </w:rPr>
        <w:t>order_items</w:t>
      </w:r>
      <w:proofErr w:type="spellEnd"/>
      <w:r w:rsidRPr="005D0970">
        <w:rPr>
          <w:rFonts w:ascii="Times New Roman" w:eastAsia="Times New Roman" w:hAnsi="Times New Roman" w:cs="Times New Roman"/>
          <w:color w:val="000000"/>
          <w:sz w:val="24"/>
          <w:szCs w:val="24"/>
          <w:lang w:val="en-IN" w:eastAsia="en-IN" w:bidi="gu-IN"/>
        </w:rPr>
        <w:t xml:space="preserve"> tables, and the product stock is decremented to pre</w:t>
      </w:r>
    </w:p>
    <w:p w14:paraId="1E1D6677" w14:textId="15C40893" w:rsidR="005D0970" w:rsidRPr="005D0970" w:rsidRDefault="005D0970" w:rsidP="005D0970">
      <w:pPr>
        <w:tabs>
          <w:tab w:val="left" w:pos="3915"/>
        </w:tabs>
        <w:rPr>
          <w:rFonts w:ascii="Times New Roman" w:eastAsia="Times New Roman" w:hAnsi="Times New Roman" w:cs="Times New Roman"/>
          <w:color w:val="000000"/>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vent overselling</w:t>
      </w:r>
    </w:p>
    <w:p w14:paraId="1C89B876" w14:textId="755A54D3" w:rsidR="005D0970" w:rsidRPr="005D0970" w:rsidRDefault="005D0970" w:rsidP="005D0970">
      <w:pPr>
        <w:tabs>
          <w:tab w:val="left" w:pos="3915"/>
        </w:tabs>
        <w:rPr>
          <w:rFonts w:ascii="Times New Roman" w:hAnsi="Times New Roman" w:cs="Times New Roman"/>
          <w:b/>
          <w:bCs/>
          <w:color w:val="000000"/>
          <w:sz w:val="28"/>
          <w:szCs w:val="28"/>
        </w:rPr>
      </w:pPr>
      <w:r w:rsidRPr="005D0970">
        <w:rPr>
          <w:rFonts w:ascii="Times New Roman" w:hAnsi="Times New Roman" w:cs="Times New Roman"/>
          <w:b/>
          <w:bCs/>
          <w:color w:val="000000"/>
          <w:sz w:val="28"/>
          <w:szCs w:val="28"/>
        </w:rPr>
        <w:t>6.2 Technologies Used</w:t>
      </w:r>
    </w:p>
    <w:p w14:paraId="2BBE9BF4"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 </w:t>
      </w:r>
      <w:r w:rsidRPr="005D0970">
        <w:rPr>
          <w:rFonts w:ascii="Times New Roman" w:eastAsia="Times New Roman" w:hAnsi="Times New Roman" w:cs="Times New Roman"/>
          <w:b/>
          <w:bCs/>
          <w:color w:val="000000"/>
          <w:sz w:val="24"/>
          <w:szCs w:val="24"/>
          <w:lang w:val="en-IN" w:eastAsia="en-IN" w:bidi="gu-IN"/>
        </w:rPr>
        <w:t>HTML5 (</w:t>
      </w:r>
      <w:proofErr w:type="spellStart"/>
      <w:r w:rsidRPr="005D0970">
        <w:rPr>
          <w:rFonts w:ascii="Times New Roman" w:eastAsia="Times New Roman" w:hAnsi="Times New Roman" w:cs="Times New Roman"/>
          <w:b/>
          <w:bCs/>
          <w:color w:val="000000"/>
          <w:sz w:val="24"/>
          <w:szCs w:val="24"/>
          <w:lang w:val="en-IN" w:eastAsia="en-IN" w:bidi="gu-IN"/>
        </w:rPr>
        <w:t>HyperText</w:t>
      </w:r>
      <w:proofErr w:type="spellEnd"/>
      <w:r w:rsidRPr="005D0970">
        <w:rPr>
          <w:rFonts w:ascii="Times New Roman" w:eastAsia="Times New Roman" w:hAnsi="Times New Roman" w:cs="Times New Roman"/>
          <w:b/>
          <w:bCs/>
          <w:color w:val="000000"/>
          <w:sz w:val="24"/>
          <w:szCs w:val="24"/>
          <w:lang w:val="en-IN" w:eastAsia="en-IN" w:bidi="gu-IN"/>
        </w:rPr>
        <w:t xml:space="preserve"> Markup Language)</w:t>
      </w:r>
      <w:r w:rsidRPr="005D0970">
        <w:rPr>
          <w:rFonts w:ascii="Times New Roman" w:eastAsia="Times New Roman" w:hAnsi="Times New Roman" w:cs="Times New Roman"/>
          <w:color w:val="000000"/>
          <w:sz w:val="24"/>
          <w:szCs w:val="24"/>
          <w:lang w:val="en-IN" w:eastAsia="en-IN" w:bidi="gu-IN"/>
        </w:rPr>
        <w:t xml:space="preserve">: Used for the structural </w:t>
      </w:r>
    </w:p>
    <w:p w14:paraId="4A71B31C"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skeleton of the web pages. </w:t>
      </w:r>
    </w:p>
    <w:p w14:paraId="06F1205A"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 </w:t>
      </w:r>
      <w:r w:rsidRPr="005D0970">
        <w:rPr>
          <w:rFonts w:ascii="Times New Roman" w:eastAsia="Times New Roman" w:hAnsi="Times New Roman" w:cs="Times New Roman"/>
          <w:b/>
          <w:bCs/>
          <w:color w:val="000000"/>
          <w:sz w:val="24"/>
          <w:szCs w:val="24"/>
          <w:lang w:val="en-IN" w:eastAsia="en-IN" w:bidi="gu-IN"/>
        </w:rPr>
        <w:t>CSS3 (Cascading Style Sheets)</w:t>
      </w:r>
      <w:r w:rsidRPr="005D0970">
        <w:rPr>
          <w:rFonts w:ascii="Times New Roman" w:eastAsia="Times New Roman" w:hAnsi="Times New Roman" w:cs="Times New Roman"/>
          <w:color w:val="000000"/>
          <w:sz w:val="24"/>
          <w:szCs w:val="24"/>
          <w:lang w:val="en-IN" w:eastAsia="en-IN" w:bidi="gu-IN"/>
        </w:rPr>
        <w:t>: Used for styling the application, in</w:t>
      </w:r>
    </w:p>
    <w:p w14:paraId="6B72D4BD"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proofErr w:type="spellStart"/>
      <w:r w:rsidRPr="005D0970">
        <w:rPr>
          <w:rFonts w:ascii="Times New Roman" w:eastAsia="Times New Roman" w:hAnsi="Times New Roman" w:cs="Times New Roman"/>
          <w:color w:val="000000"/>
          <w:sz w:val="24"/>
          <w:szCs w:val="24"/>
          <w:lang w:val="en-IN" w:eastAsia="en-IN" w:bidi="gu-IN"/>
        </w:rPr>
        <w:t>cluding</w:t>
      </w:r>
      <w:proofErr w:type="spellEnd"/>
      <w:r w:rsidRPr="005D0970">
        <w:rPr>
          <w:rFonts w:ascii="Times New Roman" w:eastAsia="Times New Roman" w:hAnsi="Times New Roman" w:cs="Times New Roman"/>
          <w:color w:val="000000"/>
          <w:sz w:val="24"/>
          <w:szCs w:val="24"/>
          <w:lang w:val="en-IN" w:eastAsia="en-IN" w:bidi="gu-IN"/>
        </w:rPr>
        <w:t xml:space="preserve"> layout, </w:t>
      </w:r>
      <w:proofErr w:type="spellStart"/>
      <w:r w:rsidRPr="005D0970">
        <w:rPr>
          <w:rFonts w:ascii="Times New Roman" w:eastAsia="Times New Roman" w:hAnsi="Times New Roman" w:cs="Times New Roman"/>
          <w:color w:val="000000"/>
          <w:sz w:val="24"/>
          <w:szCs w:val="24"/>
          <w:lang w:val="en-IN" w:eastAsia="en-IN" w:bidi="gu-IN"/>
        </w:rPr>
        <w:t>colors</w:t>
      </w:r>
      <w:proofErr w:type="spellEnd"/>
      <w:r w:rsidRPr="005D0970">
        <w:rPr>
          <w:rFonts w:ascii="Times New Roman" w:eastAsia="Times New Roman" w:hAnsi="Times New Roman" w:cs="Times New Roman"/>
          <w:color w:val="000000"/>
          <w:sz w:val="24"/>
          <w:szCs w:val="24"/>
          <w:lang w:val="en-IN" w:eastAsia="en-IN" w:bidi="gu-IN"/>
        </w:rPr>
        <w:t xml:space="preserve">, and fonts (using shop.css and style.css). </w:t>
      </w:r>
    </w:p>
    <w:p w14:paraId="2F5851C5"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 </w:t>
      </w:r>
      <w:r w:rsidRPr="005D0970">
        <w:rPr>
          <w:rFonts w:ascii="Times New Roman" w:eastAsia="Times New Roman" w:hAnsi="Times New Roman" w:cs="Times New Roman"/>
          <w:b/>
          <w:bCs/>
          <w:color w:val="000000"/>
          <w:sz w:val="24"/>
          <w:szCs w:val="24"/>
          <w:lang w:val="en-IN" w:eastAsia="en-IN" w:bidi="gu-IN"/>
        </w:rPr>
        <w:t>JavaScript</w:t>
      </w:r>
      <w:r w:rsidRPr="005D0970">
        <w:rPr>
          <w:rFonts w:ascii="Times New Roman" w:eastAsia="Times New Roman" w:hAnsi="Times New Roman" w:cs="Times New Roman"/>
          <w:color w:val="000000"/>
          <w:sz w:val="24"/>
          <w:szCs w:val="24"/>
          <w:lang w:val="en-IN" w:eastAsia="en-IN" w:bidi="gu-IN"/>
        </w:rPr>
        <w:t xml:space="preserve">: Used for client-side interactivity, form validation, and </w:t>
      </w:r>
      <w:proofErr w:type="spellStart"/>
      <w:r w:rsidRPr="005D0970">
        <w:rPr>
          <w:rFonts w:ascii="Times New Roman" w:eastAsia="Times New Roman" w:hAnsi="Times New Roman" w:cs="Times New Roman"/>
          <w:color w:val="000000"/>
          <w:sz w:val="24"/>
          <w:szCs w:val="24"/>
          <w:lang w:val="en-IN" w:eastAsia="en-IN" w:bidi="gu-IN"/>
        </w:rPr>
        <w:t>dy</w:t>
      </w:r>
      <w:proofErr w:type="spellEnd"/>
    </w:p>
    <w:p w14:paraId="6A45B6D3"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proofErr w:type="spellStart"/>
      <w:r w:rsidRPr="005D0970">
        <w:rPr>
          <w:rFonts w:ascii="Times New Roman" w:eastAsia="Times New Roman" w:hAnsi="Times New Roman" w:cs="Times New Roman"/>
          <w:color w:val="000000"/>
          <w:sz w:val="24"/>
          <w:szCs w:val="24"/>
          <w:lang w:val="en-IN" w:eastAsia="en-IN" w:bidi="gu-IN"/>
        </w:rPr>
        <w:t>namic</w:t>
      </w:r>
      <w:proofErr w:type="spellEnd"/>
      <w:r w:rsidRPr="005D0970">
        <w:rPr>
          <w:rFonts w:ascii="Times New Roman" w:eastAsia="Times New Roman" w:hAnsi="Times New Roman" w:cs="Times New Roman"/>
          <w:color w:val="000000"/>
          <w:sz w:val="24"/>
          <w:szCs w:val="24"/>
          <w:lang w:val="en-IN" w:eastAsia="en-IN" w:bidi="gu-IN"/>
        </w:rPr>
        <w:t xml:space="preserve"> content updates (script.js). </w:t>
      </w:r>
    </w:p>
    <w:p w14:paraId="0F83A8B4"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10• </w:t>
      </w:r>
      <w:r w:rsidRPr="005D0970">
        <w:rPr>
          <w:rFonts w:ascii="Times New Roman" w:eastAsia="Times New Roman" w:hAnsi="Times New Roman" w:cs="Times New Roman"/>
          <w:b/>
          <w:bCs/>
          <w:color w:val="000000"/>
          <w:sz w:val="24"/>
          <w:szCs w:val="24"/>
          <w:lang w:val="en-IN" w:eastAsia="en-IN" w:bidi="gu-IN"/>
        </w:rPr>
        <w:t>PHP (Hypertext Preprocessor)</w:t>
      </w:r>
      <w:r w:rsidRPr="005D0970">
        <w:rPr>
          <w:rFonts w:ascii="Times New Roman" w:eastAsia="Times New Roman" w:hAnsi="Times New Roman" w:cs="Times New Roman"/>
          <w:color w:val="000000"/>
          <w:sz w:val="24"/>
          <w:szCs w:val="24"/>
          <w:lang w:val="en-IN" w:eastAsia="en-IN" w:bidi="gu-IN"/>
        </w:rPr>
        <w:t>: The core server-side scripting lan</w:t>
      </w:r>
    </w:p>
    <w:p w14:paraId="48EBB205"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proofErr w:type="spellStart"/>
      <w:r w:rsidRPr="005D0970">
        <w:rPr>
          <w:rFonts w:ascii="Times New Roman" w:eastAsia="Times New Roman" w:hAnsi="Times New Roman" w:cs="Times New Roman"/>
          <w:color w:val="000000"/>
          <w:sz w:val="24"/>
          <w:szCs w:val="24"/>
          <w:lang w:val="en-IN" w:eastAsia="en-IN" w:bidi="gu-IN"/>
        </w:rPr>
        <w:t>guage</w:t>
      </w:r>
      <w:proofErr w:type="spellEnd"/>
      <w:r w:rsidRPr="005D0970">
        <w:rPr>
          <w:rFonts w:ascii="Times New Roman" w:eastAsia="Times New Roman" w:hAnsi="Times New Roman" w:cs="Times New Roman"/>
          <w:color w:val="000000"/>
          <w:sz w:val="24"/>
          <w:szCs w:val="24"/>
          <w:lang w:val="en-IN" w:eastAsia="en-IN" w:bidi="gu-IN"/>
        </w:rPr>
        <w:t xml:space="preserve"> used to handle business logic and database connectivity. </w:t>
      </w:r>
    </w:p>
    <w:p w14:paraId="15193F3D"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 </w:t>
      </w:r>
      <w:r w:rsidRPr="005D0970">
        <w:rPr>
          <w:rFonts w:ascii="Times New Roman" w:eastAsia="Times New Roman" w:hAnsi="Times New Roman" w:cs="Times New Roman"/>
          <w:b/>
          <w:bCs/>
          <w:color w:val="000000"/>
          <w:sz w:val="24"/>
          <w:szCs w:val="24"/>
          <w:lang w:val="en-IN" w:eastAsia="en-IN" w:bidi="gu-IN"/>
        </w:rPr>
        <w:t>MySQL</w:t>
      </w:r>
      <w:r w:rsidRPr="005D0970">
        <w:rPr>
          <w:rFonts w:ascii="Times New Roman" w:eastAsia="Times New Roman" w:hAnsi="Times New Roman" w:cs="Times New Roman"/>
          <w:color w:val="000000"/>
          <w:sz w:val="24"/>
          <w:szCs w:val="24"/>
          <w:lang w:val="en-IN" w:eastAsia="en-IN" w:bidi="gu-IN"/>
        </w:rPr>
        <w:t xml:space="preserve">: The Relational Database Management System (RDBMS) used </w:t>
      </w:r>
    </w:p>
    <w:p w14:paraId="049BBD56"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to store all application data. </w:t>
      </w:r>
    </w:p>
    <w:p w14:paraId="65BB4C3B"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 </w:t>
      </w:r>
      <w:r w:rsidRPr="005D0970">
        <w:rPr>
          <w:rFonts w:ascii="Times New Roman" w:eastAsia="Times New Roman" w:hAnsi="Times New Roman" w:cs="Times New Roman"/>
          <w:b/>
          <w:bCs/>
          <w:color w:val="000000"/>
          <w:sz w:val="24"/>
          <w:szCs w:val="24"/>
          <w:lang w:val="en-IN" w:eastAsia="en-IN" w:bidi="gu-IN"/>
        </w:rPr>
        <w:t>Apache</w:t>
      </w:r>
      <w:r w:rsidRPr="005D0970">
        <w:rPr>
          <w:rFonts w:ascii="Times New Roman" w:eastAsia="Times New Roman" w:hAnsi="Times New Roman" w:cs="Times New Roman"/>
          <w:color w:val="000000"/>
          <w:sz w:val="24"/>
          <w:szCs w:val="24"/>
          <w:lang w:val="en-IN" w:eastAsia="en-IN" w:bidi="gu-IN"/>
        </w:rPr>
        <w:t xml:space="preserve">: The web server software responsible for serving the application </w:t>
      </w:r>
    </w:p>
    <w:p w14:paraId="257510CD" w14:textId="5D6851EB" w:rsidR="005D0970" w:rsidRPr="005D0970" w:rsidRDefault="005D0970" w:rsidP="005D0970">
      <w:pPr>
        <w:tabs>
          <w:tab w:val="left" w:pos="3915"/>
        </w:tabs>
        <w:rPr>
          <w:rFonts w:ascii="Times New Roman" w:eastAsia="Times New Roman" w:hAnsi="Times New Roman" w:cs="Times New Roman"/>
          <w:color w:val="000000"/>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files.</w:t>
      </w:r>
    </w:p>
    <w:p w14:paraId="788C0554" w14:textId="77777777" w:rsidR="005D0970" w:rsidRDefault="005D0970" w:rsidP="005D0970">
      <w:pPr>
        <w:spacing w:after="0" w:line="240" w:lineRule="auto"/>
        <w:rPr>
          <w:rFonts w:ascii="Times New Roman" w:eastAsia="Times New Roman" w:hAnsi="Times New Roman" w:cs="Times New Roman"/>
          <w:b/>
          <w:bCs/>
          <w:color w:val="000000"/>
          <w:sz w:val="28"/>
          <w:szCs w:val="28"/>
          <w:lang w:val="en-IN" w:eastAsia="en-IN" w:bidi="gu-IN"/>
        </w:rPr>
      </w:pPr>
    </w:p>
    <w:p w14:paraId="2EB5598F" w14:textId="77777777" w:rsidR="005D0970" w:rsidRDefault="005D0970" w:rsidP="005D0970">
      <w:pPr>
        <w:spacing w:after="0" w:line="240" w:lineRule="auto"/>
        <w:rPr>
          <w:rFonts w:ascii="Times New Roman" w:eastAsia="Times New Roman" w:hAnsi="Times New Roman" w:cs="Times New Roman"/>
          <w:b/>
          <w:bCs/>
          <w:color w:val="000000"/>
          <w:sz w:val="28"/>
          <w:szCs w:val="28"/>
          <w:lang w:val="en-IN" w:eastAsia="en-IN" w:bidi="gu-IN"/>
        </w:rPr>
      </w:pPr>
    </w:p>
    <w:p w14:paraId="7E39881B" w14:textId="77777777" w:rsidR="005D0970" w:rsidRDefault="005D0970" w:rsidP="005D0970">
      <w:pPr>
        <w:spacing w:after="0" w:line="240" w:lineRule="auto"/>
        <w:rPr>
          <w:rFonts w:ascii="Times New Roman" w:eastAsia="Times New Roman" w:hAnsi="Times New Roman" w:cs="Times New Roman"/>
          <w:b/>
          <w:bCs/>
          <w:color w:val="000000"/>
          <w:sz w:val="28"/>
          <w:szCs w:val="28"/>
          <w:lang w:val="en-IN" w:eastAsia="en-IN" w:bidi="gu-IN"/>
        </w:rPr>
      </w:pPr>
    </w:p>
    <w:p w14:paraId="002766C1" w14:textId="77777777" w:rsidR="005D0970" w:rsidRDefault="005D0970" w:rsidP="005D0970">
      <w:pPr>
        <w:spacing w:after="0" w:line="240" w:lineRule="auto"/>
        <w:rPr>
          <w:rFonts w:ascii="Times New Roman" w:eastAsia="Times New Roman" w:hAnsi="Times New Roman" w:cs="Times New Roman"/>
          <w:b/>
          <w:bCs/>
          <w:color w:val="000000"/>
          <w:sz w:val="28"/>
          <w:szCs w:val="28"/>
          <w:lang w:val="en-IN" w:eastAsia="en-IN" w:bidi="gu-IN"/>
        </w:rPr>
      </w:pPr>
    </w:p>
    <w:p w14:paraId="029D9FCE" w14:textId="77777777" w:rsidR="005D0970" w:rsidRDefault="005D0970" w:rsidP="005D0970">
      <w:pPr>
        <w:spacing w:after="0" w:line="240" w:lineRule="auto"/>
        <w:rPr>
          <w:rFonts w:ascii="Times New Roman" w:eastAsia="Times New Roman" w:hAnsi="Times New Roman" w:cs="Times New Roman"/>
          <w:b/>
          <w:bCs/>
          <w:color w:val="000000"/>
          <w:sz w:val="28"/>
          <w:szCs w:val="28"/>
          <w:lang w:val="en-IN" w:eastAsia="en-IN" w:bidi="gu-IN"/>
        </w:rPr>
      </w:pPr>
      <w:r w:rsidRPr="005D0970">
        <w:rPr>
          <w:rFonts w:ascii="Times New Roman" w:eastAsia="Times New Roman" w:hAnsi="Times New Roman" w:cs="Times New Roman"/>
          <w:b/>
          <w:bCs/>
          <w:color w:val="000000"/>
          <w:sz w:val="28"/>
          <w:szCs w:val="28"/>
          <w:lang w:val="en-IN" w:eastAsia="en-IN" w:bidi="gu-IN"/>
        </w:rPr>
        <w:lastRenderedPageBreak/>
        <w:t>6.3 Development Methodology</w:t>
      </w:r>
    </w:p>
    <w:p w14:paraId="5DCE0FCF" w14:textId="74086352" w:rsidR="005D0970" w:rsidRPr="005D0970" w:rsidRDefault="005D0970" w:rsidP="005D0970">
      <w:pPr>
        <w:spacing w:after="0" w:line="240" w:lineRule="auto"/>
        <w:rPr>
          <w:rFonts w:ascii="Times New Roman" w:eastAsia="Times New Roman" w:hAnsi="Times New Roman" w:cs="Times New Roman"/>
          <w:sz w:val="28"/>
          <w:szCs w:val="28"/>
          <w:lang w:val="en-IN" w:eastAsia="en-IN" w:bidi="gu-IN"/>
        </w:rPr>
      </w:pPr>
      <w:r w:rsidRPr="005D0970">
        <w:rPr>
          <w:rFonts w:ascii="Times New Roman" w:eastAsia="Times New Roman" w:hAnsi="Times New Roman" w:cs="Times New Roman"/>
          <w:b/>
          <w:bCs/>
          <w:color w:val="000000"/>
          <w:sz w:val="28"/>
          <w:szCs w:val="28"/>
          <w:lang w:val="en-IN" w:eastAsia="en-IN" w:bidi="gu-IN"/>
        </w:rPr>
        <w:t xml:space="preserve"> </w:t>
      </w:r>
    </w:p>
    <w:p w14:paraId="45415915"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The project followed the </w:t>
      </w:r>
      <w:r w:rsidRPr="005D0970">
        <w:rPr>
          <w:rFonts w:ascii="Times New Roman" w:eastAsia="Times New Roman" w:hAnsi="Times New Roman" w:cs="Times New Roman"/>
          <w:b/>
          <w:bCs/>
          <w:color w:val="000000"/>
          <w:sz w:val="24"/>
          <w:szCs w:val="24"/>
          <w:lang w:val="en-IN" w:eastAsia="en-IN" w:bidi="gu-IN"/>
        </w:rPr>
        <w:t xml:space="preserve">Waterfall Model </w:t>
      </w:r>
      <w:r w:rsidRPr="005D0970">
        <w:rPr>
          <w:rFonts w:ascii="Times New Roman" w:eastAsia="Times New Roman" w:hAnsi="Times New Roman" w:cs="Times New Roman"/>
          <w:color w:val="000000"/>
          <w:sz w:val="24"/>
          <w:szCs w:val="24"/>
          <w:lang w:val="en-IN" w:eastAsia="en-IN" w:bidi="gu-IN"/>
        </w:rPr>
        <w:t xml:space="preserve">of software development. This </w:t>
      </w:r>
      <w:proofErr w:type="spellStart"/>
      <w:r w:rsidRPr="005D0970">
        <w:rPr>
          <w:rFonts w:ascii="Times New Roman" w:eastAsia="Times New Roman" w:hAnsi="Times New Roman" w:cs="Times New Roman"/>
          <w:color w:val="000000"/>
          <w:sz w:val="24"/>
          <w:szCs w:val="24"/>
          <w:lang w:val="en-IN" w:eastAsia="en-IN" w:bidi="gu-IN"/>
        </w:rPr>
        <w:t>lin</w:t>
      </w:r>
      <w:proofErr w:type="spellEnd"/>
    </w:p>
    <w:p w14:paraId="77034F25"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ear approach ensured that each phase—Requirements Analysis, System Design, </w:t>
      </w:r>
    </w:p>
    <w:p w14:paraId="55003A72"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Implementation, Testing, and Deployment—was completed and verified before </w:t>
      </w:r>
    </w:p>
    <w:p w14:paraId="04CF18EF"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moving to the next. This structure was ideal for a university project with clear, </w:t>
      </w:r>
    </w:p>
    <w:p w14:paraId="17FC436C"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fixed requirements. </w:t>
      </w:r>
    </w:p>
    <w:p w14:paraId="43B33B5C"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1. </w:t>
      </w:r>
      <w:r w:rsidRPr="005D0970">
        <w:rPr>
          <w:rFonts w:ascii="Times New Roman" w:eastAsia="Times New Roman" w:hAnsi="Times New Roman" w:cs="Times New Roman"/>
          <w:b/>
          <w:bCs/>
          <w:color w:val="000000"/>
          <w:sz w:val="24"/>
          <w:szCs w:val="24"/>
          <w:lang w:val="en-IN" w:eastAsia="en-IN" w:bidi="gu-IN"/>
        </w:rPr>
        <w:t>Requirement Gathering</w:t>
      </w:r>
      <w:r w:rsidRPr="005D0970">
        <w:rPr>
          <w:rFonts w:ascii="Times New Roman" w:eastAsia="Times New Roman" w:hAnsi="Times New Roman" w:cs="Times New Roman"/>
          <w:color w:val="000000"/>
          <w:sz w:val="24"/>
          <w:szCs w:val="24"/>
          <w:lang w:val="en-IN" w:eastAsia="en-IN" w:bidi="gu-IN"/>
        </w:rPr>
        <w:t xml:space="preserve">: Identified the need for a niche tech store. </w:t>
      </w:r>
    </w:p>
    <w:p w14:paraId="4DF909F1"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2. </w:t>
      </w:r>
      <w:r w:rsidRPr="005D0970">
        <w:rPr>
          <w:rFonts w:ascii="Times New Roman" w:eastAsia="Times New Roman" w:hAnsi="Times New Roman" w:cs="Times New Roman"/>
          <w:b/>
          <w:bCs/>
          <w:color w:val="000000"/>
          <w:sz w:val="24"/>
          <w:szCs w:val="24"/>
          <w:lang w:val="en-IN" w:eastAsia="en-IN" w:bidi="gu-IN"/>
        </w:rPr>
        <w:t>Design</w:t>
      </w:r>
      <w:r w:rsidRPr="005D0970">
        <w:rPr>
          <w:rFonts w:ascii="Times New Roman" w:eastAsia="Times New Roman" w:hAnsi="Times New Roman" w:cs="Times New Roman"/>
          <w:color w:val="000000"/>
          <w:sz w:val="24"/>
          <w:szCs w:val="24"/>
          <w:lang w:val="en-IN" w:eastAsia="en-IN" w:bidi="gu-IN"/>
        </w:rPr>
        <w:t xml:space="preserve">: Created ER diagrams and schema. </w:t>
      </w:r>
    </w:p>
    <w:p w14:paraId="65FF545D"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3. </w:t>
      </w:r>
      <w:r w:rsidRPr="005D0970">
        <w:rPr>
          <w:rFonts w:ascii="Times New Roman" w:eastAsia="Times New Roman" w:hAnsi="Times New Roman" w:cs="Times New Roman"/>
          <w:b/>
          <w:bCs/>
          <w:color w:val="000000"/>
          <w:sz w:val="24"/>
          <w:szCs w:val="24"/>
          <w:lang w:val="en-IN" w:eastAsia="en-IN" w:bidi="gu-IN"/>
        </w:rPr>
        <w:t>Coding</w:t>
      </w:r>
      <w:r w:rsidRPr="005D0970">
        <w:rPr>
          <w:rFonts w:ascii="Times New Roman" w:eastAsia="Times New Roman" w:hAnsi="Times New Roman" w:cs="Times New Roman"/>
          <w:color w:val="000000"/>
          <w:sz w:val="24"/>
          <w:szCs w:val="24"/>
          <w:lang w:val="en-IN" w:eastAsia="en-IN" w:bidi="gu-IN"/>
        </w:rPr>
        <w:t xml:space="preserve">: Developed frontend and backend modules. </w:t>
      </w:r>
    </w:p>
    <w:p w14:paraId="061B8016" w14:textId="0F54709E" w:rsidR="005D0970" w:rsidRPr="005D0970" w:rsidRDefault="005D0970" w:rsidP="005D0970">
      <w:pPr>
        <w:tabs>
          <w:tab w:val="left" w:pos="3915"/>
        </w:tabs>
        <w:rPr>
          <w:rFonts w:ascii="Times New Roman" w:hAnsi="Times New Roman" w:cs="Times New Roman"/>
          <w:sz w:val="24"/>
          <w:szCs w:val="24"/>
        </w:rPr>
      </w:pPr>
      <w:r w:rsidRPr="005D0970">
        <w:rPr>
          <w:rFonts w:ascii="Times New Roman" w:eastAsia="Times New Roman" w:hAnsi="Times New Roman" w:cs="Times New Roman"/>
          <w:color w:val="000000"/>
          <w:sz w:val="24"/>
          <w:szCs w:val="24"/>
          <w:lang w:val="en-IN" w:eastAsia="en-IN" w:bidi="gu-IN"/>
        </w:rPr>
        <w:t xml:space="preserve">4. </w:t>
      </w:r>
      <w:r w:rsidRPr="005D0970">
        <w:rPr>
          <w:rFonts w:ascii="Times New Roman" w:eastAsia="Times New Roman" w:hAnsi="Times New Roman" w:cs="Times New Roman"/>
          <w:b/>
          <w:bCs/>
          <w:color w:val="000000"/>
          <w:sz w:val="24"/>
          <w:szCs w:val="24"/>
          <w:lang w:val="en-IN" w:eastAsia="en-IN" w:bidi="gu-IN"/>
        </w:rPr>
        <w:t>Testing</w:t>
      </w:r>
      <w:r w:rsidRPr="005D0970">
        <w:rPr>
          <w:rFonts w:ascii="Times New Roman" w:eastAsia="Times New Roman" w:hAnsi="Times New Roman" w:cs="Times New Roman"/>
          <w:color w:val="000000"/>
          <w:sz w:val="24"/>
          <w:szCs w:val="24"/>
          <w:lang w:val="en-IN" w:eastAsia="en-IN" w:bidi="gu-IN"/>
        </w:rPr>
        <w:t>: Verified detailed functionality</w:t>
      </w:r>
    </w:p>
    <w:p w14:paraId="4393B393" w14:textId="77777777" w:rsidR="008721B8" w:rsidRDefault="008721B8" w:rsidP="007725B7">
      <w:pPr>
        <w:spacing w:before="240"/>
        <w:jc w:val="center"/>
        <w:rPr>
          <w:rFonts w:ascii="Times New Roman" w:hAnsi="Times New Roman" w:cs="Times New Roman"/>
          <w:b/>
          <w:bCs/>
          <w:sz w:val="32"/>
          <w:szCs w:val="32"/>
        </w:rPr>
      </w:pPr>
    </w:p>
    <w:p w14:paraId="4A4F2F51" w14:textId="77777777" w:rsidR="008721B8" w:rsidRDefault="008721B8" w:rsidP="007725B7">
      <w:pPr>
        <w:spacing w:before="240"/>
        <w:jc w:val="center"/>
        <w:rPr>
          <w:rFonts w:ascii="Times New Roman" w:hAnsi="Times New Roman" w:cs="Times New Roman"/>
          <w:b/>
          <w:bCs/>
          <w:sz w:val="32"/>
          <w:szCs w:val="32"/>
        </w:rPr>
      </w:pPr>
    </w:p>
    <w:p w14:paraId="08E54360" w14:textId="77777777" w:rsidR="008721B8" w:rsidRDefault="008721B8" w:rsidP="007725B7">
      <w:pPr>
        <w:spacing w:before="240"/>
        <w:jc w:val="center"/>
        <w:rPr>
          <w:rFonts w:ascii="Times New Roman" w:hAnsi="Times New Roman" w:cs="Times New Roman"/>
          <w:b/>
          <w:bCs/>
          <w:sz w:val="32"/>
          <w:szCs w:val="32"/>
        </w:rPr>
      </w:pPr>
    </w:p>
    <w:p w14:paraId="37B60473" w14:textId="77777777" w:rsidR="008721B8" w:rsidRDefault="008721B8" w:rsidP="007725B7">
      <w:pPr>
        <w:spacing w:before="240"/>
        <w:jc w:val="center"/>
        <w:rPr>
          <w:rFonts w:ascii="Times New Roman" w:hAnsi="Times New Roman" w:cs="Times New Roman"/>
          <w:b/>
          <w:bCs/>
          <w:sz w:val="32"/>
          <w:szCs w:val="32"/>
        </w:rPr>
      </w:pPr>
    </w:p>
    <w:p w14:paraId="06F6451C" w14:textId="77777777" w:rsidR="008721B8" w:rsidRDefault="008721B8" w:rsidP="007725B7">
      <w:pPr>
        <w:spacing w:before="240"/>
        <w:jc w:val="center"/>
        <w:rPr>
          <w:rFonts w:ascii="Times New Roman" w:hAnsi="Times New Roman" w:cs="Times New Roman"/>
          <w:b/>
          <w:bCs/>
          <w:sz w:val="32"/>
          <w:szCs w:val="32"/>
        </w:rPr>
      </w:pPr>
    </w:p>
    <w:p w14:paraId="34B3DA11" w14:textId="77777777" w:rsidR="008721B8" w:rsidRDefault="008721B8" w:rsidP="007725B7">
      <w:pPr>
        <w:spacing w:before="240"/>
        <w:jc w:val="center"/>
        <w:rPr>
          <w:rFonts w:ascii="Times New Roman" w:hAnsi="Times New Roman" w:cs="Times New Roman"/>
          <w:b/>
          <w:bCs/>
          <w:sz w:val="32"/>
          <w:szCs w:val="32"/>
        </w:rPr>
      </w:pPr>
    </w:p>
    <w:p w14:paraId="044E4D08" w14:textId="77777777" w:rsidR="008721B8" w:rsidRDefault="008721B8" w:rsidP="007725B7">
      <w:pPr>
        <w:spacing w:before="240"/>
        <w:jc w:val="center"/>
        <w:rPr>
          <w:rFonts w:ascii="Times New Roman" w:hAnsi="Times New Roman" w:cs="Times New Roman"/>
          <w:b/>
          <w:bCs/>
          <w:sz w:val="32"/>
          <w:szCs w:val="32"/>
        </w:rPr>
      </w:pPr>
    </w:p>
    <w:p w14:paraId="217491BA" w14:textId="77777777" w:rsidR="008721B8" w:rsidRDefault="008721B8" w:rsidP="007725B7">
      <w:pPr>
        <w:spacing w:before="240"/>
        <w:jc w:val="center"/>
        <w:rPr>
          <w:rFonts w:ascii="Times New Roman" w:hAnsi="Times New Roman" w:cs="Times New Roman"/>
          <w:b/>
          <w:bCs/>
          <w:sz w:val="32"/>
          <w:szCs w:val="32"/>
        </w:rPr>
      </w:pPr>
    </w:p>
    <w:p w14:paraId="021C936E" w14:textId="77777777" w:rsidR="008721B8" w:rsidRDefault="008721B8" w:rsidP="007725B7">
      <w:pPr>
        <w:spacing w:before="240"/>
        <w:jc w:val="center"/>
        <w:rPr>
          <w:rFonts w:ascii="Times New Roman" w:hAnsi="Times New Roman" w:cs="Times New Roman"/>
          <w:b/>
          <w:bCs/>
          <w:sz w:val="32"/>
          <w:szCs w:val="32"/>
        </w:rPr>
      </w:pPr>
    </w:p>
    <w:p w14:paraId="38B08C77" w14:textId="77777777" w:rsidR="008721B8" w:rsidRDefault="008721B8" w:rsidP="007725B7">
      <w:pPr>
        <w:spacing w:before="240"/>
        <w:jc w:val="center"/>
        <w:rPr>
          <w:rFonts w:ascii="Times New Roman" w:hAnsi="Times New Roman" w:cs="Times New Roman"/>
          <w:b/>
          <w:bCs/>
          <w:sz w:val="32"/>
          <w:szCs w:val="32"/>
        </w:rPr>
      </w:pPr>
    </w:p>
    <w:p w14:paraId="4F76F6BD" w14:textId="77777777" w:rsidR="008721B8" w:rsidRDefault="008721B8" w:rsidP="007725B7">
      <w:pPr>
        <w:spacing w:before="240"/>
        <w:jc w:val="center"/>
        <w:rPr>
          <w:rFonts w:ascii="Times New Roman" w:hAnsi="Times New Roman" w:cs="Times New Roman"/>
          <w:b/>
          <w:bCs/>
          <w:sz w:val="32"/>
          <w:szCs w:val="32"/>
        </w:rPr>
      </w:pPr>
    </w:p>
    <w:p w14:paraId="58D5B455" w14:textId="77777777" w:rsidR="008721B8" w:rsidRDefault="008721B8" w:rsidP="007725B7">
      <w:pPr>
        <w:spacing w:before="240"/>
        <w:jc w:val="center"/>
        <w:rPr>
          <w:rFonts w:ascii="Times New Roman" w:hAnsi="Times New Roman" w:cs="Times New Roman"/>
          <w:b/>
          <w:bCs/>
          <w:sz w:val="32"/>
          <w:szCs w:val="32"/>
        </w:rPr>
      </w:pPr>
    </w:p>
    <w:p w14:paraId="143D75CD" w14:textId="77777777" w:rsidR="008721B8" w:rsidRDefault="008721B8" w:rsidP="007725B7">
      <w:pPr>
        <w:spacing w:before="240"/>
        <w:jc w:val="center"/>
        <w:rPr>
          <w:rFonts w:ascii="Times New Roman" w:hAnsi="Times New Roman" w:cs="Times New Roman"/>
          <w:b/>
          <w:bCs/>
          <w:sz w:val="32"/>
          <w:szCs w:val="32"/>
        </w:rPr>
      </w:pPr>
    </w:p>
    <w:p w14:paraId="7964247E" w14:textId="77777777" w:rsidR="008721B8" w:rsidRDefault="008721B8" w:rsidP="007725B7">
      <w:pPr>
        <w:spacing w:before="240"/>
        <w:jc w:val="center"/>
        <w:rPr>
          <w:rFonts w:ascii="Times New Roman" w:hAnsi="Times New Roman" w:cs="Times New Roman"/>
          <w:b/>
          <w:bCs/>
          <w:sz w:val="32"/>
          <w:szCs w:val="32"/>
        </w:rPr>
      </w:pPr>
    </w:p>
    <w:p w14:paraId="47FA50AD" w14:textId="77777777" w:rsidR="008721B8" w:rsidRDefault="008721B8" w:rsidP="007725B7">
      <w:pPr>
        <w:spacing w:before="240"/>
        <w:jc w:val="center"/>
        <w:rPr>
          <w:rFonts w:ascii="Times New Roman" w:hAnsi="Times New Roman" w:cs="Times New Roman"/>
          <w:b/>
          <w:bCs/>
          <w:sz w:val="32"/>
          <w:szCs w:val="32"/>
        </w:rPr>
      </w:pPr>
    </w:p>
    <w:p w14:paraId="3D506C0C" w14:textId="77777777" w:rsidR="008721B8" w:rsidRDefault="008721B8" w:rsidP="007725B7">
      <w:pPr>
        <w:spacing w:before="240"/>
        <w:jc w:val="center"/>
        <w:rPr>
          <w:rFonts w:ascii="Times New Roman" w:hAnsi="Times New Roman" w:cs="Times New Roman"/>
          <w:b/>
          <w:bCs/>
          <w:sz w:val="32"/>
          <w:szCs w:val="32"/>
        </w:rPr>
      </w:pPr>
    </w:p>
    <w:p w14:paraId="30BE14CD" w14:textId="77777777" w:rsidR="008721B8" w:rsidRDefault="008721B8" w:rsidP="007725B7">
      <w:pPr>
        <w:spacing w:before="240"/>
        <w:jc w:val="center"/>
        <w:rPr>
          <w:rFonts w:ascii="Times New Roman" w:hAnsi="Times New Roman" w:cs="Times New Roman"/>
          <w:b/>
          <w:bCs/>
          <w:sz w:val="32"/>
          <w:szCs w:val="32"/>
        </w:rPr>
      </w:pPr>
    </w:p>
    <w:p w14:paraId="3A44CD58" w14:textId="51299BCA" w:rsidR="005D0970" w:rsidRPr="002E4F7F" w:rsidRDefault="005D0970" w:rsidP="005D0970">
      <w:pPr>
        <w:spacing w:before="240"/>
        <w:jc w:val="center"/>
        <w:rPr>
          <w:rFonts w:ascii="Times New Roman" w:hAnsi="Times New Roman" w:cs="Times New Roman"/>
          <w:b/>
          <w:bCs/>
          <w:sz w:val="32"/>
          <w:szCs w:val="32"/>
        </w:rPr>
      </w:pPr>
      <w:r w:rsidRPr="002E4F7F">
        <w:rPr>
          <w:rFonts w:ascii="Times New Roman" w:hAnsi="Times New Roman" w:cs="Times New Roman"/>
          <w:b/>
          <w:bCs/>
          <w:sz w:val="32"/>
          <w:szCs w:val="32"/>
        </w:rPr>
        <w:lastRenderedPageBreak/>
        <w:t>Chap</w:t>
      </w:r>
      <w:r>
        <w:rPr>
          <w:rFonts w:ascii="Times New Roman" w:hAnsi="Times New Roman" w:cs="Times New Roman"/>
          <w:b/>
          <w:bCs/>
          <w:sz w:val="32"/>
          <w:szCs w:val="32"/>
        </w:rPr>
        <w:t>ter 7</w:t>
      </w:r>
    </w:p>
    <w:p w14:paraId="767FE9AD" w14:textId="1A93F235" w:rsidR="007725B7" w:rsidRPr="00C759B7" w:rsidRDefault="00775316" w:rsidP="005D0970">
      <w:pPr>
        <w:spacing w:before="240"/>
        <w:jc w:val="center"/>
        <w:rPr>
          <w:rFonts w:ascii="Times New Roman" w:hAnsi="Times New Roman" w:cs="Times New Roman"/>
          <w:b/>
          <w:bCs/>
          <w:sz w:val="32"/>
          <w:szCs w:val="32"/>
        </w:rPr>
      </w:pPr>
      <w:r w:rsidRPr="00775316">
        <w:rPr>
          <w:rFonts w:ascii="Times New Roman" w:hAnsi="Times New Roman" w:cs="Times New Roman"/>
          <w:b/>
          <w:bCs/>
          <w:sz w:val="32"/>
          <w:szCs w:val="32"/>
        </w:rPr>
        <w:t>TESTING</w:t>
      </w:r>
    </w:p>
    <w:p w14:paraId="24348D08" w14:textId="77777777" w:rsidR="007725B7" w:rsidRPr="00C759B7" w:rsidRDefault="007725B7" w:rsidP="007725B7">
      <w:pPr>
        <w:spacing w:before="240"/>
        <w:jc w:val="center"/>
        <w:rPr>
          <w:rFonts w:ascii="Times New Roman" w:hAnsi="Times New Roman" w:cs="Times New Roman"/>
          <w:b/>
          <w:bCs/>
          <w:sz w:val="32"/>
          <w:szCs w:val="32"/>
        </w:rPr>
      </w:pPr>
    </w:p>
    <w:p w14:paraId="35D866B5"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Software testing is a critical phase to ensure the system is defect-free and meets </w:t>
      </w:r>
    </w:p>
    <w:p w14:paraId="49E8F430" w14:textId="77777777" w:rsidR="005D0970" w:rsidRPr="00EE06CE" w:rsidRDefault="005D0970" w:rsidP="005D0970">
      <w:pPr>
        <w:spacing w:after="0" w:line="240" w:lineRule="auto"/>
        <w:rPr>
          <w:rFonts w:ascii="Times New Roman" w:eastAsia="Times New Roman" w:hAnsi="Times New Roman" w:cs="Times New Roman"/>
          <w:color w:val="000000"/>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the requirements. </w:t>
      </w:r>
    </w:p>
    <w:p w14:paraId="5F1AB405"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p>
    <w:p w14:paraId="08ECA564" w14:textId="77777777" w:rsidR="005D0970" w:rsidRPr="00EE06CE" w:rsidRDefault="005D0970" w:rsidP="005D0970">
      <w:pPr>
        <w:spacing w:after="0" w:line="240" w:lineRule="auto"/>
        <w:rPr>
          <w:rFonts w:ascii="Times New Roman" w:eastAsia="Times New Roman" w:hAnsi="Times New Roman" w:cs="Times New Roman"/>
          <w:b/>
          <w:bCs/>
          <w:color w:val="000000"/>
          <w:sz w:val="28"/>
          <w:szCs w:val="28"/>
          <w:lang w:val="en-IN" w:eastAsia="en-IN" w:bidi="gu-IN"/>
        </w:rPr>
      </w:pPr>
      <w:r w:rsidRPr="005D0970">
        <w:rPr>
          <w:rFonts w:ascii="Times New Roman" w:eastAsia="Times New Roman" w:hAnsi="Times New Roman" w:cs="Times New Roman"/>
          <w:b/>
          <w:bCs/>
          <w:color w:val="000000"/>
          <w:sz w:val="28"/>
          <w:szCs w:val="28"/>
          <w:lang w:val="en-IN" w:eastAsia="en-IN" w:bidi="gu-IN"/>
        </w:rPr>
        <w:t xml:space="preserve">7.1 Types of Testing Performed </w:t>
      </w:r>
    </w:p>
    <w:p w14:paraId="1E791363"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p>
    <w:p w14:paraId="79919988"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 </w:t>
      </w:r>
      <w:r w:rsidRPr="005D0970">
        <w:rPr>
          <w:rFonts w:ascii="Times New Roman" w:eastAsia="Times New Roman" w:hAnsi="Times New Roman" w:cs="Times New Roman"/>
          <w:b/>
          <w:bCs/>
          <w:color w:val="000000"/>
          <w:sz w:val="24"/>
          <w:szCs w:val="24"/>
          <w:lang w:val="en-IN" w:eastAsia="en-IN" w:bidi="gu-IN"/>
        </w:rPr>
        <w:t>Unit Testing</w:t>
      </w:r>
      <w:r w:rsidRPr="005D0970">
        <w:rPr>
          <w:rFonts w:ascii="Times New Roman" w:eastAsia="Times New Roman" w:hAnsi="Times New Roman" w:cs="Times New Roman"/>
          <w:color w:val="000000"/>
          <w:sz w:val="24"/>
          <w:szCs w:val="24"/>
          <w:lang w:val="en-IN" w:eastAsia="en-IN" w:bidi="gu-IN"/>
        </w:rPr>
        <w:t xml:space="preserve">: Individual modules (e.g., Login function, Cart calculation) </w:t>
      </w:r>
    </w:p>
    <w:p w14:paraId="61BBFD0D" w14:textId="77777777" w:rsidR="005D0970" w:rsidRPr="00EE06CE" w:rsidRDefault="005D0970" w:rsidP="005D0970">
      <w:pPr>
        <w:spacing w:after="0" w:line="240" w:lineRule="auto"/>
        <w:rPr>
          <w:rFonts w:ascii="Times New Roman" w:eastAsia="Times New Roman" w:hAnsi="Times New Roman" w:cs="Times New Roman"/>
          <w:color w:val="000000"/>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were tested in isolation to ensure logic correctness. </w:t>
      </w:r>
    </w:p>
    <w:p w14:paraId="25E98233"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p>
    <w:p w14:paraId="03E7C54D"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 </w:t>
      </w:r>
      <w:r w:rsidRPr="005D0970">
        <w:rPr>
          <w:rFonts w:ascii="Times New Roman" w:eastAsia="Times New Roman" w:hAnsi="Times New Roman" w:cs="Times New Roman"/>
          <w:b/>
          <w:bCs/>
          <w:color w:val="000000"/>
          <w:sz w:val="24"/>
          <w:szCs w:val="24"/>
          <w:lang w:val="en-IN" w:eastAsia="en-IN" w:bidi="gu-IN"/>
        </w:rPr>
        <w:t>Integration Testing</w:t>
      </w:r>
      <w:r w:rsidRPr="005D0970">
        <w:rPr>
          <w:rFonts w:ascii="Times New Roman" w:eastAsia="Times New Roman" w:hAnsi="Times New Roman" w:cs="Times New Roman"/>
          <w:color w:val="000000"/>
          <w:sz w:val="24"/>
          <w:szCs w:val="24"/>
          <w:lang w:val="en-IN" w:eastAsia="en-IN" w:bidi="gu-IN"/>
        </w:rPr>
        <w:t xml:space="preserve">: Verified that modules work together, for example, </w:t>
      </w:r>
    </w:p>
    <w:p w14:paraId="6D88CBD3" w14:textId="77777777" w:rsidR="005D0970" w:rsidRPr="00EE06CE" w:rsidRDefault="005D0970" w:rsidP="005D0970">
      <w:pPr>
        <w:spacing w:after="0" w:line="240" w:lineRule="auto"/>
        <w:rPr>
          <w:rFonts w:ascii="Times New Roman" w:eastAsia="Times New Roman" w:hAnsi="Times New Roman" w:cs="Times New Roman"/>
          <w:color w:val="000000"/>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ensuring that adding a product updates the cart total correctly. </w:t>
      </w:r>
    </w:p>
    <w:p w14:paraId="0A34B213"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p>
    <w:p w14:paraId="340047FA"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 </w:t>
      </w:r>
      <w:r w:rsidRPr="005D0970">
        <w:rPr>
          <w:rFonts w:ascii="Times New Roman" w:eastAsia="Times New Roman" w:hAnsi="Times New Roman" w:cs="Times New Roman"/>
          <w:b/>
          <w:bCs/>
          <w:color w:val="000000"/>
          <w:sz w:val="24"/>
          <w:szCs w:val="24"/>
          <w:lang w:val="en-IN" w:eastAsia="en-IN" w:bidi="gu-IN"/>
        </w:rPr>
        <w:t>System Testing</w:t>
      </w:r>
      <w:r w:rsidRPr="005D0970">
        <w:rPr>
          <w:rFonts w:ascii="Times New Roman" w:eastAsia="Times New Roman" w:hAnsi="Times New Roman" w:cs="Times New Roman"/>
          <w:color w:val="000000"/>
          <w:sz w:val="24"/>
          <w:szCs w:val="24"/>
          <w:lang w:val="en-IN" w:eastAsia="en-IN" w:bidi="gu-IN"/>
        </w:rPr>
        <w:t xml:space="preserve">: The complete application was tested as a whole to </w:t>
      </w:r>
    </w:p>
    <w:p w14:paraId="09D61212" w14:textId="77777777" w:rsidR="005D0970" w:rsidRPr="00EE06CE" w:rsidRDefault="005D0970" w:rsidP="005D0970">
      <w:pPr>
        <w:spacing w:after="0" w:line="240" w:lineRule="auto"/>
        <w:rPr>
          <w:rFonts w:ascii="Times New Roman" w:eastAsia="Times New Roman" w:hAnsi="Times New Roman" w:cs="Times New Roman"/>
          <w:color w:val="000000"/>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validate end-to-end flows (from Registration to Order Placement). </w:t>
      </w:r>
    </w:p>
    <w:p w14:paraId="22A04AB0" w14:textId="77777777" w:rsidR="005D0970" w:rsidRPr="005D0970" w:rsidRDefault="005D0970" w:rsidP="005D0970">
      <w:pPr>
        <w:spacing w:after="0" w:line="240" w:lineRule="auto"/>
        <w:rPr>
          <w:rFonts w:ascii="Times New Roman" w:eastAsia="Times New Roman" w:hAnsi="Times New Roman" w:cs="Times New Roman"/>
          <w:sz w:val="24"/>
          <w:szCs w:val="24"/>
          <w:lang w:val="en-IN" w:eastAsia="en-IN" w:bidi="gu-IN"/>
        </w:rPr>
      </w:pPr>
    </w:p>
    <w:p w14:paraId="2DB01C14" w14:textId="7A5DF5DC" w:rsidR="007725B7" w:rsidRPr="00EE06CE" w:rsidRDefault="005D0970" w:rsidP="005D0970">
      <w:pPr>
        <w:spacing w:after="0" w:line="240" w:lineRule="auto"/>
        <w:rPr>
          <w:rFonts w:ascii="Times New Roman" w:eastAsia="Times New Roman" w:hAnsi="Times New Roman" w:cs="Times New Roman"/>
          <w:color w:val="000000"/>
          <w:sz w:val="24"/>
          <w:szCs w:val="24"/>
          <w:lang w:val="en-IN" w:eastAsia="en-IN" w:bidi="gu-IN"/>
        </w:rPr>
      </w:pPr>
      <w:r w:rsidRPr="005D0970">
        <w:rPr>
          <w:rFonts w:ascii="Times New Roman" w:eastAsia="Times New Roman" w:hAnsi="Times New Roman" w:cs="Times New Roman"/>
          <w:color w:val="000000"/>
          <w:sz w:val="24"/>
          <w:szCs w:val="24"/>
          <w:lang w:val="en-IN" w:eastAsia="en-IN" w:bidi="gu-IN"/>
        </w:rPr>
        <w:t xml:space="preserve">• </w:t>
      </w:r>
      <w:r w:rsidRPr="005D0970">
        <w:rPr>
          <w:rFonts w:ascii="Times New Roman" w:eastAsia="Times New Roman" w:hAnsi="Times New Roman" w:cs="Times New Roman"/>
          <w:b/>
          <w:bCs/>
          <w:color w:val="000000"/>
          <w:sz w:val="24"/>
          <w:szCs w:val="24"/>
          <w:lang w:val="en-IN" w:eastAsia="en-IN" w:bidi="gu-IN"/>
        </w:rPr>
        <w:t>Validation Testing</w:t>
      </w:r>
      <w:r w:rsidRPr="005D0970">
        <w:rPr>
          <w:rFonts w:ascii="Times New Roman" w:eastAsia="Times New Roman" w:hAnsi="Times New Roman" w:cs="Times New Roman"/>
          <w:color w:val="000000"/>
          <w:sz w:val="24"/>
          <w:szCs w:val="24"/>
          <w:lang w:val="en-IN" w:eastAsia="en-IN" w:bidi="gu-IN"/>
        </w:rPr>
        <w:t xml:space="preserve">: Input forms were tested to ensure they reject invalid </w:t>
      </w:r>
      <w:r w:rsidRPr="00EE06CE">
        <w:rPr>
          <w:rFonts w:ascii="Times New Roman" w:eastAsia="Times New Roman" w:hAnsi="Times New Roman" w:cs="Times New Roman"/>
          <w:color w:val="000000"/>
          <w:sz w:val="24"/>
          <w:szCs w:val="24"/>
          <w:lang w:val="en-IN" w:eastAsia="en-IN" w:bidi="gu-IN"/>
        </w:rPr>
        <w:t>data (e.g., negative prices, invalid email formats).</w:t>
      </w:r>
    </w:p>
    <w:p w14:paraId="01ADF468" w14:textId="77777777" w:rsidR="005D0970" w:rsidRPr="00EE06CE" w:rsidRDefault="005D0970" w:rsidP="005D0970">
      <w:pPr>
        <w:spacing w:after="0" w:line="240" w:lineRule="auto"/>
        <w:rPr>
          <w:rFonts w:ascii="Times New Roman" w:eastAsia="Times New Roman" w:hAnsi="Times New Roman" w:cs="Times New Roman"/>
          <w:color w:val="000000"/>
          <w:sz w:val="24"/>
          <w:szCs w:val="24"/>
          <w:lang w:val="en-IN" w:eastAsia="en-IN" w:bidi="gu-IN"/>
        </w:rPr>
      </w:pPr>
    </w:p>
    <w:p w14:paraId="1A9B4C56" w14:textId="77777777" w:rsidR="00CB4829" w:rsidRPr="00EE06CE" w:rsidRDefault="00282378" w:rsidP="005D0970">
      <w:pPr>
        <w:spacing w:after="0" w:line="240" w:lineRule="auto"/>
        <w:rPr>
          <w:rFonts w:ascii="Times New Roman" w:hAnsi="Times New Roman" w:cs="Times New Roman"/>
          <w:b/>
          <w:bCs/>
          <w:color w:val="000000"/>
          <w:sz w:val="28"/>
          <w:szCs w:val="28"/>
        </w:rPr>
      </w:pPr>
      <w:r w:rsidRPr="00EE06CE">
        <w:rPr>
          <w:rFonts w:ascii="Times New Roman" w:hAnsi="Times New Roman" w:cs="Times New Roman"/>
          <w:b/>
          <w:bCs/>
          <w:color w:val="000000"/>
          <w:sz w:val="28"/>
          <w:szCs w:val="28"/>
        </w:rPr>
        <w:t>7.2 Test Cases</w:t>
      </w:r>
    </w:p>
    <w:p w14:paraId="4A7FC25C" w14:textId="77777777" w:rsidR="00A74769" w:rsidRPr="00EE06CE" w:rsidRDefault="00A74769" w:rsidP="005D0970">
      <w:pPr>
        <w:spacing w:after="0" w:line="240" w:lineRule="auto"/>
        <w:rPr>
          <w:rFonts w:ascii="Times New Roman" w:hAnsi="Times New Roman" w:cs="Times New Roman"/>
          <w:b/>
          <w:bCs/>
          <w:color w:val="000000"/>
          <w:sz w:val="24"/>
          <w:szCs w:val="24"/>
        </w:rPr>
      </w:pPr>
    </w:p>
    <w:tbl>
      <w:tblPr>
        <w:tblStyle w:val="TableGrid"/>
        <w:tblW w:w="0" w:type="auto"/>
        <w:tblLook w:val="04A0" w:firstRow="1" w:lastRow="0" w:firstColumn="1" w:lastColumn="0" w:noHBand="0" w:noVBand="1"/>
      </w:tblPr>
      <w:tblGrid>
        <w:gridCol w:w="1699"/>
        <w:gridCol w:w="1699"/>
        <w:gridCol w:w="1699"/>
        <w:gridCol w:w="1699"/>
        <w:gridCol w:w="1699"/>
        <w:gridCol w:w="1700"/>
      </w:tblGrid>
      <w:tr w:rsidR="00CB4829" w:rsidRPr="00EE06CE" w14:paraId="11966C6D" w14:textId="77777777" w:rsidTr="00CB4829">
        <w:tc>
          <w:tcPr>
            <w:tcW w:w="1699" w:type="dxa"/>
          </w:tcPr>
          <w:p w14:paraId="14EE63B1" w14:textId="3D6AD186" w:rsidR="00CB4829" w:rsidRPr="00EE06CE" w:rsidRDefault="00CB4829" w:rsidP="00CB4829">
            <w:pPr>
              <w:jc w:val="center"/>
              <w:rPr>
                <w:rFonts w:ascii="Times New Roman" w:hAnsi="Times New Roman" w:cs="Times New Roman"/>
                <w:b/>
                <w:bCs/>
                <w:color w:val="000000"/>
                <w:sz w:val="24"/>
                <w:szCs w:val="24"/>
              </w:rPr>
            </w:pPr>
            <w:r w:rsidRPr="00EE06CE">
              <w:rPr>
                <w:rFonts w:ascii="Times New Roman" w:hAnsi="Times New Roman" w:cs="Times New Roman"/>
                <w:b/>
                <w:bCs/>
                <w:color w:val="000000"/>
                <w:sz w:val="24"/>
                <w:szCs w:val="24"/>
              </w:rPr>
              <w:t>TC ID</w:t>
            </w:r>
          </w:p>
        </w:tc>
        <w:tc>
          <w:tcPr>
            <w:tcW w:w="1699" w:type="dxa"/>
          </w:tcPr>
          <w:p w14:paraId="18733D71" w14:textId="77B27CFC" w:rsidR="00CB4829" w:rsidRPr="00EE06CE" w:rsidRDefault="00CB4829" w:rsidP="00CB4829">
            <w:pPr>
              <w:jc w:val="center"/>
              <w:rPr>
                <w:rFonts w:ascii="Times New Roman" w:hAnsi="Times New Roman" w:cs="Times New Roman"/>
                <w:b/>
                <w:bCs/>
                <w:color w:val="000000"/>
                <w:sz w:val="24"/>
                <w:szCs w:val="24"/>
              </w:rPr>
            </w:pPr>
            <w:r w:rsidRPr="00EE06CE">
              <w:rPr>
                <w:rFonts w:ascii="Times New Roman" w:hAnsi="Times New Roman" w:cs="Times New Roman"/>
                <w:b/>
                <w:bCs/>
                <w:color w:val="000000"/>
                <w:sz w:val="24"/>
                <w:szCs w:val="24"/>
              </w:rPr>
              <w:t>Test Case</w:t>
            </w:r>
          </w:p>
        </w:tc>
        <w:tc>
          <w:tcPr>
            <w:tcW w:w="1699" w:type="dxa"/>
          </w:tcPr>
          <w:p w14:paraId="1808DE1D" w14:textId="7D82EB02" w:rsidR="00CB4829" w:rsidRPr="00EE06CE" w:rsidRDefault="00CB4829" w:rsidP="00CB4829">
            <w:pPr>
              <w:jc w:val="center"/>
              <w:rPr>
                <w:rFonts w:ascii="Times New Roman" w:hAnsi="Times New Roman" w:cs="Times New Roman"/>
                <w:b/>
                <w:bCs/>
                <w:color w:val="000000"/>
                <w:sz w:val="24"/>
                <w:szCs w:val="24"/>
              </w:rPr>
            </w:pPr>
            <w:r w:rsidRPr="00EE06CE">
              <w:rPr>
                <w:rFonts w:ascii="Times New Roman" w:hAnsi="Times New Roman" w:cs="Times New Roman"/>
                <w:b/>
                <w:bCs/>
                <w:color w:val="000000"/>
                <w:sz w:val="24"/>
                <w:szCs w:val="24"/>
              </w:rPr>
              <w:t>Steps</w:t>
            </w:r>
          </w:p>
        </w:tc>
        <w:tc>
          <w:tcPr>
            <w:tcW w:w="1699" w:type="dxa"/>
          </w:tcPr>
          <w:p w14:paraId="273DABA5" w14:textId="30B9A8B8" w:rsidR="00CB4829" w:rsidRPr="00EE06CE" w:rsidRDefault="00CB4829" w:rsidP="00CB4829">
            <w:pPr>
              <w:jc w:val="center"/>
              <w:rPr>
                <w:rFonts w:ascii="Times New Roman" w:hAnsi="Times New Roman" w:cs="Times New Roman"/>
                <w:b/>
                <w:bCs/>
                <w:color w:val="000000"/>
                <w:sz w:val="24"/>
                <w:szCs w:val="24"/>
              </w:rPr>
            </w:pPr>
            <w:r w:rsidRPr="00EE06CE">
              <w:rPr>
                <w:rFonts w:ascii="Times New Roman" w:hAnsi="Times New Roman" w:cs="Times New Roman"/>
                <w:b/>
                <w:bCs/>
                <w:color w:val="000000"/>
                <w:sz w:val="24"/>
                <w:szCs w:val="24"/>
              </w:rPr>
              <w:t>Expected Result</w:t>
            </w:r>
          </w:p>
        </w:tc>
        <w:tc>
          <w:tcPr>
            <w:tcW w:w="1699" w:type="dxa"/>
          </w:tcPr>
          <w:p w14:paraId="03EE99C2" w14:textId="78A4E1B8" w:rsidR="00CB4829" w:rsidRPr="00EE06CE" w:rsidRDefault="00CB4829" w:rsidP="00CB4829">
            <w:pPr>
              <w:jc w:val="center"/>
              <w:rPr>
                <w:rFonts w:ascii="Times New Roman" w:hAnsi="Times New Roman" w:cs="Times New Roman"/>
                <w:b/>
                <w:bCs/>
                <w:color w:val="000000"/>
                <w:sz w:val="24"/>
                <w:szCs w:val="24"/>
              </w:rPr>
            </w:pPr>
            <w:r w:rsidRPr="00EE06CE">
              <w:rPr>
                <w:rFonts w:ascii="Times New Roman" w:hAnsi="Times New Roman" w:cs="Times New Roman"/>
                <w:b/>
                <w:bCs/>
                <w:color w:val="000000"/>
                <w:sz w:val="24"/>
                <w:szCs w:val="24"/>
              </w:rPr>
              <w:t>Actual Result</w:t>
            </w:r>
          </w:p>
        </w:tc>
        <w:tc>
          <w:tcPr>
            <w:tcW w:w="1700" w:type="dxa"/>
          </w:tcPr>
          <w:p w14:paraId="738D5F85" w14:textId="30215A03" w:rsidR="00CB4829" w:rsidRPr="00EE06CE" w:rsidRDefault="00CB4829" w:rsidP="00CB4829">
            <w:pPr>
              <w:jc w:val="center"/>
              <w:rPr>
                <w:rFonts w:ascii="Times New Roman" w:hAnsi="Times New Roman" w:cs="Times New Roman"/>
                <w:b/>
                <w:bCs/>
                <w:color w:val="000000"/>
                <w:sz w:val="24"/>
                <w:szCs w:val="24"/>
              </w:rPr>
            </w:pPr>
            <w:r w:rsidRPr="00EE06CE">
              <w:rPr>
                <w:rFonts w:ascii="Times New Roman" w:hAnsi="Times New Roman" w:cs="Times New Roman"/>
                <w:b/>
                <w:bCs/>
                <w:color w:val="000000"/>
                <w:sz w:val="24"/>
                <w:szCs w:val="24"/>
              </w:rPr>
              <w:t>Status</w:t>
            </w:r>
          </w:p>
        </w:tc>
      </w:tr>
      <w:tr w:rsidR="00CB4829" w:rsidRPr="00EE06CE" w14:paraId="52BA59B3" w14:textId="77777777" w:rsidTr="00CB4829">
        <w:tc>
          <w:tcPr>
            <w:tcW w:w="1699" w:type="dxa"/>
          </w:tcPr>
          <w:p w14:paraId="52CA55DB" w14:textId="2E14DC2B" w:rsidR="00CB4829" w:rsidRPr="00EE06CE" w:rsidRDefault="00CB4829" w:rsidP="00A74769">
            <w:pPr>
              <w:jc w:val="center"/>
              <w:rPr>
                <w:rFonts w:ascii="Times New Roman" w:hAnsi="Times New Roman" w:cs="Times New Roman"/>
                <w:b/>
                <w:bCs/>
                <w:color w:val="000000"/>
                <w:sz w:val="24"/>
                <w:szCs w:val="24"/>
              </w:rPr>
            </w:pPr>
            <w:r w:rsidRPr="00EE06CE">
              <w:rPr>
                <w:rFonts w:ascii="Times New Roman" w:hAnsi="Times New Roman" w:cs="Times New Roman"/>
                <w:b/>
                <w:bCs/>
                <w:color w:val="000000"/>
                <w:sz w:val="24"/>
                <w:szCs w:val="24"/>
              </w:rPr>
              <w:t>TC 01</w:t>
            </w:r>
          </w:p>
        </w:tc>
        <w:tc>
          <w:tcPr>
            <w:tcW w:w="1699" w:type="dxa"/>
          </w:tcPr>
          <w:p w14:paraId="374C9E9B" w14:textId="1163BA39"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 xml:space="preserve">User </w:t>
            </w:r>
            <w:proofErr w:type="spellStart"/>
            <w:r w:rsidRPr="00EE06CE">
              <w:rPr>
                <w:rFonts w:ascii="Times New Roman" w:hAnsi="Times New Roman" w:cs="Times New Roman"/>
                <w:color w:val="000000"/>
                <w:sz w:val="24"/>
                <w:szCs w:val="24"/>
              </w:rPr>
              <w:t>Registrstion</w:t>
            </w:r>
            <w:proofErr w:type="spellEnd"/>
          </w:p>
        </w:tc>
        <w:tc>
          <w:tcPr>
            <w:tcW w:w="1699" w:type="dxa"/>
          </w:tcPr>
          <w:p w14:paraId="116D774E" w14:textId="3388535F"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Enter valid details and submit</w:t>
            </w:r>
          </w:p>
        </w:tc>
        <w:tc>
          <w:tcPr>
            <w:tcW w:w="1699" w:type="dxa"/>
          </w:tcPr>
          <w:p w14:paraId="2F869A64" w14:textId="229122EC"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Account created, redirected to login</w:t>
            </w:r>
          </w:p>
        </w:tc>
        <w:tc>
          <w:tcPr>
            <w:tcW w:w="1699" w:type="dxa"/>
          </w:tcPr>
          <w:p w14:paraId="59DDCADD" w14:textId="3F85580D"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As Expected</w:t>
            </w:r>
          </w:p>
        </w:tc>
        <w:tc>
          <w:tcPr>
            <w:tcW w:w="1700" w:type="dxa"/>
          </w:tcPr>
          <w:p w14:paraId="2CBC66A4" w14:textId="7EFF9356"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Pass</w:t>
            </w:r>
          </w:p>
        </w:tc>
      </w:tr>
      <w:tr w:rsidR="00CB4829" w:rsidRPr="00EE06CE" w14:paraId="16445ACA" w14:textId="77777777" w:rsidTr="00CB4829">
        <w:tc>
          <w:tcPr>
            <w:tcW w:w="1699" w:type="dxa"/>
          </w:tcPr>
          <w:p w14:paraId="521003BD" w14:textId="2DCDC850" w:rsidR="00CB4829" w:rsidRPr="00EE06CE" w:rsidRDefault="00CB4829" w:rsidP="00A74769">
            <w:pPr>
              <w:jc w:val="center"/>
              <w:rPr>
                <w:rFonts w:ascii="Times New Roman" w:hAnsi="Times New Roman" w:cs="Times New Roman"/>
                <w:b/>
                <w:bCs/>
                <w:color w:val="000000"/>
                <w:sz w:val="24"/>
                <w:szCs w:val="24"/>
              </w:rPr>
            </w:pPr>
            <w:r w:rsidRPr="00EE06CE">
              <w:rPr>
                <w:rFonts w:ascii="Times New Roman" w:hAnsi="Times New Roman" w:cs="Times New Roman"/>
                <w:b/>
                <w:bCs/>
                <w:color w:val="000000"/>
                <w:sz w:val="24"/>
                <w:szCs w:val="24"/>
              </w:rPr>
              <w:t>TC 02</w:t>
            </w:r>
          </w:p>
        </w:tc>
        <w:tc>
          <w:tcPr>
            <w:tcW w:w="1699" w:type="dxa"/>
          </w:tcPr>
          <w:p w14:paraId="4B6C5016" w14:textId="77F1525B"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User Login</w:t>
            </w:r>
          </w:p>
        </w:tc>
        <w:tc>
          <w:tcPr>
            <w:tcW w:w="1699" w:type="dxa"/>
          </w:tcPr>
          <w:p w14:paraId="15494173" w14:textId="416613FC"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Enter valid credentials</w:t>
            </w:r>
          </w:p>
        </w:tc>
        <w:tc>
          <w:tcPr>
            <w:tcW w:w="1699" w:type="dxa"/>
          </w:tcPr>
          <w:p w14:paraId="36608A02" w14:textId="2F0DD2FB"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Login successful, session started</w:t>
            </w:r>
          </w:p>
        </w:tc>
        <w:tc>
          <w:tcPr>
            <w:tcW w:w="1699" w:type="dxa"/>
          </w:tcPr>
          <w:p w14:paraId="309B2F2B" w14:textId="39D846B5"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As Expected</w:t>
            </w:r>
          </w:p>
        </w:tc>
        <w:tc>
          <w:tcPr>
            <w:tcW w:w="1700" w:type="dxa"/>
          </w:tcPr>
          <w:p w14:paraId="4C6D4030" w14:textId="775D62BE"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Pass</w:t>
            </w:r>
          </w:p>
        </w:tc>
      </w:tr>
      <w:tr w:rsidR="00CB4829" w:rsidRPr="00EE06CE" w14:paraId="783E6683" w14:textId="77777777" w:rsidTr="00CB4829">
        <w:tc>
          <w:tcPr>
            <w:tcW w:w="1699" w:type="dxa"/>
          </w:tcPr>
          <w:p w14:paraId="575BB9B1" w14:textId="13F0B567" w:rsidR="00CB4829" w:rsidRPr="00EE06CE" w:rsidRDefault="00CB4829" w:rsidP="00A74769">
            <w:pPr>
              <w:jc w:val="center"/>
              <w:rPr>
                <w:rFonts w:ascii="Times New Roman" w:hAnsi="Times New Roman" w:cs="Times New Roman"/>
                <w:b/>
                <w:bCs/>
                <w:color w:val="000000"/>
                <w:sz w:val="24"/>
                <w:szCs w:val="24"/>
              </w:rPr>
            </w:pPr>
            <w:r w:rsidRPr="00EE06CE">
              <w:rPr>
                <w:rFonts w:ascii="Times New Roman" w:hAnsi="Times New Roman" w:cs="Times New Roman"/>
                <w:b/>
                <w:bCs/>
                <w:color w:val="000000"/>
                <w:sz w:val="24"/>
                <w:szCs w:val="24"/>
              </w:rPr>
              <w:t>TC 03</w:t>
            </w:r>
          </w:p>
        </w:tc>
        <w:tc>
          <w:tcPr>
            <w:tcW w:w="1699" w:type="dxa"/>
          </w:tcPr>
          <w:p w14:paraId="74EFB1FC" w14:textId="188FD6AE"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Invalid Login</w:t>
            </w:r>
          </w:p>
        </w:tc>
        <w:tc>
          <w:tcPr>
            <w:tcW w:w="1699" w:type="dxa"/>
          </w:tcPr>
          <w:p w14:paraId="2A8C05F6" w14:textId="22878FEB"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Enter wrong password</w:t>
            </w:r>
          </w:p>
        </w:tc>
        <w:tc>
          <w:tcPr>
            <w:tcW w:w="1699" w:type="dxa"/>
          </w:tcPr>
          <w:p w14:paraId="58CD7A1E" w14:textId="5345126C"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Show error message</w:t>
            </w:r>
          </w:p>
        </w:tc>
        <w:tc>
          <w:tcPr>
            <w:tcW w:w="1699" w:type="dxa"/>
          </w:tcPr>
          <w:p w14:paraId="5DD2C33D" w14:textId="6649D75F"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Error displayed</w:t>
            </w:r>
          </w:p>
        </w:tc>
        <w:tc>
          <w:tcPr>
            <w:tcW w:w="1700" w:type="dxa"/>
          </w:tcPr>
          <w:p w14:paraId="7998DC0A" w14:textId="54A1FC4C"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Pass</w:t>
            </w:r>
          </w:p>
        </w:tc>
      </w:tr>
      <w:tr w:rsidR="00CB4829" w:rsidRPr="00EE06CE" w14:paraId="10ACA717" w14:textId="77777777" w:rsidTr="00CB4829">
        <w:tc>
          <w:tcPr>
            <w:tcW w:w="1699" w:type="dxa"/>
          </w:tcPr>
          <w:p w14:paraId="0CEFAB9A" w14:textId="06B8C0F7" w:rsidR="00CB4829" w:rsidRPr="00EE06CE" w:rsidRDefault="00CB4829" w:rsidP="00A74769">
            <w:pPr>
              <w:jc w:val="center"/>
              <w:rPr>
                <w:rFonts w:ascii="Times New Roman" w:hAnsi="Times New Roman" w:cs="Times New Roman"/>
                <w:b/>
                <w:bCs/>
                <w:color w:val="000000"/>
                <w:sz w:val="24"/>
                <w:szCs w:val="24"/>
              </w:rPr>
            </w:pPr>
            <w:r w:rsidRPr="00EE06CE">
              <w:rPr>
                <w:rFonts w:ascii="Times New Roman" w:hAnsi="Times New Roman" w:cs="Times New Roman"/>
                <w:b/>
                <w:bCs/>
                <w:color w:val="000000"/>
                <w:sz w:val="24"/>
                <w:szCs w:val="24"/>
              </w:rPr>
              <w:t>TC 04</w:t>
            </w:r>
          </w:p>
        </w:tc>
        <w:tc>
          <w:tcPr>
            <w:tcW w:w="1699" w:type="dxa"/>
          </w:tcPr>
          <w:p w14:paraId="6196D7BC" w14:textId="7322BA24"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Add to Cart</w:t>
            </w:r>
          </w:p>
        </w:tc>
        <w:tc>
          <w:tcPr>
            <w:tcW w:w="1699" w:type="dxa"/>
          </w:tcPr>
          <w:p w14:paraId="72DF2840" w14:textId="601F6CA8"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 xml:space="preserve">Click ‘Add to Cart’ </w:t>
            </w:r>
            <w:proofErr w:type="spellStart"/>
            <w:r w:rsidRPr="00EE06CE">
              <w:rPr>
                <w:rFonts w:ascii="Times New Roman" w:hAnsi="Times New Roman" w:cs="Times New Roman"/>
                <w:color w:val="000000"/>
                <w:sz w:val="24"/>
                <w:szCs w:val="24"/>
              </w:rPr>
              <w:t>onproduct</w:t>
            </w:r>
            <w:proofErr w:type="spellEnd"/>
          </w:p>
        </w:tc>
        <w:tc>
          <w:tcPr>
            <w:tcW w:w="1699" w:type="dxa"/>
          </w:tcPr>
          <w:p w14:paraId="76182119" w14:textId="1F4461ED"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Item added cart count +1</w:t>
            </w:r>
          </w:p>
        </w:tc>
        <w:tc>
          <w:tcPr>
            <w:tcW w:w="1699" w:type="dxa"/>
          </w:tcPr>
          <w:p w14:paraId="16BAB40C" w14:textId="1D6E69B1"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As Expected</w:t>
            </w:r>
          </w:p>
        </w:tc>
        <w:tc>
          <w:tcPr>
            <w:tcW w:w="1700" w:type="dxa"/>
          </w:tcPr>
          <w:p w14:paraId="1399DC7F" w14:textId="6558D164"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Pass</w:t>
            </w:r>
          </w:p>
        </w:tc>
      </w:tr>
      <w:tr w:rsidR="00CB4829" w:rsidRPr="00EE06CE" w14:paraId="1AB51C4C" w14:textId="77777777" w:rsidTr="00CB4829">
        <w:tc>
          <w:tcPr>
            <w:tcW w:w="1699" w:type="dxa"/>
          </w:tcPr>
          <w:p w14:paraId="4A92E49D" w14:textId="35831890" w:rsidR="00CB4829" w:rsidRPr="00EE06CE" w:rsidRDefault="00CB4829" w:rsidP="00A74769">
            <w:pPr>
              <w:jc w:val="center"/>
              <w:rPr>
                <w:rFonts w:ascii="Times New Roman" w:hAnsi="Times New Roman" w:cs="Times New Roman"/>
                <w:b/>
                <w:bCs/>
                <w:color w:val="000000"/>
                <w:sz w:val="24"/>
                <w:szCs w:val="24"/>
              </w:rPr>
            </w:pPr>
            <w:r w:rsidRPr="00EE06CE">
              <w:rPr>
                <w:rFonts w:ascii="Times New Roman" w:hAnsi="Times New Roman" w:cs="Times New Roman"/>
                <w:b/>
                <w:bCs/>
                <w:color w:val="000000"/>
                <w:sz w:val="24"/>
                <w:szCs w:val="24"/>
              </w:rPr>
              <w:t>TC 05</w:t>
            </w:r>
          </w:p>
        </w:tc>
        <w:tc>
          <w:tcPr>
            <w:tcW w:w="1699" w:type="dxa"/>
          </w:tcPr>
          <w:p w14:paraId="00592AEA" w14:textId="250D4FC2"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Stock Validation</w:t>
            </w:r>
          </w:p>
        </w:tc>
        <w:tc>
          <w:tcPr>
            <w:tcW w:w="1699" w:type="dxa"/>
          </w:tcPr>
          <w:p w14:paraId="77CFF83E" w14:textId="04BB794F"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Try to buy more than stock</w:t>
            </w:r>
          </w:p>
        </w:tc>
        <w:tc>
          <w:tcPr>
            <w:tcW w:w="1699" w:type="dxa"/>
          </w:tcPr>
          <w:p w14:paraId="00736D4C" w14:textId="0E6D5945"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System prevents addition</w:t>
            </w:r>
          </w:p>
        </w:tc>
        <w:tc>
          <w:tcPr>
            <w:tcW w:w="1699" w:type="dxa"/>
          </w:tcPr>
          <w:p w14:paraId="6734A764" w14:textId="71C493FE"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As Expected</w:t>
            </w:r>
          </w:p>
        </w:tc>
        <w:tc>
          <w:tcPr>
            <w:tcW w:w="1700" w:type="dxa"/>
          </w:tcPr>
          <w:p w14:paraId="6A069CAA" w14:textId="1B65C4BE"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Pass</w:t>
            </w:r>
          </w:p>
        </w:tc>
      </w:tr>
      <w:tr w:rsidR="00CB4829" w:rsidRPr="00EE06CE" w14:paraId="7F9D1180" w14:textId="77777777" w:rsidTr="00CB4829">
        <w:tc>
          <w:tcPr>
            <w:tcW w:w="1699" w:type="dxa"/>
          </w:tcPr>
          <w:p w14:paraId="310B50B9" w14:textId="46C88C8B" w:rsidR="00CB4829" w:rsidRPr="00EE06CE" w:rsidRDefault="00CB4829" w:rsidP="00A74769">
            <w:pPr>
              <w:jc w:val="center"/>
              <w:rPr>
                <w:rFonts w:ascii="Times New Roman" w:hAnsi="Times New Roman" w:cs="Times New Roman"/>
                <w:b/>
                <w:bCs/>
                <w:color w:val="000000"/>
                <w:sz w:val="24"/>
                <w:szCs w:val="24"/>
              </w:rPr>
            </w:pPr>
            <w:r w:rsidRPr="00EE06CE">
              <w:rPr>
                <w:rFonts w:ascii="Times New Roman" w:hAnsi="Times New Roman" w:cs="Times New Roman"/>
                <w:b/>
                <w:bCs/>
                <w:color w:val="000000"/>
                <w:sz w:val="24"/>
                <w:szCs w:val="24"/>
              </w:rPr>
              <w:t>TC 06</w:t>
            </w:r>
          </w:p>
        </w:tc>
        <w:tc>
          <w:tcPr>
            <w:tcW w:w="1699" w:type="dxa"/>
          </w:tcPr>
          <w:p w14:paraId="1A249D21" w14:textId="20AE24A2"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Place Order</w:t>
            </w:r>
          </w:p>
        </w:tc>
        <w:tc>
          <w:tcPr>
            <w:tcW w:w="1699" w:type="dxa"/>
          </w:tcPr>
          <w:p w14:paraId="09ACBF40" w14:textId="1933A5C2"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Proceed to checkout</w:t>
            </w:r>
          </w:p>
        </w:tc>
        <w:tc>
          <w:tcPr>
            <w:tcW w:w="1699" w:type="dxa"/>
          </w:tcPr>
          <w:p w14:paraId="4331BFEF" w14:textId="3D37B920"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Order saved, Cart cleared</w:t>
            </w:r>
          </w:p>
        </w:tc>
        <w:tc>
          <w:tcPr>
            <w:tcW w:w="1699" w:type="dxa"/>
          </w:tcPr>
          <w:p w14:paraId="669D0AD0" w14:textId="61681A44"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As Expected</w:t>
            </w:r>
          </w:p>
        </w:tc>
        <w:tc>
          <w:tcPr>
            <w:tcW w:w="1700" w:type="dxa"/>
          </w:tcPr>
          <w:p w14:paraId="31B4C958" w14:textId="2A397794"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Pass</w:t>
            </w:r>
          </w:p>
        </w:tc>
      </w:tr>
      <w:tr w:rsidR="00CB4829" w:rsidRPr="00EE06CE" w14:paraId="76E51C6E" w14:textId="77777777" w:rsidTr="00CB4829">
        <w:tc>
          <w:tcPr>
            <w:tcW w:w="1699" w:type="dxa"/>
          </w:tcPr>
          <w:p w14:paraId="47B56837" w14:textId="2F7E6F78" w:rsidR="00CB4829" w:rsidRPr="00EE06CE" w:rsidRDefault="00CB4829" w:rsidP="00A74769">
            <w:pPr>
              <w:jc w:val="center"/>
              <w:rPr>
                <w:rFonts w:ascii="Times New Roman" w:hAnsi="Times New Roman" w:cs="Times New Roman"/>
                <w:b/>
                <w:bCs/>
                <w:color w:val="000000"/>
                <w:sz w:val="24"/>
                <w:szCs w:val="24"/>
              </w:rPr>
            </w:pPr>
            <w:r w:rsidRPr="00EE06CE">
              <w:rPr>
                <w:rFonts w:ascii="Times New Roman" w:hAnsi="Times New Roman" w:cs="Times New Roman"/>
                <w:b/>
                <w:bCs/>
                <w:color w:val="000000"/>
                <w:sz w:val="24"/>
                <w:szCs w:val="24"/>
              </w:rPr>
              <w:t>TC 07</w:t>
            </w:r>
          </w:p>
        </w:tc>
        <w:tc>
          <w:tcPr>
            <w:tcW w:w="1699" w:type="dxa"/>
          </w:tcPr>
          <w:p w14:paraId="156BE49E" w14:textId="7865A877"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Admin Login</w:t>
            </w:r>
          </w:p>
        </w:tc>
        <w:tc>
          <w:tcPr>
            <w:tcW w:w="1699" w:type="dxa"/>
          </w:tcPr>
          <w:p w14:paraId="672E44AF" w14:textId="0918E9EF"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Login with admin credentials</w:t>
            </w:r>
          </w:p>
        </w:tc>
        <w:tc>
          <w:tcPr>
            <w:tcW w:w="1699" w:type="dxa"/>
          </w:tcPr>
          <w:p w14:paraId="750DCBC2" w14:textId="58528219"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Redirect to Admin Dashboard</w:t>
            </w:r>
          </w:p>
        </w:tc>
        <w:tc>
          <w:tcPr>
            <w:tcW w:w="1699" w:type="dxa"/>
          </w:tcPr>
          <w:p w14:paraId="2D4EB7AE" w14:textId="09E2EB43"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As Expected</w:t>
            </w:r>
          </w:p>
        </w:tc>
        <w:tc>
          <w:tcPr>
            <w:tcW w:w="1700" w:type="dxa"/>
          </w:tcPr>
          <w:p w14:paraId="3FE95EC2" w14:textId="79AD3856"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Pass</w:t>
            </w:r>
          </w:p>
        </w:tc>
      </w:tr>
      <w:tr w:rsidR="00CB4829" w:rsidRPr="00EE06CE" w14:paraId="36438BD8" w14:textId="77777777" w:rsidTr="00CB4829">
        <w:tc>
          <w:tcPr>
            <w:tcW w:w="1699" w:type="dxa"/>
          </w:tcPr>
          <w:p w14:paraId="12D7E32A" w14:textId="42EF25BC" w:rsidR="00CB4829" w:rsidRPr="00EE06CE" w:rsidRDefault="00CB4829" w:rsidP="00A74769">
            <w:pPr>
              <w:jc w:val="center"/>
              <w:rPr>
                <w:rFonts w:ascii="Times New Roman" w:hAnsi="Times New Roman" w:cs="Times New Roman"/>
                <w:b/>
                <w:bCs/>
                <w:color w:val="000000"/>
                <w:sz w:val="24"/>
                <w:szCs w:val="24"/>
              </w:rPr>
            </w:pPr>
            <w:r w:rsidRPr="00EE06CE">
              <w:rPr>
                <w:rFonts w:ascii="Times New Roman" w:hAnsi="Times New Roman" w:cs="Times New Roman"/>
                <w:b/>
                <w:bCs/>
                <w:color w:val="000000"/>
                <w:sz w:val="24"/>
                <w:szCs w:val="24"/>
              </w:rPr>
              <w:t>TC 08</w:t>
            </w:r>
          </w:p>
        </w:tc>
        <w:tc>
          <w:tcPr>
            <w:tcW w:w="1699" w:type="dxa"/>
          </w:tcPr>
          <w:p w14:paraId="7F326EE9" w14:textId="2D4717FB"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Add Product</w:t>
            </w:r>
          </w:p>
        </w:tc>
        <w:tc>
          <w:tcPr>
            <w:tcW w:w="1699" w:type="dxa"/>
          </w:tcPr>
          <w:p w14:paraId="4CD5EABD" w14:textId="0C75A6E4"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Admin adds new product</w:t>
            </w:r>
          </w:p>
        </w:tc>
        <w:tc>
          <w:tcPr>
            <w:tcW w:w="1699" w:type="dxa"/>
          </w:tcPr>
          <w:p w14:paraId="459B2582" w14:textId="412F0F3B"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Product appears on Homepage</w:t>
            </w:r>
          </w:p>
        </w:tc>
        <w:tc>
          <w:tcPr>
            <w:tcW w:w="1699" w:type="dxa"/>
          </w:tcPr>
          <w:p w14:paraId="6BFAC5B0" w14:textId="24CED135"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As Expected</w:t>
            </w:r>
          </w:p>
        </w:tc>
        <w:tc>
          <w:tcPr>
            <w:tcW w:w="1700" w:type="dxa"/>
          </w:tcPr>
          <w:p w14:paraId="0E7EEC7F" w14:textId="055737B4" w:rsidR="00CB4829" w:rsidRPr="00EE06CE" w:rsidRDefault="00CB4829" w:rsidP="00CB4829">
            <w:pPr>
              <w:jc w:val="center"/>
              <w:rPr>
                <w:rFonts w:ascii="Times New Roman" w:hAnsi="Times New Roman" w:cs="Times New Roman"/>
                <w:color w:val="000000"/>
                <w:sz w:val="24"/>
                <w:szCs w:val="24"/>
              </w:rPr>
            </w:pPr>
            <w:r w:rsidRPr="00EE06CE">
              <w:rPr>
                <w:rFonts w:ascii="Times New Roman" w:hAnsi="Times New Roman" w:cs="Times New Roman"/>
                <w:color w:val="000000"/>
                <w:sz w:val="24"/>
                <w:szCs w:val="24"/>
              </w:rPr>
              <w:t>Pass</w:t>
            </w:r>
          </w:p>
        </w:tc>
      </w:tr>
    </w:tbl>
    <w:p w14:paraId="0985FA73" w14:textId="4E5128E9" w:rsidR="005D0970" w:rsidRDefault="005D0970" w:rsidP="005D0970">
      <w:pPr>
        <w:spacing w:after="0" w:line="240" w:lineRule="auto"/>
        <w:rPr>
          <w:rFonts w:ascii="LMRoman12-Bold-Identity-H" w:hAnsi="LMRoman12-Bold-Identity-H" w:hint="eastAsia"/>
          <w:b/>
          <w:bCs/>
          <w:color w:val="000000"/>
        </w:rPr>
      </w:pPr>
    </w:p>
    <w:p w14:paraId="392161BD" w14:textId="77777777" w:rsidR="00282378" w:rsidRPr="005D0970" w:rsidRDefault="00282378" w:rsidP="005D0970">
      <w:pPr>
        <w:spacing w:after="0" w:line="240" w:lineRule="auto"/>
        <w:rPr>
          <w:rFonts w:ascii="Times New Roman" w:eastAsia="Times New Roman" w:hAnsi="Times New Roman" w:cs="Times New Roman"/>
          <w:sz w:val="24"/>
          <w:szCs w:val="24"/>
          <w:lang w:val="en-IN" w:eastAsia="en-IN" w:bidi="gu-IN"/>
        </w:rPr>
      </w:pPr>
    </w:p>
    <w:p w14:paraId="4D762067" w14:textId="5CB2F87D" w:rsidR="00EE06CE" w:rsidRDefault="00EE06CE" w:rsidP="00EE06CE">
      <w:pPr>
        <w:spacing w:before="240"/>
        <w:jc w:val="center"/>
        <w:rPr>
          <w:rFonts w:ascii="Times New Roman" w:hAnsi="Times New Roman" w:cs="Times New Roman"/>
          <w:b/>
          <w:bCs/>
          <w:sz w:val="32"/>
          <w:szCs w:val="32"/>
        </w:rPr>
      </w:pPr>
      <w:r w:rsidRPr="002E4F7F">
        <w:rPr>
          <w:rFonts w:ascii="Times New Roman" w:hAnsi="Times New Roman" w:cs="Times New Roman"/>
          <w:b/>
          <w:bCs/>
          <w:sz w:val="32"/>
          <w:szCs w:val="32"/>
        </w:rPr>
        <w:lastRenderedPageBreak/>
        <w:t>Chap</w:t>
      </w:r>
      <w:r>
        <w:rPr>
          <w:rFonts w:ascii="Times New Roman" w:hAnsi="Times New Roman" w:cs="Times New Roman"/>
          <w:b/>
          <w:bCs/>
          <w:sz w:val="32"/>
          <w:szCs w:val="32"/>
        </w:rPr>
        <w:t>ter 8</w:t>
      </w:r>
    </w:p>
    <w:p w14:paraId="6F341B67" w14:textId="47C5EA15" w:rsidR="007725B7" w:rsidRDefault="0028514F" w:rsidP="00EE06CE">
      <w:pPr>
        <w:spacing w:before="240"/>
        <w:jc w:val="center"/>
        <w:rPr>
          <w:rFonts w:ascii="Times New Roman" w:hAnsi="Times New Roman" w:cs="Times New Roman"/>
          <w:b/>
          <w:bCs/>
          <w:sz w:val="32"/>
          <w:szCs w:val="32"/>
        </w:rPr>
      </w:pPr>
      <w:r w:rsidRPr="0028514F">
        <w:rPr>
          <w:rFonts w:ascii="Times New Roman" w:hAnsi="Times New Roman" w:cs="Times New Roman"/>
          <w:b/>
          <w:bCs/>
          <w:sz w:val="32"/>
          <w:szCs w:val="32"/>
        </w:rPr>
        <w:t>OUTPUT SCREENSHOTS</w:t>
      </w:r>
    </w:p>
    <w:p w14:paraId="5ED14DCE" w14:textId="768F9187" w:rsidR="00220509" w:rsidRPr="00C759B7" w:rsidRDefault="00220509" w:rsidP="00220509">
      <w:pPr>
        <w:spacing w:before="240"/>
        <w:jc w:val="center"/>
        <w:rPr>
          <w:rFonts w:ascii="Times New Roman" w:hAnsi="Times New Roman" w:cs="Times New Roman"/>
          <w:b/>
          <w:bCs/>
          <w:sz w:val="32"/>
          <w:szCs w:val="32"/>
        </w:rPr>
      </w:pPr>
      <w:r>
        <w:rPr>
          <w:rFonts w:ascii="Times New Roman" w:hAnsi="Times New Roman" w:cs="Times New Roman"/>
          <w:b/>
          <w:bCs/>
          <w:noProof/>
          <w:sz w:val="32"/>
          <w:szCs w:val="32"/>
          <w:lang w:val="en-IN" w:eastAsia="en-IN" w:bidi="gu-IN"/>
        </w:rPr>
        <w:drawing>
          <wp:inline distT="0" distB="0" distL="0" distR="0" wp14:anchorId="7CCEF19C" wp14:editId="67DC060C">
            <wp:extent cx="6480175" cy="32848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jpeg"/>
                    <pic:cNvPicPr/>
                  </pic:nvPicPr>
                  <pic:blipFill>
                    <a:blip r:embed="rId17">
                      <a:extLst>
                        <a:ext uri="{28A0092B-C50C-407E-A947-70E740481C1C}">
                          <a14:useLocalDpi xmlns:a14="http://schemas.microsoft.com/office/drawing/2010/main" val="0"/>
                        </a:ext>
                      </a:extLst>
                    </a:blip>
                    <a:stretch>
                      <a:fillRect/>
                    </a:stretch>
                  </pic:blipFill>
                  <pic:spPr>
                    <a:xfrm>
                      <a:off x="0" y="0"/>
                      <a:ext cx="6480175" cy="3284855"/>
                    </a:xfrm>
                    <a:prstGeom prst="rect">
                      <a:avLst/>
                    </a:prstGeom>
                  </pic:spPr>
                </pic:pic>
              </a:graphicData>
            </a:graphic>
          </wp:inline>
        </w:drawing>
      </w:r>
    </w:p>
    <w:p w14:paraId="6D879129" w14:textId="77777777" w:rsidR="00220509" w:rsidRDefault="00220509" w:rsidP="00220509">
      <w:pPr>
        <w:pStyle w:val="NormalWeb"/>
      </w:pPr>
    </w:p>
    <w:p w14:paraId="2236E44A" w14:textId="77777777" w:rsidR="00220509" w:rsidRPr="00220509" w:rsidRDefault="00220509" w:rsidP="00220509">
      <w:pPr>
        <w:pStyle w:val="NormalWeb"/>
      </w:pPr>
      <w:r w:rsidRPr="00220509">
        <w:t>The image shows a dark-themed user profile dashboard. The background has a blue gradient design with soft lighting effects. At the top left, there is a back arrow and the title “My Profile.”</w:t>
      </w:r>
    </w:p>
    <w:p w14:paraId="2EE0C240" w14:textId="77777777" w:rsidR="00220509" w:rsidRPr="00220509" w:rsidRDefault="00220509" w:rsidP="00220509">
      <w:pPr>
        <w:pStyle w:val="NormalWeb"/>
      </w:pPr>
      <w:r w:rsidRPr="00220509">
        <w:t xml:space="preserve">In the </w:t>
      </w:r>
      <w:proofErr w:type="spellStart"/>
      <w:r w:rsidRPr="00220509">
        <w:t>center</w:t>
      </w:r>
      <w:proofErr w:type="spellEnd"/>
      <w:r w:rsidRPr="00220509">
        <w:t xml:space="preserve">, a profile card displays a circular avatar icon, the username “admin,” and the email “admin@moonchild.com.” A yellow badge </w:t>
      </w:r>
      <w:proofErr w:type="spellStart"/>
      <w:r w:rsidRPr="00220509">
        <w:t>labeled</w:t>
      </w:r>
      <w:proofErr w:type="spellEnd"/>
      <w:r w:rsidRPr="00220509">
        <w:t xml:space="preserve"> “ADMIN” indicates the user’s role.</w:t>
      </w:r>
    </w:p>
    <w:p w14:paraId="3D0C4045" w14:textId="77777777" w:rsidR="007725B7" w:rsidRPr="00220509" w:rsidRDefault="007725B7" w:rsidP="007725B7">
      <w:pPr>
        <w:spacing w:before="240"/>
        <w:jc w:val="center"/>
        <w:rPr>
          <w:rFonts w:ascii="Times New Roman" w:hAnsi="Times New Roman" w:cs="Times New Roman"/>
          <w:b/>
          <w:bCs/>
          <w:sz w:val="24"/>
          <w:szCs w:val="24"/>
        </w:rPr>
      </w:pPr>
    </w:p>
    <w:p w14:paraId="3FA34AF8" w14:textId="773F4A92" w:rsidR="007725B7" w:rsidRDefault="007725B7" w:rsidP="007725B7">
      <w:pPr>
        <w:tabs>
          <w:tab w:val="left" w:pos="3915"/>
        </w:tabs>
        <w:rPr>
          <w:rFonts w:ascii="Times New Roman" w:hAnsi="Times New Roman" w:cs="Times New Roman"/>
          <w:sz w:val="28"/>
          <w:szCs w:val="28"/>
        </w:rPr>
      </w:pPr>
    </w:p>
    <w:p w14:paraId="6372CC70" w14:textId="77777777" w:rsidR="00061736" w:rsidRDefault="00061736" w:rsidP="007A399B">
      <w:pPr>
        <w:spacing w:before="240"/>
        <w:jc w:val="center"/>
        <w:rPr>
          <w:rFonts w:ascii="Times New Roman" w:hAnsi="Times New Roman" w:cs="Times New Roman"/>
          <w:b/>
          <w:bCs/>
          <w:sz w:val="32"/>
          <w:szCs w:val="32"/>
        </w:rPr>
      </w:pPr>
    </w:p>
    <w:p w14:paraId="64B1F295" w14:textId="77777777" w:rsidR="00061736" w:rsidRDefault="00061736" w:rsidP="007A399B">
      <w:pPr>
        <w:spacing w:before="240"/>
        <w:jc w:val="center"/>
        <w:rPr>
          <w:rFonts w:ascii="Times New Roman" w:hAnsi="Times New Roman" w:cs="Times New Roman"/>
          <w:b/>
          <w:bCs/>
          <w:sz w:val="32"/>
          <w:szCs w:val="32"/>
        </w:rPr>
      </w:pPr>
    </w:p>
    <w:p w14:paraId="3DE64486" w14:textId="77777777" w:rsidR="00220509" w:rsidRDefault="00220509" w:rsidP="007A399B">
      <w:pPr>
        <w:spacing w:before="240"/>
        <w:jc w:val="center"/>
        <w:rPr>
          <w:rFonts w:ascii="Times New Roman" w:hAnsi="Times New Roman" w:cs="Times New Roman"/>
          <w:b/>
          <w:bCs/>
          <w:sz w:val="32"/>
          <w:szCs w:val="32"/>
        </w:rPr>
      </w:pPr>
    </w:p>
    <w:p w14:paraId="45DF958E" w14:textId="77777777" w:rsidR="00220509" w:rsidRDefault="00220509" w:rsidP="007A399B">
      <w:pPr>
        <w:spacing w:before="240"/>
        <w:jc w:val="center"/>
        <w:rPr>
          <w:rFonts w:ascii="Times New Roman" w:hAnsi="Times New Roman" w:cs="Times New Roman"/>
          <w:b/>
          <w:bCs/>
          <w:sz w:val="32"/>
          <w:szCs w:val="32"/>
        </w:rPr>
      </w:pPr>
    </w:p>
    <w:p w14:paraId="2D79505D" w14:textId="77777777" w:rsidR="00220509" w:rsidRDefault="00220509" w:rsidP="007A399B">
      <w:pPr>
        <w:spacing w:before="240"/>
        <w:jc w:val="center"/>
        <w:rPr>
          <w:rFonts w:ascii="Times New Roman" w:hAnsi="Times New Roman" w:cs="Times New Roman"/>
          <w:b/>
          <w:bCs/>
          <w:sz w:val="32"/>
          <w:szCs w:val="32"/>
        </w:rPr>
      </w:pPr>
    </w:p>
    <w:p w14:paraId="220CC938" w14:textId="77777777" w:rsidR="00220509" w:rsidRDefault="00220509" w:rsidP="007A399B">
      <w:pPr>
        <w:spacing w:before="240"/>
        <w:jc w:val="center"/>
        <w:rPr>
          <w:rFonts w:ascii="Times New Roman" w:hAnsi="Times New Roman" w:cs="Times New Roman"/>
          <w:b/>
          <w:bCs/>
          <w:sz w:val="32"/>
          <w:szCs w:val="32"/>
        </w:rPr>
      </w:pPr>
    </w:p>
    <w:p w14:paraId="5F901D1E" w14:textId="77777777" w:rsidR="00220509" w:rsidRDefault="00220509" w:rsidP="007A399B">
      <w:pPr>
        <w:spacing w:before="240"/>
        <w:jc w:val="center"/>
        <w:rPr>
          <w:rFonts w:ascii="Times New Roman" w:hAnsi="Times New Roman" w:cs="Times New Roman"/>
          <w:b/>
          <w:bCs/>
          <w:sz w:val="32"/>
          <w:szCs w:val="32"/>
        </w:rPr>
      </w:pPr>
    </w:p>
    <w:p w14:paraId="36B9F572" w14:textId="77777777" w:rsidR="00220509" w:rsidRDefault="00220509" w:rsidP="007A399B">
      <w:pPr>
        <w:spacing w:before="240"/>
        <w:jc w:val="center"/>
        <w:rPr>
          <w:rFonts w:ascii="Times New Roman" w:hAnsi="Times New Roman" w:cs="Times New Roman"/>
          <w:b/>
          <w:bCs/>
          <w:sz w:val="32"/>
          <w:szCs w:val="32"/>
        </w:rPr>
      </w:pPr>
    </w:p>
    <w:p w14:paraId="1709DF52" w14:textId="6E57B19E" w:rsidR="00220509" w:rsidRDefault="00220509" w:rsidP="00220509">
      <w:pPr>
        <w:spacing w:before="240"/>
        <w:jc w:val="center"/>
        <w:rPr>
          <w:rFonts w:ascii="Times New Roman" w:hAnsi="Times New Roman" w:cs="Times New Roman"/>
          <w:b/>
          <w:bCs/>
          <w:sz w:val="32"/>
          <w:szCs w:val="32"/>
        </w:rPr>
      </w:pPr>
      <w:r>
        <w:rPr>
          <w:rFonts w:ascii="Times New Roman" w:hAnsi="Times New Roman" w:cs="Times New Roman"/>
          <w:b/>
          <w:bCs/>
          <w:noProof/>
          <w:sz w:val="32"/>
          <w:szCs w:val="32"/>
          <w:lang w:val="en-IN" w:eastAsia="en-IN" w:bidi="gu-IN"/>
        </w:rPr>
        <w:drawing>
          <wp:inline distT="0" distB="0" distL="0" distR="0" wp14:anchorId="3545E71F" wp14:editId="660665C7">
            <wp:extent cx="6480175" cy="34550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jpeg"/>
                    <pic:cNvPicPr/>
                  </pic:nvPicPr>
                  <pic:blipFill>
                    <a:blip r:embed="rId18">
                      <a:extLst>
                        <a:ext uri="{28A0092B-C50C-407E-A947-70E740481C1C}">
                          <a14:useLocalDpi xmlns:a14="http://schemas.microsoft.com/office/drawing/2010/main" val="0"/>
                        </a:ext>
                      </a:extLst>
                    </a:blip>
                    <a:stretch>
                      <a:fillRect/>
                    </a:stretch>
                  </pic:blipFill>
                  <pic:spPr>
                    <a:xfrm>
                      <a:off x="0" y="0"/>
                      <a:ext cx="6480175" cy="3455035"/>
                    </a:xfrm>
                    <a:prstGeom prst="rect">
                      <a:avLst/>
                    </a:prstGeom>
                  </pic:spPr>
                </pic:pic>
              </a:graphicData>
            </a:graphic>
          </wp:inline>
        </w:drawing>
      </w:r>
    </w:p>
    <w:p w14:paraId="537FEBD8" w14:textId="77777777" w:rsidR="00220509" w:rsidRDefault="00220509" w:rsidP="007A399B">
      <w:pPr>
        <w:spacing w:before="240"/>
        <w:jc w:val="center"/>
        <w:rPr>
          <w:rFonts w:ascii="Times New Roman" w:hAnsi="Times New Roman" w:cs="Times New Roman"/>
          <w:sz w:val="24"/>
          <w:szCs w:val="24"/>
        </w:rPr>
      </w:pPr>
    </w:p>
    <w:p w14:paraId="3218BC71" w14:textId="6F11E804" w:rsidR="00061736" w:rsidRPr="00220509" w:rsidRDefault="00220509" w:rsidP="007A399B">
      <w:pPr>
        <w:spacing w:before="240"/>
        <w:jc w:val="center"/>
        <w:rPr>
          <w:rFonts w:ascii="Times New Roman" w:hAnsi="Times New Roman" w:cs="Times New Roman"/>
          <w:b/>
          <w:bCs/>
          <w:sz w:val="24"/>
          <w:szCs w:val="24"/>
        </w:rPr>
      </w:pPr>
      <w:r w:rsidRPr="00220509">
        <w:rPr>
          <w:rFonts w:ascii="Times New Roman" w:hAnsi="Times New Roman" w:cs="Times New Roman"/>
          <w:sz w:val="24"/>
          <w:szCs w:val="24"/>
        </w:rPr>
        <w:t>At the top, the brand name “Moonchild” appears on the left, and “Admin: admin” is shown on the right with a user icon. In the center, there is a welcome message: “</w:t>
      </w:r>
      <w:proofErr w:type="spellStart"/>
      <w:r w:rsidRPr="00220509">
        <w:rPr>
          <w:rFonts w:ascii="Times New Roman" w:hAnsi="Times New Roman" w:cs="Times New Roman"/>
          <w:sz w:val="24"/>
          <w:szCs w:val="24"/>
        </w:rPr>
        <w:t>Hiii</w:t>
      </w:r>
      <w:proofErr w:type="spellEnd"/>
      <w:r w:rsidRPr="00220509">
        <w:rPr>
          <w:rFonts w:ascii="Times New Roman" w:hAnsi="Times New Roman" w:cs="Times New Roman"/>
          <w:sz w:val="24"/>
          <w:szCs w:val="24"/>
        </w:rPr>
        <w:t xml:space="preserve"> Admin! Here’s what’s happening with your store today.</w:t>
      </w:r>
    </w:p>
    <w:p w14:paraId="3A44BEE4" w14:textId="77777777" w:rsidR="00061736" w:rsidRDefault="00061736" w:rsidP="007A399B">
      <w:pPr>
        <w:spacing w:before="240"/>
        <w:jc w:val="center"/>
        <w:rPr>
          <w:rFonts w:ascii="Times New Roman" w:hAnsi="Times New Roman" w:cs="Times New Roman"/>
          <w:b/>
          <w:bCs/>
          <w:sz w:val="32"/>
          <w:szCs w:val="32"/>
        </w:rPr>
      </w:pPr>
    </w:p>
    <w:p w14:paraId="396B0446" w14:textId="77777777" w:rsidR="00061736" w:rsidRDefault="00061736" w:rsidP="007A399B">
      <w:pPr>
        <w:spacing w:before="240"/>
        <w:jc w:val="center"/>
        <w:rPr>
          <w:rFonts w:ascii="Times New Roman" w:hAnsi="Times New Roman" w:cs="Times New Roman"/>
          <w:b/>
          <w:bCs/>
          <w:sz w:val="32"/>
          <w:szCs w:val="32"/>
        </w:rPr>
      </w:pPr>
    </w:p>
    <w:p w14:paraId="7D0B6103" w14:textId="77777777" w:rsidR="00061736" w:rsidRDefault="00061736" w:rsidP="007A399B">
      <w:pPr>
        <w:spacing w:before="240"/>
        <w:jc w:val="center"/>
        <w:rPr>
          <w:rFonts w:ascii="Times New Roman" w:hAnsi="Times New Roman" w:cs="Times New Roman"/>
          <w:b/>
          <w:bCs/>
          <w:sz w:val="32"/>
          <w:szCs w:val="32"/>
        </w:rPr>
      </w:pPr>
    </w:p>
    <w:p w14:paraId="5E296691" w14:textId="77777777" w:rsidR="00061736" w:rsidRDefault="00061736" w:rsidP="007A399B">
      <w:pPr>
        <w:spacing w:before="240"/>
        <w:jc w:val="center"/>
        <w:rPr>
          <w:rFonts w:ascii="Times New Roman" w:hAnsi="Times New Roman" w:cs="Times New Roman"/>
          <w:b/>
          <w:bCs/>
          <w:sz w:val="32"/>
          <w:szCs w:val="32"/>
        </w:rPr>
      </w:pPr>
    </w:p>
    <w:p w14:paraId="31B3D0E9" w14:textId="77777777" w:rsidR="00061736" w:rsidRDefault="00061736" w:rsidP="007A399B">
      <w:pPr>
        <w:spacing w:before="240"/>
        <w:jc w:val="center"/>
        <w:rPr>
          <w:rFonts w:ascii="Times New Roman" w:hAnsi="Times New Roman" w:cs="Times New Roman"/>
          <w:b/>
          <w:bCs/>
          <w:sz w:val="32"/>
          <w:szCs w:val="32"/>
        </w:rPr>
      </w:pPr>
    </w:p>
    <w:p w14:paraId="07C8FC50" w14:textId="77777777" w:rsidR="00061736" w:rsidRDefault="00061736" w:rsidP="007A399B">
      <w:pPr>
        <w:spacing w:before="240"/>
        <w:jc w:val="center"/>
        <w:rPr>
          <w:rFonts w:ascii="Times New Roman" w:hAnsi="Times New Roman" w:cs="Times New Roman"/>
          <w:b/>
          <w:bCs/>
          <w:sz w:val="32"/>
          <w:szCs w:val="32"/>
        </w:rPr>
      </w:pPr>
    </w:p>
    <w:p w14:paraId="1DC32673" w14:textId="77777777" w:rsidR="00061736" w:rsidRDefault="00061736" w:rsidP="007A399B">
      <w:pPr>
        <w:spacing w:before="240"/>
        <w:jc w:val="center"/>
        <w:rPr>
          <w:rFonts w:ascii="Times New Roman" w:hAnsi="Times New Roman" w:cs="Times New Roman"/>
          <w:b/>
          <w:bCs/>
          <w:sz w:val="32"/>
          <w:szCs w:val="32"/>
        </w:rPr>
      </w:pPr>
    </w:p>
    <w:p w14:paraId="3263B087" w14:textId="77777777" w:rsidR="00061736" w:rsidRDefault="00061736" w:rsidP="007A399B">
      <w:pPr>
        <w:spacing w:before="240"/>
        <w:jc w:val="center"/>
        <w:rPr>
          <w:rFonts w:ascii="Times New Roman" w:hAnsi="Times New Roman" w:cs="Times New Roman"/>
          <w:b/>
          <w:bCs/>
          <w:sz w:val="32"/>
          <w:szCs w:val="32"/>
        </w:rPr>
      </w:pPr>
    </w:p>
    <w:p w14:paraId="55BF8209" w14:textId="77777777" w:rsidR="00061736" w:rsidRDefault="00061736" w:rsidP="007A399B">
      <w:pPr>
        <w:spacing w:before="240"/>
        <w:jc w:val="center"/>
        <w:rPr>
          <w:rFonts w:ascii="Times New Roman" w:hAnsi="Times New Roman" w:cs="Times New Roman"/>
          <w:b/>
          <w:bCs/>
          <w:sz w:val="32"/>
          <w:szCs w:val="32"/>
        </w:rPr>
      </w:pPr>
    </w:p>
    <w:p w14:paraId="3FDA9491" w14:textId="77777777" w:rsidR="00061736" w:rsidRDefault="00061736" w:rsidP="007A399B">
      <w:pPr>
        <w:spacing w:before="240"/>
        <w:jc w:val="center"/>
        <w:rPr>
          <w:rFonts w:ascii="Times New Roman" w:hAnsi="Times New Roman" w:cs="Times New Roman"/>
          <w:b/>
          <w:bCs/>
          <w:sz w:val="32"/>
          <w:szCs w:val="32"/>
        </w:rPr>
      </w:pPr>
    </w:p>
    <w:p w14:paraId="04D8CDFB" w14:textId="43B43784" w:rsidR="00220509" w:rsidRDefault="00220509" w:rsidP="007A399B">
      <w:pPr>
        <w:spacing w:before="240"/>
        <w:jc w:val="center"/>
        <w:rPr>
          <w:rFonts w:ascii="Times New Roman" w:hAnsi="Times New Roman" w:cs="Times New Roman"/>
          <w:b/>
          <w:bCs/>
          <w:sz w:val="32"/>
          <w:szCs w:val="32"/>
        </w:rPr>
      </w:pPr>
      <w:r>
        <w:rPr>
          <w:rFonts w:ascii="Times New Roman" w:hAnsi="Times New Roman" w:cs="Times New Roman"/>
          <w:b/>
          <w:bCs/>
          <w:noProof/>
          <w:sz w:val="32"/>
          <w:szCs w:val="32"/>
          <w:lang w:val="en-IN" w:eastAsia="en-IN" w:bidi="gu-IN"/>
        </w:rPr>
        <w:lastRenderedPageBreak/>
        <w:drawing>
          <wp:inline distT="0" distB="0" distL="0" distR="0" wp14:anchorId="73C2A2EF" wp14:editId="15B0F9B0">
            <wp:extent cx="6480175" cy="33051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jpeg"/>
                    <pic:cNvPicPr/>
                  </pic:nvPicPr>
                  <pic:blipFill>
                    <a:blip r:embed="rId19">
                      <a:extLst>
                        <a:ext uri="{28A0092B-C50C-407E-A947-70E740481C1C}">
                          <a14:useLocalDpi xmlns:a14="http://schemas.microsoft.com/office/drawing/2010/main" val="0"/>
                        </a:ext>
                      </a:extLst>
                    </a:blip>
                    <a:stretch>
                      <a:fillRect/>
                    </a:stretch>
                  </pic:blipFill>
                  <pic:spPr>
                    <a:xfrm>
                      <a:off x="0" y="0"/>
                      <a:ext cx="6480175" cy="3305175"/>
                    </a:xfrm>
                    <a:prstGeom prst="rect">
                      <a:avLst/>
                    </a:prstGeom>
                  </pic:spPr>
                </pic:pic>
              </a:graphicData>
            </a:graphic>
          </wp:inline>
        </w:drawing>
      </w:r>
    </w:p>
    <w:p w14:paraId="22F44EA6" w14:textId="77777777" w:rsidR="00220509" w:rsidRDefault="00220509" w:rsidP="007A399B">
      <w:pPr>
        <w:spacing w:before="240"/>
        <w:jc w:val="center"/>
        <w:rPr>
          <w:rFonts w:ascii="Times New Roman" w:hAnsi="Times New Roman" w:cs="Times New Roman"/>
          <w:sz w:val="24"/>
          <w:szCs w:val="24"/>
        </w:rPr>
      </w:pPr>
    </w:p>
    <w:p w14:paraId="07314A21" w14:textId="6F3E29D2" w:rsidR="00061736" w:rsidRPr="00220509" w:rsidRDefault="00220509" w:rsidP="007A399B">
      <w:pPr>
        <w:spacing w:before="240"/>
        <w:jc w:val="center"/>
        <w:rPr>
          <w:rFonts w:ascii="Times New Roman" w:hAnsi="Times New Roman" w:cs="Times New Roman"/>
          <w:b/>
          <w:bCs/>
          <w:sz w:val="24"/>
          <w:szCs w:val="24"/>
        </w:rPr>
      </w:pPr>
      <w:r w:rsidRPr="00220509">
        <w:rPr>
          <w:rFonts w:ascii="Times New Roman" w:hAnsi="Times New Roman" w:cs="Times New Roman"/>
          <w:sz w:val="24"/>
          <w:szCs w:val="24"/>
        </w:rPr>
        <w:t>The image shows a dark-themed e-commerce homepage for a store named “Moonchild.”</w:t>
      </w:r>
    </w:p>
    <w:p w14:paraId="58FEB61D" w14:textId="77777777" w:rsidR="00220509" w:rsidRPr="00220509" w:rsidRDefault="00220509" w:rsidP="00220509">
      <w:pPr>
        <w:pStyle w:val="NormalWeb"/>
      </w:pPr>
      <w:r w:rsidRPr="00220509">
        <w:t xml:space="preserve">At the top, there is the store name on the left, a search bar in the </w:t>
      </w:r>
      <w:proofErr w:type="spellStart"/>
      <w:r w:rsidRPr="00220509">
        <w:t>center</w:t>
      </w:r>
      <w:proofErr w:type="spellEnd"/>
      <w:r w:rsidRPr="00220509">
        <w:t xml:space="preserve">, and </w:t>
      </w:r>
      <w:proofErr w:type="spellStart"/>
      <w:r w:rsidRPr="00220509">
        <w:t>wishlist</w:t>
      </w:r>
      <w:proofErr w:type="spellEnd"/>
      <w:r w:rsidRPr="00220509">
        <w:t xml:space="preserve"> and cart icons on the right with notification badges. Below this, product categories such as Electronics, Laptops, Clothes, and Mobiles are displayed.</w:t>
      </w:r>
    </w:p>
    <w:p w14:paraId="3E9D4C7A" w14:textId="77777777" w:rsidR="00220509" w:rsidRDefault="00220509" w:rsidP="00220509">
      <w:pPr>
        <w:pStyle w:val="NormalWeb"/>
      </w:pPr>
      <w:r w:rsidRPr="00220509">
        <w:t>The main section is titled “Featured Products.” Several product cards are shown with images, discount badges, product names, original and discounted prices, and “Add to Cart” buttons</w:t>
      </w:r>
      <w:r>
        <w:t>.</w:t>
      </w:r>
    </w:p>
    <w:p w14:paraId="397349E9" w14:textId="77777777" w:rsidR="00220509" w:rsidRDefault="00220509" w:rsidP="007A399B">
      <w:pPr>
        <w:spacing w:before="240"/>
        <w:jc w:val="center"/>
        <w:rPr>
          <w:rFonts w:ascii="Times New Roman" w:hAnsi="Times New Roman" w:cs="Times New Roman"/>
          <w:b/>
          <w:bCs/>
          <w:sz w:val="32"/>
          <w:szCs w:val="32"/>
        </w:rPr>
      </w:pPr>
    </w:p>
    <w:p w14:paraId="41679F57" w14:textId="77777777" w:rsidR="00220509" w:rsidRDefault="00220509" w:rsidP="007A399B">
      <w:pPr>
        <w:spacing w:before="240"/>
        <w:jc w:val="center"/>
        <w:rPr>
          <w:rFonts w:ascii="Times New Roman" w:hAnsi="Times New Roman" w:cs="Times New Roman"/>
          <w:b/>
          <w:bCs/>
          <w:sz w:val="32"/>
          <w:szCs w:val="32"/>
        </w:rPr>
      </w:pPr>
    </w:p>
    <w:p w14:paraId="3F58B49B" w14:textId="77777777" w:rsidR="00220509" w:rsidRDefault="00220509" w:rsidP="007A399B">
      <w:pPr>
        <w:spacing w:before="240"/>
        <w:jc w:val="center"/>
        <w:rPr>
          <w:rFonts w:ascii="Times New Roman" w:hAnsi="Times New Roman" w:cs="Times New Roman"/>
          <w:b/>
          <w:bCs/>
          <w:sz w:val="32"/>
          <w:szCs w:val="32"/>
        </w:rPr>
      </w:pPr>
    </w:p>
    <w:p w14:paraId="49157CA5" w14:textId="77777777" w:rsidR="00220509" w:rsidRDefault="00220509" w:rsidP="007A399B">
      <w:pPr>
        <w:spacing w:before="240"/>
        <w:jc w:val="center"/>
        <w:rPr>
          <w:rFonts w:ascii="Times New Roman" w:hAnsi="Times New Roman" w:cs="Times New Roman"/>
          <w:b/>
          <w:bCs/>
          <w:sz w:val="32"/>
          <w:szCs w:val="32"/>
        </w:rPr>
      </w:pPr>
    </w:p>
    <w:p w14:paraId="585B93B7" w14:textId="77777777" w:rsidR="00220509" w:rsidRDefault="00220509" w:rsidP="007A399B">
      <w:pPr>
        <w:spacing w:before="240"/>
        <w:jc w:val="center"/>
        <w:rPr>
          <w:rFonts w:ascii="Times New Roman" w:hAnsi="Times New Roman" w:cs="Times New Roman"/>
          <w:b/>
          <w:bCs/>
          <w:sz w:val="32"/>
          <w:szCs w:val="32"/>
        </w:rPr>
      </w:pPr>
    </w:p>
    <w:p w14:paraId="4C3EC226" w14:textId="77777777" w:rsidR="00220509" w:rsidRDefault="00220509" w:rsidP="007A399B">
      <w:pPr>
        <w:spacing w:before="240"/>
        <w:jc w:val="center"/>
        <w:rPr>
          <w:rFonts w:ascii="Times New Roman" w:hAnsi="Times New Roman" w:cs="Times New Roman"/>
          <w:b/>
          <w:bCs/>
          <w:sz w:val="32"/>
          <w:szCs w:val="32"/>
        </w:rPr>
      </w:pPr>
    </w:p>
    <w:p w14:paraId="1EAB1083" w14:textId="77777777" w:rsidR="00220509" w:rsidRDefault="00220509" w:rsidP="007A399B">
      <w:pPr>
        <w:spacing w:before="240"/>
        <w:jc w:val="center"/>
        <w:rPr>
          <w:rFonts w:ascii="Times New Roman" w:hAnsi="Times New Roman" w:cs="Times New Roman"/>
          <w:b/>
          <w:bCs/>
          <w:sz w:val="32"/>
          <w:szCs w:val="32"/>
        </w:rPr>
      </w:pPr>
    </w:p>
    <w:p w14:paraId="23A529DD" w14:textId="77777777" w:rsidR="00220509" w:rsidRDefault="00220509" w:rsidP="007A399B">
      <w:pPr>
        <w:spacing w:before="240"/>
        <w:jc w:val="center"/>
        <w:rPr>
          <w:rFonts w:ascii="Times New Roman" w:hAnsi="Times New Roman" w:cs="Times New Roman"/>
          <w:b/>
          <w:bCs/>
          <w:sz w:val="32"/>
          <w:szCs w:val="32"/>
        </w:rPr>
      </w:pPr>
    </w:p>
    <w:p w14:paraId="1243C693" w14:textId="77777777" w:rsidR="00220509" w:rsidRDefault="00220509" w:rsidP="007A399B">
      <w:pPr>
        <w:spacing w:before="240"/>
        <w:jc w:val="center"/>
        <w:rPr>
          <w:rFonts w:ascii="Times New Roman" w:hAnsi="Times New Roman" w:cs="Times New Roman"/>
          <w:b/>
          <w:bCs/>
          <w:sz w:val="32"/>
          <w:szCs w:val="32"/>
        </w:rPr>
      </w:pPr>
    </w:p>
    <w:p w14:paraId="4D25AD39" w14:textId="77777777" w:rsidR="00220509" w:rsidRDefault="00220509" w:rsidP="007A399B">
      <w:pPr>
        <w:spacing w:before="240"/>
        <w:jc w:val="center"/>
        <w:rPr>
          <w:rFonts w:ascii="Times New Roman" w:hAnsi="Times New Roman" w:cs="Times New Roman"/>
          <w:b/>
          <w:bCs/>
          <w:sz w:val="32"/>
          <w:szCs w:val="32"/>
        </w:rPr>
      </w:pPr>
    </w:p>
    <w:p w14:paraId="4CF641F0" w14:textId="347F911E" w:rsidR="00061736" w:rsidRDefault="00220509" w:rsidP="007A399B">
      <w:pPr>
        <w:spacing w:before="240"/>
        <w:jc w:val="center"/>
        <w:rPr>
          <w:rFonts w:ascii="Times New Roman" w:hAnsi="Times New Roman" w:cs="Times New Roman"/>
          <w:b/>
          <w:bCs/>
          <w:sz w:val="32"/>
          <w:szCs w:val="32"/>
        </w:rPr>
      </w:pPr>
      <w:r>
        <w:rPr>
          <w:rFonts w:ascii="Times New Roman" w:hAnsi="Times New Roman" w:cs="Times New Roman"/>
          <w:b/>
          <w:bCs/>
          <w:noProof/>
          <w:sz w:val="32"/>
          <w:szCs w:val="32"/>
          <w:lang w:val="en-IN" w:eastAsia="en-IN" w:bidi="gu-IN"/>
        </w:rPr>
        <w:drawing>
          <wp:inline distT="0" distB="0" distL="0" distR="0" wp14:anchorId="1CEF013F" wp14:editId="2B348EDC">
            <wp:extent cx="6480175" cy="33655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4.jpeg"/>
                    <pic:cNvPicPr/>
                  </pic:nvPicPr>
                  <pic:blipFill>
                    <a:blip r:embed="rId20">
                      <a:extLst>
                        <a:ext uri="{28A0092B-C50C-407E-A947-70E740481C1C}">
                          <a14:useLocalDpi xmlns:a14="http://schemas.microsoft.com/office/drawing/2010/main" val="0"/>
                        </a:ext>
                      </a:extLst>
                    </a:blip>
                    <a:stretch>
                      <a:fillRect/>
                    </a:stretch>
                  </pic:blipFill>
                  <pic:spPr>
                    <a:xfrm>
                      <a:off x="0" y="0"/>
                      <a:ext cx="6480175" cy="3365500"/>
                    </a:xfrm>
                    <a:prstGeom prst="rect">
                      <a:avLst/>
                    </a:prstGeom>
                  </pic:spPr>
                </pic:pic>
              </a:graphicData>
            </a:graphic>
          </wp:inline>
        </w:drawing>
      </w:r>
    </w:p>
    <w:p w14:paraId="150205F0" w14:textId="77777777" w:rsidR="00220509" w:rsidRDefault="00220509" w:rsidP="00220509">
      <w:pPr>
        <w:spacing w:before="240"/>
        <w:rPr>
          <w:rFonts w:ascii="Times New Roman" w:hAnsi="Times New Roman" w:cs="Times New Roman"/>
          <w:b/>
          <w:bCs/>
          <w:sz w:val="32"/>
          <w:szCs w:val="32"/>
        </w:rPr>
      </w:pPr>
    </w:p>
    <w:p w14:paraId="1C501537" w14:textId="77777777" w:rsidR="00220509" w:rsidRPr="00220509" w:rsidRDefault="00220509" w:rsidP="00220509">
      <w:pPr>
        <w:pStyle w:val="NormalWeb"/>
      </w:pPr>
      <w:r w:rsidRPr="00220509">
        <w:t>The image shows a dark-themed “Add Product” page from an admin dashboard.</w:t>
      </w:r>
    </w:p>
    <w:p w14:paraId="474A9155" w14:textId="77777777" w:rsidR="00220509" w:rsidRPr="00220509" w:rsidRDefault="00220509" w:rsidP="00220509">
      <w:pPr>
        <w:pStyle w:val="NormalWeb"/>
      </w:pPr>
      <w:r w:rsidRPr="00220509">
        <w:t xml:space="preserve">At the top left, there is a back arrow and the title “Add Product.” In the </w:t>
      </w:r>
      <w:proofErr w:type="spellStart"/>
      <w:r w:rsidRPr="00220509">
        <w:t>center</w:t>
      </w:r>
      <w:proofErr w:type="spellEnd"/>
      <w:r w:rsidRPr="00220509">
        <w:t>, a product form is displayed inside a rounded card.</w:t>
      </w:r>
    </w:p>
    <w:p w14:paraId="117A0535" w14:textId="77777777" w:rsidR="00220509" w:rsidRDefault="00220509" w:rsidP="00220509">
      <w:pPr>
        <w:spacing w:before="240"/>
        <w:rPr>
          <w:rFonts w:ascii="Times New Roman" w:hAnsi="Times New Roman" w:cs="Times New Roman"/>
          <w:b/>
          <w:bCs/>
          <w:sz w:val="32"/>
          <w:szCs w:val="32"/>
        </w:rPr>
      </w:pPr>
    </w:p>
    <w:p w14:paraId="1A5962AB" w14:textId="77777777" w:rsidR="00220509" w:rsidRDefault="00220509" w:rsidP="00220509">
      <w:pPr>
        <w:spacing w:before="240"/>
        <w:rPr>
          <w:rFonts w:ascii="Times New Roman" w:hAnsi="Times New Roman" w:cs="Times New Roman"/>
          <w:b/>
          <w:bCs/>
          <w:sz w:val="32"/>
          <w:szCs w:val="32"/>
        </w:rPr>
      </w:pPr>
    </w:p>
    <w:p w14:paraId="09AA82EF" w14:textId="77777777" w:rsidR="00220509" w:rsidRDefault="00220509" w:rsidP="007A399B">
      <w:pPr>
        <w:spacing w:before="240"/>
        <w:jc w:val="center"/>
        <w:rPr>
          <w:rFonts w:ascii="Times New Roman" w:hAnsi="Times New Roman" w:cs="Times New Roman"/>
          <w:b/>
          <w:bCs/>
          <w:sz w:val="32"/>
          <w:szCs w:val="32"/>
        </w:rPr>
      </w:pPr>
    </w:p>
    <w:p w14:paraId="6D6DCDE2" w14:textId="77777777" w:rsidR="00220509" w:rsidRDefault="00220509" w:rsidP="007A399B">
      <w:pPr>
        <w:spacing w:before="240"/>
        <w:jc w:val="center"/>
        <w:rPr>
          <w:rFonts w:ascii="Times New Roman" w:hAnsi="Times New Roman" w:cs="Times New Roman"/>
          <w:b/>
          <w:bCs/>
          <w:sz w:val="32"/>
          <w:szCs w:val="32"/>
        </w:rPr>
      </w:pPr>
    </w:p>
    <w:p w14:paraId="288046BF" w14:textId="77777777" w:rsidR="00220509" w:rsidRDefault="00220509" w:rsidP="007A399B">
      <w:pPr>
        <w:spacing w:before="240"/>
        <w:jc w:val="center"/>
        <w:rPr>
          <w:rFonts w:ascii="Times New Roman" w:hAnsi="Times New Roman" w:cs="Times New Roman"/>
          <w:b/>
          <w:bCs/>
          <w:sz w:val="32"/>
          <w:szCs w:val="32"/>
        </w:rPr>
      </w:pPr>
    </w:p>
    <w:p w14:paraId="5C26D9BD" w14:textId="77777777" w:rsidR="00220509" w:rsidRDefault="00220509" w:rsidP="007A399B">
      <w:pPr>
        <w:spacing w:before="240"/>
        <w:jc w:val="center"/>
        <w:rPr>
          <w:rFonts w:ascii="Times New Roman" w:hAnsi="Times New Roman" w:cs="Times New Roman"/>
          <w:b/>
          <w:bCs/>
          <w:sz w:val="32"/>
          <w:szCs w:val="32"/>
        </w:rPr>
      </w:pPr>
    </w:p>
    <w:p w14:paraId="597C0505" w14:textId="77777777" w:rsidR="00220509" w:rsidRDefault="00220509" w:rsidP="007A399B">
      <w:pPr>
        <w:spacing w:before="240"/>
        <w:jc w:val="center"/>
        <w:rPr>
          <w:rFonts w:ascii="Times New Roman" w:hAnsi="Times New Roman" w:cs="Times New Roman"/>
          <w:b/>
          <w:bCs/>
          <w:sz w:val="32"/>
          <w:szCs w:val="32"/>
        </w:rPr>
      </w:pPr>
    </w:p>
    <w:p w14:paraId="05D97719" w14:textId="77777777" w:rsidR="00220509" w:rsidRDefault="00220509" w:rsidP="007A399B">
      <w:pPr>
        <w:spacing w:before="240"/>
        <w:jc w:val="center"/>
        <w:rPr>
          <w:rFonts w:ascii="Times New Roman" w:hAnsi="Times New Roman" w:cs="Times New Roman"/>
          <w:b/>
          <w:bCs/>
          <w:sz w:val="32"/>
          <w:szCs w:val="32"/>
        </w:rPr>
      </w:pPr>
    </w:p>
    <w:p w14:paraId="02BAAB3D" w14:textId="77777777" w:rsidR="00220509" w:rsidRDefault="00220509" w:rsidP="007A399B">
      <w:pPr>
        <w:spacing w:before="240"/>
        <w:jc w:val="center"/>
        <w:rPr>
          <w:rFonts w:ascii="Times New Roman" w:hAnsi="Times New Roman" w:cs="Times New Roman"/>
          <w:b/>
          <w:bCs/>
          <w:sz w:val="32"/>
          <w:szCs w:val="32"/>
        </w:rPr>
      </w:pPr>
    </w:p>
    <w:p w14:paraId="4E47FCA1" w14:textId="77777777" w:rsidR="00220509" w:rsidRDefault="00220509" w:rsidP="007A399B">
      <w:pPr>
        <w:spacing w:before="240"/>
        <w:jc w:val="center"/>
        <w:rPr>
          <w:rFonts w:ascii="Times New Roman" w:hAnsi="Times New Roman" w:cs="Times New Roman"/>
          <w:b/>
          <w:bCs/>
          <w:sz w:val="32"/>
          <w:szCs w:val="32"/>
        </w:rPr>
      </w:pPr>
    </w:p>
    <w:p w14:paraId="3AB3928B" w14:textId="52106588" w:rsidR="00220509" w:rsidRDefault="00220509" w:rsidP="007A399B">
      <w:pPr>
        <w:spacing w:before="240"/>
        <w:jc w:val="center"/>
        <w:rPr>
          <w:rFonts w:ascii="Times New Roman" w:hAnsi="Times New Roman" w:cs="Times New Roman"/>
          <w:b/>
          <w:bCs/>
          <w:sz w:val="32"/>
          <w:szCs w:val="32"/>
        </w:rPr>
      </w:pPr>
      <w:r>
        <w:rPr>
          <w:rFonts w:ascii="Times New Roman" w:hAnsi="Times New Roman" w:cs="Times New Roman"/>
          <w:b/>
          <w:bCs/>
          <w:noProof/>
          <w:sz w:val="32"/>
          <w:szCs w:val="32"/>
          <w:lang w:val="en-IN" w:eastAsia="en-IN" w:bidi="gu-IN"/>
        </w:rPr>
        <w:lastRenderedPageBreak/>
        <w:drawing>
          <wp:inline distT="0" distB="0" distL="0" distR="0" wp14:anchorId="5A13E20E" wp14:editId="14847542">
            <wp:extent cx="6480175" cy="33534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5.jpeg"/>
                    <pic:cNvPicPr/>
                  </pic:nvPicPr>
                  <pic:blipFill>
                    <a:blip r:embed="rId21">
                      <a:extLst>
                        <a:ext uri="{28A0092B-C50C-407E-A947-70E740481C1C}">
                          <a14:useLocalDpi xmlns:a14="http://schemas.microsoft.com/office/drawing/2010/main" val="0"/>
                        </a:ext>
                      </a:extLst>
                    </a:blip>
                    <a:stretch>
                      <a:fillRect/>
                    </a:stretch>
                  </pic:blipFill>
                  <pic:spPr>
                    <a:xfrm>
                      <a:off x="0" y="0"/>
                      <a:ext cx="6480175" cy="3353435"/>
                    </a:xfrm>
                    <a:prstGeom prst="rect">
                      <a:avLst/>
                    </a:prstGeom>
                  </pic:spPr>
                </pic:pic>
              </a:graphicData>
            </a:graphic>
          </wp:inline>
        </w:drawing>
      </w:r>
    </w:p>
    <w:p w14:paraId="1609B81D" w14:textId="77777777" w:rsidR="00220509" w:rsidRDefault="00220509" w:rsidP="007A399B">
      <w:pPr>
        <w:spacing w:before="240"/>
        <w:jc w:val="center"/>
        <w:rPr>
          <w:rFonts w:ascii="Times New Roman" w:hAnsi="Times New Roman" w:cs="Times New Roman"/>
          <w:b/>
          <w:bCs/>
          <w:sz w:val="32"/>
          <w:szCs w:val="32"/>
        </w:rPr>
      </w:pPr>
    </w:p>
    <w:p w14:paraId="4EDA59AD" w14:textId="77777777" w:rsidR="00220509" w:rsidRPr="00220509" w:rsidRDefault="00220509" w:rsidP="00220509">
      <w:pPr>
        <w:pStyle w:val="NormalWeb"/>
      </w:pPr>
      <w:r w:rsidRPr="00220509">
        <w:t>The image shows a dark-themed “Manage Orders” page from an admin dashboard.</w:t>
      </w:r>
    </w:p>
    <w:p w14:paraId="29AF2428" w14:textId="77777777" w:rsidR="00220509" w:rsidRPr="00220509" w:rsidRDefault="00220509" w:rsidP="00220509">
      <w:pPr>
        <w:pStyle w:val="NormalWeb"/>
      </w:pPr>
      <w:r w:rsidRPr="00220509">
        <w:t>At the top left, there is a back arrow and the title “Manage Orders.” Below it, a summary line displays order counts: All 1, Pending 1, Processing 0, Shipped 0, Delivered 0.</w:t>
      </w:r>
    </w:p>
    <w:p w14:paraId="38931CF3" w14:textId="77777777" w:rsidR="00220509" w:rsidRDefault="00220509" w:rsidP="007A399B">
      <w:pPr>
        <w:spacing w:before="240"/>
        <w:jc w:val="center"/>
        <w:rPr>
          <w:rFonts w:ascii="Times New Roman" w:hAnsi="Times New Roman" w:cs="Times New Roman"/>
          <w:b/>
          <w:bCs/>
          <w:sz w:val="32"/>
          <w:szCs w:val="32"/>
        </w:rPr>
      </w:pPr>
    </w:p>
    <w:p w14:paraId="0DE8ED4E" w14:textId="77777777" w:rsidR="00220509" w:rsidRDefault="00220509" w:rsidP="007A399B">
      <w:pPr>
        <w:spacing w:before="240"/>
        <w:jc w:val="center"/>
        <w:rPr>
          <w:rFonts w:ascii="Times New Roman" w:hAnsi="Times New Roman" w:cs="Times New Roman"/>
          <w:b/>
          <w:bCs/>
          <w:sz w:val="32"/>
          <w:szCs w:val="32"/>
        </w:rPr>
      </w:pPr>
    </w:p>
    <w:p w14:paraId="3BE488BA" w14:textId="77777777" w:rsidR="00220509" w:rsidRDefault="00220509" w:rsidP="007A399B">
      <w:pPr>
        <w:spacing w:before="240"/>
        <w:jc w:val="center"/>
        <w:rPr>
          <w:rFonts w:ascii="Times New Roman" w:hAnsi="Times New Roman" w:cs="Times New Roman"/>
          <w:b/>
          <w:bCs/>
          <w:sz w:val="32"/>
          <w:szCs w:val="32"/>
        </w:rPr>
      </w:pPr>
    </w:p>
    <w:p w14:paraId="495E14AC" w14:textId="77777777" w:rsidR="00220509" w:rsidRDefault="00220509" w:rsidP="007A399B">
      <w:pPr>
        <w:spacing w:before="240"/>
        <w:jc w:val="center"/>
        <w:rPr>
          <w:rFonts w:ascii="Times New Roman" w:hAnsi="Times New Roman" w:cs="Times New Roman"/>
          <w:b/>
          <w:bCs/>
          <w:sz w:val="32"/>
          <w:szCs w:val="32"/>
        </w:rPr>
      </w:pPr>
    </w:p>
    <w:p w14:paraId="394BE0CD" w14:textId="77777777" w:rsidR="00220509" w:rsidRDefault="00220509" w:rsidP="007A399B">
      <w:pPr>
        <w:spacing w:before="240"/>
        <w:jc w:val="center"/>
        <w:rPr>
          <w:rFonts w:ascii="Times New Roman" w:hAnsi="Times New Roman" w:cs="Times New Roman"/>
          <w:b/>
          <w:bCs/>
          <w:sz w:val="32"/>
          <w:szCs w:val="32"/>
        </w:rPr>
      </w:pPr>
    </w:p>
    <w:p w14:paraId="2EFBFBE7" w14:textId="77777777" w:rsidR="00220509" w:rsidRDefault="00220509" w:rsidP="007A399B">
      <w:pPr>
        <w:spacing w:before="240"/>
        <w:jc w:val="center"/>
        <w:rPr>
          <w:rFonts w:ascii="Times New Roman" w:hAnsi="Times New Roman" w:cs="Times New Roman"/>
          <w:b/>
          <w:bCs/>
          <w:sz w:val="32"/>
          <w:szCs w:val="32"/>
        </w:rPr>
      </w:pPr>
    </w:p>
    <w:p w14:paraId="13FBA82F" w14:textId="77777777" w:rsidR="00220509" w:rsidRDefault="00220509" w:rsidP="007A399B">
      <w:pPr>
        <w:spacing w:before="240"/>
        <w:jc w:val="center"/>
        <w:rPr>
          <w:rFonts w:ascii="Times New Roman" w:hAnsi="Times New Roman" w:cs="Times New Roman"/>
          <w:b/>
          <w:bCs/>
          <w:sz w:val="32"/>
          <w:szCs w:val="32"/>
        </w:rPr>
      </w:pPr>
    </w:p>
    <w:p w14:paraId="307F59DA" w14:textId="77777777" w:rsidR="00061736" w:rsidRDefault="00061736" w:rsidP="007A399B">
      <w:pPr>
        <w:spacing w:before="240"/>
        <w:jc w:val="center"/>
        <w:rPr>
          <w:rFonts w:ascii="Times New Roman" w:hAnsi="Times New Roman" w:cs="Times New Roman"/>
          <w:b/>
          <w:bCs/>
          <w:sz w:val="32"/>
          <w:szCs w:val="32"/>
        </w:rPr>
      </w:pPr>
    </w:p>
    <w:p w14:paraId="3810AA98" w14:textId="77777777" w:rsidR="00061736" w:rsidRDefault="00061736" w:rsidP="007A399B">
      <w:pPr>
        <w:spacing w:before="240"/>
        <w:jc w:val="center"/>
        <w:rPr>
          <w:rFonts w:ascii="Times New Roman" w:hAnsi="Times New Roman" w:cs="Times New Roman"/>
          <w:b/>
          <w:bCs/>
          <w:sz w:val="32"/>
          <w:szCs w:val="32"/>
        </w:rPr>
      </w:pPr>
    </w:p>
    <w:p w14:paraId="2CB6BF27" w14:textId="77777777" w:rsidR="00220509" w:rsidRDefault="00220509" w:rsidP="007A399B">
      <w:pPr>
        <w:spacing w:before="240"/>
        <w:jc w:val="center"/>
        <w:rPr>
          <w:rFonts w:ascii="Times New Roman" w:hAnsi="Times New Roman" w:cs="Times New Roman"/>
          <w:b/>
          <w:bCs/>
          <w:sz w:val="32"/>
          <w:szCs w:val="32"/>
        </w:rPr>
      </w:pPr>
    </w:p>
    <w:p w14:paraId="79D00F29" w14:textId="77777777" w:rsidR="00220509" w:rsidRDefault="00220509" w:rsidP="007A399B">
      <w:pPr>
        <w:spacing w:before="240"/>
        <w:jc w:val="center"/>
        <w:rPr>
          <w:rFonts w:ascii="Times New Roman" w:hAnsi="Times New Roman" w:cs="Times New Roman"/>
          <w:b/>
          <w:bCs/>
          <w:sz w:val="32"/>
          <w:szCs w:val="32"/>
        </w:rPr>
      </w:pPr>
    </w:p>
    <w:p w14:paraId="3DE2897C" w14:textId="1792D206" w:rsidR="00220509" w:rsidRDefault="00220509" w:rsidP="007A399B">
      <w:pPr>
        <w:spacing w:before="240"/>
        <w:jc w:val="center"/>
        <w:rPr>
          <w:rFonts w:ascii="Times New Roman" w:hAnsi="Times New Roman" w:cs="Times New Roman"/>
          <w:b/>
          <w:bCs/>
          <w:sz w:val="32"/>
          <w:szCs w:val="32"/>
        </w:rPr>
      </w:pPr>
      <w:r>
        <w:rPr>
          <w:rFonts w:ascii="Times New Roman" w:hAnsi="Times New Roman" w:cs="Times New Roman"/>
          <w:b/>
          <w:bCs/>
          <w:noProof/>
          <w:sz w:val="32"/>
          <w:szCs w:val="32"/>
          <w:lang w:val="en-IN" w:eastAsia="en-IN" w:bidi="gu-IN"/>
        </w:rPr>
        <w:lastRenderedPageBreak/>
        <w:drawing>
          <wp:inline distT="0" distB="0" distL="0" distR="0" wp14:anchorId="768FDDF5" wp14:editId="19ADDE37">
            <wp:extent cx="6480175" cy="33534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6.jpeg"/>
                    <pic:cNvPicPr/>
                  </pic:nvPicPr>
                  <pic:blipFill>
                    <a:blip r:embed="rId22">
                      <a:extLst>
                        <a:ext uri="{28A0092B-C50C-407E-A947-70E740481C1C}">
                          <a14:useLocalDpi xmlns:a14="http://schemas.microsoft.com/office/drawing/2010/main" val="0"/>
                        </a:ext>
                      </a:extLst>
                    </a:blip>
                    <a:stretch>
                      <a:fillRect/>
                    </a:stretch>
                  </pic:blipFill>
                  <pic:spPr>
                    <a:xfrm>
                      <a:off x="0" y="0"/>
                      <a:ext cx="6480175" cy="3353435"/>
                    </a:xfrm>
                    <a:prstGeom prst="rect">
                      <a:avLst/>
                    </a:prstGeom>
                  </pic:spPr>
                </pic:pic>
              </a:graphicData>
            </a:graphic>
          </wp:inline>
        </w:drawing>
      </w:r>
    </w:p>
    <w:p w14:paraId="36C141F9" w14:textId="77777777" w:rsidR="00220509" w:rsidRDefault="00220509" w:rsidP="007A399B">
      <w:pPr>
        <w:spacing w:before="240"/>
        <w:jc w:val="center"/>
        <w:rPr>
          <w:rFonts w:ascii="Times New Roman" w:hAnsi="Times New Roman" w:cs="Times New Roman"/>
          <w:b/>
          <w:bCs/>
          <w:sz w:val="32"/>
          <w:szCs w:val="32"/>
        </w:rPr>
      </w:pPr>
    </w:p>
    <w:p w14:paraId="606CA7EA" w14:textId="77777777" w:rsidR="00220509" w:rsidRPr="00220509" w:rsidRDefault="00220509" w:rsidP="00220509">
      <w:p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220509">
        <w:rPr>
          <w:rFonts w:ascii="Times New Roman" w:eastAsia="Times New Roman" w:hAnsi="Times New Roman" w:cs="Times New Roman"/>
          <w:sz w:val="24"/>
          <w:szCs w:val="24"/>
          <w:lang w:val="en-IN" w:eastAsia="en-IN" w:bidi="gu-IN"/>
        </w:rPr>
        <w:t xml:space="preserve">The image shows a dark-themed </w:t>
      </w:r>
      <w:r w:rsidRPr="00220509">
        <w:rPr>
          <w:rFonts w:ascii="Times New Roman" w:eastAsia="Times New Roman" w:hAnsi="Times New Roman" w:cs="Times New Roman"/>
          <w:b/>
          <w:bCs/>
          <w:sz w:val="24"/>
          <w:szCs w:val="24"/>
          <w:lang w:val="en-IN" w:eastAsia="en-IN" w:bidi="gu-IN"/>
        </w:rPr>
        <w:t>Settings &amp; Analytics</w:t>
      </w:r>
      <w:r w:rsidRPr="00220509">
        <w:rPr>
          <w:rFonts w:ascii="Times New Roman" w:eastAsia="Times New Roman" w:hAnsi="Times New Roman" w:cs="Times New Roman"/>
          <w:sz w:val="24"/>
          <w:szCs w:val="24"/>
          <w:lang w:val="en-IN" w:eastAsia="en-IN" w:bidi="gu-IN"/>
        </w:rPr>
        <w:t xml:space="preserve"> dashboard screen.</w:t>
      </w:r>
    </w:p>
    <w:p w14:paraId="4372AFFF" w14:textId="77777777" w:rsidR="00220509" w:rsidRPr="00220509" w:rsidRDefault="00220509" w:rsidP="00220509">
      <w:p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220509">
        <w:rPr>
          <w:rFonts w:ascii="Times New Roman" w:eastAsia="Times New Roman" w:hAnsi="Times New Roman" w:cs="Times New Roman"/>
          <w:sz w:val="24"/>
          <w:szCs w:val="24"/>
          <w:lang w:val="en-IN" w:eastAsia="en-IN" w:bidi="gu-IN"/>
        </w:rPr>
        <w:t xml:space="preserve">At the top left, there is a back arrow and the title </w:t>
      </w:r>
      <w:r w:rsidRPr="00220509">
        <w:rPr>
          <w:rFonts w:ascii="Times New Roman" w:eastAsia="Times New Roman" w:hAnsi="Times New Roman" w:cs="Times New Roman"/>
          <w:b/>
          <w:bCs/>
          <w:sz w:val="24"/>
          <w:szCs w:val="24"/>
          <w:lang w:val="en-IN" w:eastAsia="en-IN" w:bidi="gu-IN"/>
        </w:rPr>
        <w:t>“Settings &amp; Analytics.”</w:t>
      </w:r>
      <w:r w:rsidRPr="00220509">
        <w:rPr>
          <w:rFonts w:ascii="Times New Roman" w:eastAsia="Times New Roman" w:hAnsi="Times New Roman" w:cs="Times New Roman"/>
          <w:sz w:val="24"/>
          <w:szCs w:val="24"/>
          <w:lang w:val="en-IN" w:eastAsia="en-IN" w:bidi="gu-IN"/>
        </w:rPr>
        <w:t xml:space="preserve"> Below it are three tabs:</w:t>
      </w:r>
    </w:p>
    <w:p w14:paraId="21D6AA5F" w14:textId="77777777" w:rsidR="00220509" w:rsidRPr="00220509" w:rsidRDefault="00220509" w:rsidP="00220509">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220509">
        <w:rPr>
          <w:rFonts w:ascii="Times New Roman" w:eastAsia="Times New Roman" w:hAnsi="Times New Roman" w:cs="Times New Roman"/>
          <w:b/>
          <w:bCs/>
          <w:sz w:val="24"/>
          <w:szCs w:val="24"/>
          <w:lang w:val="en-IN" w:eastAsia="en-IN" w:bidi="gu-IN"/>
        </w:rPr>
        <w:t>Analytics</w:t>
      </w:r>
      <w:r w:rsidRPr="00220509">
        <w:rPr>
          <w:rFonts w:ascii="Times New Roman" w:eastAsia="Times New Roman" w:hAnsi="Times New Roman" w:cs="Times New Roman"/>
          <w:sz w:val="24"/>
          <w:szCs w:val="24"/>
          <w:lang w:val="en-IN" w:eastAsia="en-IN" w:bidi="gu-IN"/>
        </w:rPr>
        <w:t xml:space="preserve"> (selected/highlighted)</w:t>
      </w:r>
    </w:p>
    <w:p w14:paraId="4352C518" w14:textId="77777777" w:rsidR="00220509" w:rsidRPr="00220509" w:rsidRDefault="00220509" w:rsidP="00220509">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220509">
        <w:rPr>
          <w:rFonts w:ascii="Times New Roman" w:eastAsia="Times New Roman" w:hAnsi="Times New Roman" w:cs="Times New Roman"/>
          <w:sz w:val="24"/>
          <w:szCs w:val="24"/>
          <w:lang w:val="en-IN" w:eastAsia="en-IN" w:bidi="gu-IN"/>
        </w:rPr>
        <w:t>Shipping</w:t>
      </w:r>
    </w:p>
    <w:p w14:paraId="5960079A" w14:textId="77777777" w:rsidR="00220509" w:rsidRPr="00220509" w:rsidRDefault="00220509" w:rsidP="00220509">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220509">
        <w:rPr>
          <w:rFonts w:ascii="Times New Roman" w:eastAsia="Times New Roman" w:hAnsi="Times New Roman" w:cs="Times New Roman"/>
          <w:sz w:val="24"/>
          <w:szCs w:val="24"/>
          <w:lang w:val="en-IN" w:eastAsia="en-IN" w:bidi="gu-IN"/>
        </w:rPr>
        <w:t>Customers</w:t>
      </w:r>
    </w:p>
    <w:p w14:paraId="2F0CC4D3" w14:textId="77777777" w:rsidR="00220509" w:rsidRDefault="00220509" w:rsidP="007A399B">
      <w:pPr>
        <w:spacing w:before="240"/>
        <w:jc w:val="center"/>
        <w:rPr>
          <w:rFonts w:ascii="Times New Roman" w:hAnsi="Times New Roman" w:cs="Times New Roman"/>
          <w:b/>
          <w:bCs/>
          <w:sz w:val="32"/>
          <w:szCs w:val="32"/>
        </w:rPr>
      </w:pPr>
    </w:p>
    <w:p w14:paraId="17E7A48D" w14:textId="77777777" w:rsidR="00220509" w:rsidRDefault="00220509" w:rsidP="007A399B">
      <w:pPr>
        <w:spacing w:before="240"/>
        <w:jc w:val="center"/>
        <w:rPr>
          <w:rFonts w:ascii="Times New Roman" w:hAnsi="Times New Roman" w:cs="Times New Roman"/>
          <w:b/>
          <w:bCs/>
          <w:sz w:val="32"/>
          <w:szCs w:val="32"/>
        </w:rPr>
      </w:pPr>
    </w:p>
    <w:p w14:paraId="2CA07D28" w14:textId="77777777" w:rsidR="00220509" w:rsidRDefault="00220509" w:rsidP="007A399B">
      <w:pPr>
        <w:spacing w:before="240"/>
        <w:jc w:val="center"/>
        <w:rPr>
          <w:rFonts w:ascii="Times New Roman" w:hAnsi="Times New Roman" w:cs="Times New Roman"/>
          <w:b/>
          <w:bCs/>
          <w:sz w:val="32"/>
          <w:szCs w:val="32"/>
        </w:rPr>
      </w:pPr>
    </w:p>
    <w:p w14:paraId="23EE2965" w14:textId="77777777" w:rsidR="00220509" w:rsidRDefault="00220509" w:rsidP="007A399B">
      <w:pPr>
        <w:spacing w:before="240"/>
        <w:jc w:val="center"/>
        <w:rPr>
          <w:rFonts w:ascii="Times New Roman" w:hAnsi="Times New Roman" w:cs="Times New Roman"/>
          <w:b/>
          <w:bCs/>
          <w:sz w:val="32"/>
          <w:szCs w:val="32"/>
        </w:rPr>
      </w:pPr>
    </w:p>
    <w:p w14:paraId="02B6D492" w14:textId="77777777" w:rsidR="00220509" w:rsidRDefault="00220509" w:rsidP="007A399B">
      <w:pPr>
        <w:spacing w:before="240"/>
        <w:jc w:val="center"/>
        <w:rPr>
          <w:rFonts w:ascii="Times New Roman" w:hAnsi="Times New Roman" w:cs="Times New Roman"/>
          <w:b/>
          <w:bCs/>
          <w:sz w:val="32"/>
          <w:szCs w:val="32"/>
        </w:rPr>
      </w:pPr>
    </w:p>
    <w:p w14:paraId="3B05A674" w14:textId="77777777" w:rsidR="00220509" w:rsidRDefault="00220509" w:rsidP="007A399B">
      <w:pPr>
        <w:spacing w:before="240"/>
        <w:jc w:val="center"/>
        <w:rPr>
          <w:rFonts w:ascii="Times New Roman" w:hAnsi="Times New Roman" w:cs="Times New Roman"/>
          <w:b/>
          <w:bCs/>
          <w:sz w:val="32"/>
          <w:szCs w:val="32"/>
        </w:rPr>
      </w:pPr>
    </w:p>
    <w:p w14:paraId="62CF7992" w14:textId="77777777" w:rsidR="00220509" w:rsidRDefault="00220509" w:rsidP="007A399B">
      <w:pPr>
        <w:spacing w:before="240"/>
        <w:jc w:val="center"/>
        <w:rPr>
          <w:rFonts w:ascii="Times New Roman" w:hAnsi="Times New Roman" w:cs="Times New Roman"/>
          <w:b/>
          <w:bCs/>
          <w:sz w:val="32"/>
          <w:szCs w:val="32"/>
        </w:rPr>
      </w:pPr>
    </w:p>
    <w:p w14:paraId="4C77C72E" w14:textId="77777777" w:rsidR="00220509" w:rsidRDefault="00220509" w:rsidP="007A399B">
      <w:pPr>
        <w:spacing w:before="240"/>
        <w:jc w:val="center"/>
        <w:rPr>
          <w:rFonts w:ascii="Times New Roman" w:hAnsi="Times New Roman" w:cs="Times New Roman"/>
          <w:b/>
          <w:bCs/>
          <w:sz w:val="32"/>
          <w:szCs w:val="32"/>
        </w:rPr>
      </w:pPr>
    </w:p>
    <w:p w14:paraId="3F0AD1FF" w14:textId="77777777" w:rsidR="00220509" w:rsidRDefault="00220509" w:rsidP="007A399B">
      <w:pPr>
        <w:spacing w:before="240"/>
        <w:jc w:val="center"/>
        <w:rPr>
          <w:rFonts w:ascii="Times New Roman" w:hAnsi="Times New Roman" w:cs="Times New Roman"/>
          <w:b/>
          <w:bCs/>
          <w:sz w:val="32"/>
          <w:szCs w:val="32"/>
        </w:rPr>
      </w:pPr>
    </w:p>
    <w:p w14:paraId="1D26F7B5" w14:textId="77777777" w:rsidR="00220509" w:rsidRDefault="00220509" w:rsidP="007A399B">
      <w:pPr>
        <w:spacing w:before="240"/>
        <w:jc w:val="center"/>
        <w:rPr>
          <w:rFonts w:ascii="Times New Roman" w:hAnsi="Times New Roman" w:cs="Times New Roman"/>
          <w:b/>
          <w:bCs/>
          <w:sz w:val="32"/>
          <w:szCs w:val="32"/>
        </w:rPr>
      </w:pPr>
    </w:p>
    <w:p w14:paraId="7AF9ACF2" w14:textId="721A3018" w:rsidR="00220509" w:rsidRDefault="00220509" w:rsidP="007A399B">
      <w:pPr>
        <w:spacing w:before="240"/>
        <w:jc w:val="center"/>
        <w:rPr>
          <w:rFonts w:ascii="Times New Roman" w:hAnsi="Times New Roman" w:cs="Times New Roman"/>
          <w:b/>
          <w:bCs/>
          <w:sz w:val="32"/>
          <w:szCs w:val="32"/>
        </w:rPr>
      </w:pPr>
      <w:r>
        <w:rPr>
          <w:rFonts w:ascii="Times New Roman" w:hAnsi="Times New Roman" w:cs="Times New Roman"/>
          <w:b/>
          <w:bCs/>
          <w:noProof/>
          <w:sz w:val="32"/>
          <w:szCs w:val="32"/>
          <w:lang w:val="en-IN" w:eastAsia="en-IN" w:bidi="gu-IN"/>
        </w:rPr>
        <w:lastRenderedPageBreak/>
        <w:drawing>
          <wp:inline distT="0" distB="0" distL="0" distR="0" wp14:anchorId="71B3F2E4" wp14:editId="44D2F65C">
            <wp:extent cx="6480175" cy="32600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7.jpeg"/>
                    <pic:cNvPicPr/>
                  </pic:nvPicPr>
                  <pic:blipFill>
                    <a:blip r:embed="rId23">
                      <a:extLst>
                        <a:ext uri="{28A0092B-C50C-407E-A947-70E740481C1C}">
                          <a14:useLocalDpi xmlns:a14="http://schemas.microsoft.com/office/drawing/2010/main" val="0"/>
                        </a:ext>
                      </a:extLst>
                    </a:blip>
                    <a:stretch>
                      <a:fillRect/>
                    </a:stretch>
                  </pic:blipFill>
                  <pic:spPr>
                    <a:xfrm>
                      <a:off x="0" y="0"/>
                      <a:ext cx="6480175" cy="3260090"/>
                    </a:xfrm>
                    <a:prstGeom prst="rect">
                      <a:avLst/>
                    </a:prstGeom>
                  </pic:spPr>
                </pic:pic>
              </a:graphicData>
            </a:graphic>
          </wp:inline>
        </w:drawing>
      </w:r>
    </w:p>
    <w:p w14:paraId="576CCA15" w14:textId="77777777" w:rsidR="00220509" w:rsidRDefault="00220509" w:rsidP="007A399B">
      <w:pPr>
        <w:spacing w:before="240"/>
        <w:jc w:val="center"/>
        <w:rPr>
          <w:rFonts w:ascii="Times New Roman" w:hAnsi="Times New Roman" w:cs="Times New Roman"/>
          <w:b/>
          <w:bCs/>
          <w:sz w:val="32"/>
          <w:szCs w:val="32"/>
        </w:rPr>
      </w:pPr>
    </w:p>
    <w:p w14:paraId="7005EED8" w14:textId="77777777" w:rsidR="00220509" w:rsidRPr="00220509" w:rsidRDefault="00220509" w:rsidP="00220509">
      <w:p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220509">
        <w:rPr>
          <w:rFonts w:ascii="Times New Roman" w:eastAsia="Times New Roman" w:hAnsi="Times New Roman" w:cs="Times New Roman"/>
          <w:sz w:val="24"/>
          <w:szCs w:val="24"/>
          <w:lang w:val="en-IN" w:eastAsia="en-IN" w:bidi="gu-IN"/>
        </w:rPr>
        <w:t xml:space="preserve">The image shows a dark-themed </w:t>
      </w:r>
      <w:r w:rsidRPr="00220509">
        <w:rPr>
          <w:rFonts w:ascii="Times New Roman" w:eastAsia="Times New Roman" w:hAnsi="Times New Roman" w:cs="Times New Roman"/>
          <w:b/>
          <w:bCs/>
          <w:sz w:val="24"/>
          <w:szCs w:val="24"/>
          <w:lang w:val="en-IN" w:eastAsia="en-IN" w:bidi="gu-IN"/>
        </w:rPr>
        <w:t>Moonchild</w:t>
      </w:r>
      <w:r w:rsidRPr="00220509">
        <w:rPr>
          <w:rFonts w:ascii="Times New Roman" w:eastAsia="Times New Roman" w:hAnsi="Times New Roman" w:cs="Times New Roman"/>
          <w:sz w:val="24"/>
          <w:szCs w:val="24"/>
          <w:lang w:val="en-IN" w:eastAsia="en-IN" w:bidi="gu-IN"/>
        </w:rPr>
        <w:t xml:space="preserve"> shopping app screen displaying discounted products.</w:t>
      </w:r>
    </w:p>
    <w:p w14:paraId="2EA8CF94" w14:textId="77777777" w:rsidR="00220509" w:rsidRPr="00220509" w:rsidRDefault="00220509" w:rsidP="00220509">
      <w:p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220509">
        <w:rPr>
          <w:rFonts w:ascii="Times New Roman" w:eastAsia="Times New Roman" w:hAnsi="Times New Roman" w:cs="Times New Roman"/>
          <w:sz w:val="24"/>
          <w:szCs w:val="24"/>
          <w:lang w:val="en-IN" w:eastAsia="en-IN" w:bidi="gu-IN"/>
        </w:rPr>
        <w:t>At the top:</w:t>
      </w:r>
    </w:p>
    <w:p w14:paraId="1D302507" w14:textId="77777777" w:rsidR="00220509" w:rsidRPr="00220509" w:rsidRDefault="00220509" w:rsidP="00220509">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220509">
        <w:rPr>
          <w:rFonts w:ascii="Times New Roman" w:eastAsia="Times New Roman" w:hAnsi="Times New Roman" w:cs="Times New Roman"/>
          <w:sz w:val="24"/>
          <w:szCs w:val="24"/>
          <w:lang w:val="en-IN" w:eastAsia="en-IN" w:bidi="gu-IN"/>
        </w:rPr>
        <w:t>A back arrow on the left</w:t>
      </w:r>
    </w:p>
    <w:p w14:paraId="5B09433A" w14:textId="77777777" w:rsidR="00220509" w:rsidRPr="00220509" w:rsidRDefault="00220509" w:rsidP="00220509">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220509">
        <w:rPr>
          <w:rFonts w:ascii="Times New Roman" w:eastAsia="Times New Roman" w:hAnsi="Times New Roman" w:cs="Times New Roman"/>
          <w:sz w:val="24"/>
          <w:szCs w:val="24"/>
          <w:lang w:val="en-IN" w:eastAsia="en-IN" w:bidi="gu-IN"/>
        </w:rPr>
        <w:t xml:space="preserve">The store name </w:t>
      </w:r>
      <w:r w:rsidRPr="00220509">
        <w:rPr>
          <w:rFonts w:ascii="Times New Roman" w:eastAsia="Times New Roman" w:hAnsi="Times New Roman" w:cs="Times New Roman"/>
          <w:b/>
          <w:bCs/>
          <w:sz w:val="24"/>
          <w:szCs w:val="24"/>
          <w:lang w:val="en-IN" w:eastAsia="en-IN" w:bidi="gu-IN"/>
        </w:rPr>
        <w:t>“Moonchild”</w:t>
      </w:r>
      <w:r w:rsidRPr="00220509">
        <w:rPr>
          <w:rFonts w:ascii="Times New Roman" w:eastAsia="Times New Roman" w:hAnsi="Times New Roman" w:cs="Times New Roman"/>
          <w:sz w:val="24"/>
          <w:szCs w:val="24"/>
          <w:lang w:val="en-IN" w:eastAsia="en-IN" w:bidi="gu-IN"/>
        </w:rPr>
        <w:t xml:space="preserve"> in the </w:t>
      </w:r>
      <w:proofErr w:type="spellStart"/>
      <w:r w:rsidRPr="00220509">
        <w:rPr>
          <w:rFonts w:ascii="Times New Roman" w:eastAsia="Times New Roman" w:hAnsi="Times New Roman" w:cs="Times New Roman"/>
          <w:sz w:val="24"/>
          <w:szCs w:val="24"/>
          <w:lang w:val="en-IN" w:eastAsia="en-IN" w:bidi="gu-IN"/>
        </w:rPr>
        <w:t>center</w:t>
      </w:r>
      <w:proofErr w:type="spellEnd"/>
    </w:p>
    <w:p w14:paraId="0D64DF11" w14:textId="77777777" w:rsidR="00220509" w:rsidRPr="00220509" w:rsidRDefault="00220509" w:rsidP="00220509">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220509">
        <w:rPr>
          <w:rFonts w:ascii="Times New Roman" w:eastAsia="Times New Roman" w:hAnsi="Times New Roman" w:cs="Times New Roman"/>
          <w:sz w:val="24"/>
          <w:szCs w:val="24"/>
          <w:lang w:val="en-IN" w:eastAsia="en-IN" w:bidi="gu-IN"/>
        </w:rPr>
        <w:t xml:space="preserve">A shopping cart icon on the right with a small badge showing </w:t>
      </w:r>
      <w:r w:rsidRPr="00220509">
        <w:rPr>
          <w:rFonts w:ascii="Times New Roman" w:eastAsia="Times New Roman" w:hAnsi="Times New Roman" w:cs="Times New Roman"/>
          <w:b/>
          <w:bCs/>
          <w:sz w:val="24"/>
          <w:szCs w:val="24"/>
          <w:lang w:val="en-IN" w:eastAsia="en-IN" w:bidi="gu-IN"/>
        </w:rPr>
        <w:t>2 items</w:t>
      </w:r>
    </w:p>
    <w:p w14:paraId="71CE3E3A" w14:textId="77777777" w:rsidR="00220509" w:rsidRPr="00220509" w:rsidRDefault="00220509" w:rsidP="00220509">
      <w:p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220509">
        <w:rPr>
          <w:rFonts w:ascii="Times New Roman" w:eastAsia="Times New Roman" w:hAnsi="Times New Roman" w:cs="Times New Roman"/>
          <w:sz w:val="24"/>
          <w:szCs w:val="24"/>
          <w:lang w:val="en-IN" w:eastAsia="en-IN" w:bidi="gu-IN"/>
        </w:rPr>
        <w:t xml:space="preserve">Below is a </w:t>
      </w:r>
      <w:proofErr w:type="spellStart"/>
      <w:r w:rsidRPr="00220509">
        <w:rPr>
          <w:rFonts w:ascii="Times New Roman" w:eastAsia="Times New Roman" w:hAnsi="Times New Roman" w:cs="Times New Roman"/>
          <w:sz w:val="24"/>
          <w:szCs w:val="24"/>
          <w:lang w:val="en-IN" w:eastAsia="en-IN" w:bidi="gu-IN"/>
        </w:rPr>
        <w:t>colorful</w:t>
      </w:r>
      <w:proofErr w:type="spellEnd"/>
      <w:r w:rsidRPr="00220509">
        <w:rPr>
          <w:rFonts w:ascii="Times New Roman" w:eastAsia="Times New Roman" w:hAnsi="Times New Roman" w:cs="Times New Roman"/>
          <w:sz w:val="24"/>
          <w:szCs w:val="24"/>
          <w:lang w:val="en-IN" w:eastAsia="en-IN" w:bidi="gu-IN"/>
        </w:rPr>
        <w:t xml:space="preserve"> banner promoting deals (up to 50% off selected items).</w:t>
      </w:r>
    </w:p>
    <w:p w14:paraId="6C41EEFA" w14:textId="77777777" w:rsidR="00220509" w:rsidRDefault="00220509" w:rsidP="007A399B">
      <w:pPr>
        <w:spacing w:before="240"/>
        <w:jc w:val="center"/>
        <w:rPr>
          <w:rFonts w:ascii="Times New Roman" w:hAnsi="Times New Roman" w:cs="Times New Roman"/>
          <w:b/>
          <w:bCs/>
          <w:sz w:val="32"/>
          <w:szCs w:val="32"/>
        </w:rPr>
      </w:pPr>
    </w:p>
    <w:p w14:paraId="03915F60" w14:textId="77777777" w:rsidR="00220509" w:rsidRDefault="00220509" w:rsidP="007A399B">
      <w:pPr>
        <w:spacing w:before="240"/>
        <w:jc w:val="center"/>
        <w:rPr>
          <w:rFonts w:ascii="Times New Roman" w:hAnsi="Times New Roman" w:cs="Times New Roman"/>
          <w:b/>
          <w:bCs/>
          <w:sz w:val="32"/>
          <w:szCs w:val="32"/>
        </w:rPr>
      </w:pPr>
    </w:p>
    <w:p w14:paraId="7B048DE2" w14:textId="77777777" w:rsidR="00220509" w:rsidRDefault="00220509" w:rsidP="007A399B">
      <w:pPr>
        <w:spacing w:before="240"/>
        <w:jc w:val="center"/>
        <w:rPr>
          <w:rFonts w:ascii="Times New Roman" w:hAnsi="Times New Roman" w:cs="Times New Roman"/>
          <w:b/>
          <w:bCs/>
          <w:sz w:val="32"/>
          <w:szCs w:val="32"/>
        </w:rPr>
      </w:pPr>
    </w:p>
    <w:p w14:paraId="78C41727" w14:textId="77777777" w:rsidR="00220509" w:rsidRDefault="00220509" w:rsidP="007A399B">
      <w:pPr>
        <w:spacing w:before="240"/>
        <w:jc w:val="center"/>
        <w:rPr>
          <w:rFonts w:ascii="Times New Roman" w:hAnsi="Times New Roman" w:cs="Times New Roman"/>
          <w:b/>
          <w:bCs/>
          <w:sz w:val="32"/>
          <w:szCs w:val="32"/>
        </w:rPr>
      </w:pPr>
    </w:p>
    <w:p w14:paraId="15B91D58" w14:textId="77777777" w:rsidR="00220509" w:rsidRDefault="00220509" w:rsidP="007A399B">
      <w:pPr>
        <w:spacing w:before="240"/>
        <w:jc w:val="center"/>
        <w:rPr>
          <w:rFonts w:ascii="Times New Roman" w:hAnsi="Times New Roman" w:cs="Times New Roman"/>
          <w:b/>
          <w:bCs/>
          <w:sz w:val="32"/>
          <w:szCs w:val="32"/>
        </w:rPr>
      </w:pPr>
    </w:p>
    <w:p w14:paraId="79A77B47" w14:textId="77777777" w:rsidR="00220509" w:rsidRDefault="00220509" w:rsidP="007A399B">
      <w:pPr>
        <w:spacing w:before="240"/>
        <w:jc w:val="center"/>
        <w:rPr>
          <w:rFonts w:ascii="Times New Roman" w:hAnsi="Times New Roman" w:cs="Times New Roman"/>
          <w:b/>
          <w:bCs/>
          <w:sz w:val="32"/>
          <w:szCs w:val="32"/>
        </w:rPr>
      </w:pPr>
    </w:p>
    <w:p w14:paraId="2931497B" w14:textId="77777777" w:rsidR="00220509" w:rsidRDefault="00220509" w:rsidP="007A399B">
      <w:pPr>
        <w:spacing w:before="240"/>
        <w:jc w:val="center"/>
        <w:rPr>
          <w:rFonts w:ascii="Times New Roman" w:hAnsi="Times New Roman" w:cs="Times New Roman"/>
          <w:b/>
          <w:bCs/>
          <w:sz w:val="32"/>
          <w:szCs w:val="32"/>
        </w:rPr>
      </w:pPr>
    </w:p>
    <w:p w14:paraId="62DCC2BB" w14:textId="77777777" w:rsidR="00220509" w:rsidRDefault="00220509" w:rsidP="007A399B">
      <w:pPr>
        <w:spacing w:before="240"/>
        <w:jc w:val="center"/>
        <w:rPr>
          <w:rFonts w:ascii="Times New Roman" w:hAnsi="Times New Roman" w:cs="Times New Roman"/>
          <w:b/>
          <w:bCs/>
          <w:sz w:val="32"/>
          <w:szCs w:val="32"/>
        </w:rPr>
      </w:pPr>
    </w:p>
    <w:p w14:paraId="1DA0616B" w14:textId="77777777" w:rsidR="00220509" w:rsidRDefault="00220509" w:rsidP="007A399B">
      <w:pPr>
        <w:spacing w:before="240"/>
        <w:jc w:val="center"/>
        <w:rPr>
          <w:rFonts w:ascii="Times New Roman" w:hAnsi="Times New Roman" w:cs="Times New Roman"/>
          <w:b/>
          <w:bCs/>
          <w:sz w:val="32"/>
          <w:szCs w:val="32"/>
        </w:rPr>
      </w:pPr>
    </w:p>
    <w:p w14:paraId="2CC5F96C" w14:textId="0FD63358" w:rsidR="00220509" w:rsidRDefault="00220509" w:rsidP="007A399B">
      <w:pPr>
        <w:spacing w:before="240"/>
        <w:jc w:val="center"/>
        <w:rPr>
          <w:rFonts w:ascii="Times New Roman" w:hAnsi="Times New Roman" w:cs="Times New Roman"/>
          <w:b/>
          <w:bCs/>
          <w:sz w:val="32"/>
          <w:szCs w:val="32"/>
        </w:rPr>
      </w:pPr>
      <w:r>
        <w:rPr>
          <w:rFonts w:ascii="Times New Roman" w:hAnsi="Times New Roman" w:cs="Times New Roman"/>
          <w:b/>
          <w:bCs/>
          <w:noProof/>
          <w:sz w:val="32"/>
          <w:szCs w:val="32"/>
          <w:lang w:val="en-IN" w:eastAsia="en-IN" w:bidi="gu-IN"/>
        </w:rPr>
        <w:lastRenderedPageBreak/>
        <w:drawing>
          <wp:inline distT="0" distB="0" distL="0" distR="0" wp14:anchorId="277C61E8" wp14:editId="2F5B2BB4">
            <wp:extent cx="6480175" cy="331279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8.jpeg"/>
                    <pic:cNvPicPr/>
                  </pic:nvPicPr>
                  <pic:blipFill>
                    <a:blip r:embed="rId24">
                      <a:extLst>
                        <a:ext uri="{28A0092B-C50C-407E-A947-70E740481C1C}">
                          <a14:useLocalDpi xmlns:a14="http://schemas.microsoft.com/office/drawing/2010/main" val="0"/>
                        </a:ext>
                      </a:extLst>
                    </a:blip>
                    <a:stretch>
                      <a:fillRect/>
                    </a:stretch>
                  </pic:blipFill>
                  <pic:spPr>
                    <a:xfrm>
                      <a:off x="0" y="0"/>
                      <a:ext cx="6480175" cy="3312795"/>
                    </a:xfrm>
                    <a:prstGeom prst="rect">
                      <a:avLst/>
                    </a:prstGeom>
                  </pic:spPr>
                </pic:pic>
              </a:graphicData>
            </a:graphic>
          </wp:inline>
        </w:drawing>
      </w:r>
    </w:p>
    <w:p w14:paraId="41FE7CE0" w14:textId="77777777" w:rsidR="00220509" w:rsidRDefault="00220509" w:rsidP="007A399B">
      <w:pPr>
        <w:spacing w:before="240"/>
        <w:jc w:val="center"/>
        <w:rPr>
          <w:rFonts w:ascii="Times New Roman" w:hAnsi="Times New Roman" w:cs="Times New Roman"/>
          <w:b/>
          <w:bCs/>
          <w:sz w:val="32"/>
          <w:szCs w:val="32"/>
        </w:rPr>
      </w:pPr>
    </w:p>
    <w:p w14:paraId="5B0972A4" w14:textId="41145AAD" w:rsidR="00220509" w:rsidRPr="00220509" w:rsidRDefault="00220509" w:rsidP="007A399B">
      <w:pPr>
        <w:spacing w:before="240"/>
        <w:jc w:val="center"/>
        <w:rPr>
          <w:rFonts w:ascii="Times New Roman" w:hAnsi="Times New Roman" w:cs="Times New Roman"/>
          <w:b/>
          <w:bCs/>
          <w:sz w:val="24"/>
          <w:szCs w:val="24"/>
        </w:rPr>
      </w:pPr>
      <w:r w:rsidRPr="00220509">
        <w:rPr>
          <w:rFonts w:ascii="Times New Roman" w:hAnsi="Times New Roman" w:cs="Times New Roman"/>
          <w:sz w:val="24"/>
          <w:szCs w:val="24"/>
        </w:rPr>
        <w:t xml:space="preserve">he </w:t>
      </w:r>
      <w:proofErr w:type="gramStart"/>
      <w:r w:rsidRPr="00220509">
        <w:rPr>
          <w:rFonts w:ascii="Times New Roman" w:hAnsi="Times New Roman" w:cs="Times New Roman"/>
          <w:sz w:val="24"/>
          <w:szCs w:val="24"/>
        </w:rPr>
        <w:t>image</w:t>
      </w:r>
      <w:proofErr w:type="gramEnd"/>
      <w:r w:rsidRPr="00220509">
        <w:rPr>
          <w:rFonts w:ascii="Times New Roman" w:hAnsi="Times New Roman" w:cs="Times New Roman"/>
          <w:sz w:val="24"/>
          <w:szCs w:val="24"/>
        </w:rPr>
        <w:t xml:space="preserve"> shows a </w:t>
      </w:r>
      <w:r w:rsidRPr="00220509">
        <w:rPr>
          <w:rFonts w:ascii="Times New Roman" w:hAnsi="Times New Roman" w:cs="Times New Roman"/>
          <w:b/>
          <w:bCs/>
          <w:sz w:val="24"/>
          <w:szCs w:val="24"/>
        </w:rPr>
        <w:t>shopping cart user interface</w:t>
      </w:r>
      <w:r w:rsidRPr="00220509">
        <w:rPr>
          <w:rFonts w:ascii="Times New Roman" w:hAnsi="Times New Roman" w:cs="Times New Roman"/>
          <w:sz w:val="24"/>
          <w:szCs w:val="24"/>
        </w:rPr>
        <w:t xml:space="preserve"> for an e-commerce platform named </w:t>
      </w:r>
      <w:r w:rsidRPr="00220509">
        <w:rPr>
          <w:rFonts w:ascii="Times New Roman" w:hAnsi="Times New Roman" w:cs="Times New Roman"/>
          <w:b/>
          <w:bCs/>
          <w:sz w:val="24"/>
          <w:szCs w:val="24"/>
        </w:rPr>
        <w:t>Moonchild</w:t>
      </w:r>
      <w:r w:rsidRPr="00220509">
        <w:rPr>
          <w:rFonts w:ascii="Times New Roman" w:hAnsi="Times New Roman" w:cs="Times New Roman"/>
          <w:sz w:val="24"/>
          <w:szCs w:val="24"/>
        </w:rPr>
        <w:t>. The design features a dark theme with a sleek, modern aesthetic.</w:t>
      </w:r>
    </w:p>
    <w:p w14:paraId="147FF28B" w14:textId="77777777" w:rsidR="00220509" w:rsidRDefault="00220509" w:rsidP="007A399B">
      <w:pPr>
        <w:spacing w:before="240"/>
        <w:jc w:val="center"/>
        <w:rPr>
          <w:rFonts w:ascii="Times New Roman" w:hAnsi="Times New Roman" w:cs="Times New Roman"/>
          <w:b/>
          <w:bCs/>
          <w:sz w:val="32"/>
          <w:szCs w:val="32"/>
        </w:rPr>
      </w:pPr>
    </w:p>
    <w:p w14:paraId="0B8886BB" w14:textId="77777777" w:rsidR="00220509" w:rsidRDefault="00220509" w:rsidP="007A399B">
      <w:pPr>
        <w:spacing w:before="240"/>
        <w:jc w:val="center"/>
        <w:rPr>
          <w:rFonts w:ascii="Times New Roman" w:hAnsi="Times New Roman" w:cs="Times New Roman"/>
          <w:b/>
          <w:bCs/>
          <w:sz w:val="32"/>
          <w:szCs w:val="32"/>
        </w:rPr>
      </w:pPr>
    </w:p>
    <w:p w14:paraId="0FA56B4F" w14:textId="77777777" w:rsidR="00220509" w:rsidRDefault="00220509" w:rsidP="007A399B">
      <w:pPr>
        <w:spacing w:before="240"/>
        <w:jc w:val="center"/>
        <w:rPr>
          <w:rFonts w:ascii="Times New Roman" w:hAnsi="Times New Roman" w:cs="Times New Roman"/>
          <w:b/>
          <w:bCs/>
          <w:sz w:val="32"/>
          <w:szCs w:val="32"/>
        </w:rPr>
      </w:pPr>
    </w:p>
    <w:p w14:paraId="58127217" w14:textId="77777777" w:rsidR="00220509" w:rsidRDefault="00220509" w:rsidP="007A399B">
      <w:pPr>
        <w:spacing w:before="240"/>
        <w:jc w:val="center"/>
        <w:rPr>
          <w:rFonts w:ascii="Times New Roman" w:hAnsi="Times New Roman" w:cs="Times New Roman"/>
          <w:b/>
          <w:bCs/>
          <w:sz w:val="32"/>
          <w:szCs w:val="32"/>
        </w:rPr>
      </w:pPr>
    </w:p>
    <w:p w14:paraId="56AFC5A1" w14:textId="77777777" w:rsidR="00220509" w:rsidRDefault="00220509" w:rsidP="007A399B">
      <w:pPr>
        <w:spacing w:before="240"/>
        <w:jc w:val="center"/>
        <w:rPr>
          <w:rFonts w:ascii="Times New Roman" w:hAnsi="Times New Roman" w:cs="Times New Roman"/>
          <w:b/>
          <w:bCs/>
          <w:sz w:val="32"/>
          <w:szCs w:val="32"/>
        </w:rPr>
      </w:pPr>
    </w:p>
    <w:p w14:paraId="303D9332" w14:textId="77777777" w:rsidR="00220509" w:rsidRDefault="00220509" w:rsidP="007A399B">
      <w:pPr>
        <w:spacing w:before="240"/>
        <w:jc w:val="center"/>
        <w:rPr>
          <w:rFonts w:ascii="Times New Roman" w:hAnsi="Times New Roman" w:cs="Times New Roman"/>
          <w:b/>
          <w:bCs/>
          <w:sz w:val="32"/>
          <w:szCs w:val="32"/>
        </w:rPr>
      </w:pPr>
    </w:p>
    <w:p w14:paraId="4544B99C" w14:textId="77777777" w:rsidR="00220509" w:rsidRDefault="00220509" w:rsidP="007A399B">
      <w:pPr>
        <w:spacing w:before="240"/>
        <w:jc w:val="center"/>
        <w:rPr>
          <w:rFonts w:ascii="Times New Roman" w:hAnsi="Times New Roman" w:cs="Times New Roman"/>
          <w:b/>
          <w:bCs/>
          <w:sz w:val="32"/>
          <w:szCs w:val="32"/>
        </w:rPr>
      </w:pPr>
    </w:p>
    <w:p w14:paraId="78916458" w14:textId="77777777" w:rsidR="00220509" w:rsidRDefault="00220509" w:rsidP="007A399B">
      <w:pPr>
        <w:spacing w:before="240"/>
        <w:jc w:val="center"/>
        <w:rPr>
          <w:rFonts w:ascii="Times New Roman" w:hAnsi="Times New Roman" w:cs="Times New Roman"/>
          <w:b/>
          <w:bCs/>
          <w:sz w:val="32"/>
          <w:szCs w:val="32"/>
        </w:rPr>
      </w:pPr>
    </w:p>
    <w:p w14:paraId="4A2771F9" w14:textId="77777777" w:rsidR="00220509" w:rsidRDefault="00220509" w:rsidP="007A399B">
      <w:pPr>
        <w:spacing w:before="240"/>
        <w:jc w:val="center"/>
        <w:rPr>
          <w:rFonts w:ascii="Times New Roman" w:hAnsi="Times New Roman" w:cs="Times New Roman"/>
          <w:b/>
          <w:bCs/>
          <w:sz w:val="32"/>
          <w:szCs w:val="32"/>
        </w:rPr>
      </w:pPr>
    </w:p>
    <w:p w14:paraId="3A7F3255" w14:textId="77777777" w:rsidR="00220509" w:rsidRDefault="00220509" w:rsidP="007A399B">
      <w:pPr>
        <w:spacing w:before="240"/>
        <w:jc w:val="center"/>
        <w:rPr>
          <w:rFonts w:ascii="Times New Roman" w:hAnsi="Times New Roman" w:cs="Times New Roman"/>
          <w:b/>
          <w:bCs/>
          <w:sz w:val="32"/>
          <w:szCs w:val="32"/>
        </w:rPr>
      </w:pPr>
    </w:p>
    <w:p w14:paraId="3CBAC8D0" w14:textId="77777777" w:rsidR="00220509" w:rsidRDefault="00220509" w:rsidP="007A399B">
      <w:pPr>
        <w:spacing w:before="240"/>
        <w:jc w:val="center"/>
        <w:rPr>
          <w:rFonts w:ascii="Times New Roman" w:hAnsi="Times New Roman" w:cs="Times New Roman"/>
          <w:b/>
          <w:bCs/>
          <w:sz w:val="32"/>
          <w:szCs w:val="32"/>
        </w:rPr>
      </w:pPr>
    </w:p>
    <w:p w14:paraId="64B6968C" w14:textId="77777777" w:rsidR="00220509" w:rsidRDefault="00220509" w:rsidP="007A399B">
      <w:pPr>
        <w:spacing w:before="240"/>
        <w:jc w:val="center"/>
        <w:rPr>
          <w:rFonts w:ascii="Times New Roman" w:hAnsi="Times New Roman" w:cs="Times New Roman"/>
          <w:b/>
          <w:bCs/>
          <w:sz w:val="32"/>
          <w:szCs w:val="32"/>
        </w:rPr>
      </w:pPr>
    </w:p>
    <w:p w14:paraId="4BBA6189" w14:textId="5AD598FB" w:rsidR="00220509" w:rsidRDefault="00220509" w:rsidP="007A399B">
      <w:pPr>
        <w:spacing w:before="240"/>
        <w:jc w:val="center"/>
        <w:rPr>
          <w:rFonts w:ascii="Times New Roman" w:hAnsi="Times New Roman" w:cs="Times New Roman"/>
          <w:b/>
          <w:bCs/>
          <w:sz w:val="32"/>
          <w:szCs w:val="32"/>
        </w:rPr>
      </w:pPr>
      <w:r>
        <w:rPr>
          <w:rFonts w:ascii="Times New Roman" w:hAnsi="Times New Roman" w:cs="Times New Roman"/>
          <w:b/>
          <w:bCs/>
          <w:noProof/>
          <w:sz w:val="32"/>
          <w:szCs w:val="32"/>
          <w:lang w:val="en-IN" w:eastAsia="en-IN" w:bidi="gu-IN"/>
        </w:rPr>
        <w:lastRenderedPageBreak/>
        <w:drawing>
          <wp:inline distT="0" distB="0" distL="0" distR="0" wp14:anchorId="4F5AB8B0" wp14:editId="6F15C0DF">
            <wp:extent cx="6480175" cy="31673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9.jpeg"/>
                    <pic:cNvPicPr/>
                  </pic:nvPicPr>
                  <pic:blipFill>
                    <a:blip r:embed="rId25">
                      <a:extLst>
                        <a:ext uri="{28A0092B-C50C-407E-A947-70E740481C1C}">
                          <a14:useLocalDpi xmlns:a14="http://schemas.microsoft.com/office/drawing/2010/main" val="0"/>
                        </a:ext>
                      </a:extLst>
                    </a:blip>
                    <a:stretch>
                      <a:fillRect/>
                    </a:stretch>
                  </pic:blipFill>
                  <pic:spPr>
                    <a:xfrm>
                      <a:off x="0" y="0"/>
                      <a:ext cx="6480175" cy="3167380"/>
                    </a:xfrm>
                    <a:prstGeom prst="rect">
                      <a:avLst/>
                    </a:prstGeom>
                  </pic:spPr>
                </pic:pic>
              </a:graphicData>
            </a:graphic>
          </wp:inline>
        </w:drawing>
      </w:r>
    </w:p>
    <w:p w14:paraId="719A7A41" w14:textId="77777777" w:rsidR="00220509" w:rsidRDefault="00220509" w:rsidP="00220509">
      <w:pPr>
        <w:spacing w:before="240"/>
        <w:rPr>
          <w:rFonts w:ascii="Times New Roman" w:hAnsi="Times New Roman" w:cs="Times New Roman"/>
          <w:b/>
          <w:bCs/>
          <w:sz w:val="32"/>
          <w:szCs w:val="32"/>
        </w:rPr>
      </w:pPr>
    </w:p>
    <w:p w14:paraId="02FE6AE6" w14:textId="7367A016" w:rsidR="00220509" w:rsidRPr="00220509" w:rsidRDefault="00220509" w:rsidP="00220509">
      <w:pPr>
        <w:spacing w:before="240"/>
        <w:rPr>
          <w:rFonts w:ascii="Times New Roman" w:hAnsi="Times New Roman" w:cs="Times New Roman"/>
          <w:b/>
          <w:bCs/>
          <w:sz w:val="24"/>
          <w:szCs w:val="24"/>
        </w:rPr>
      </w:pPr>
      <w:r w:rsidRPr="00220509">
        <w:rPr>
          <w:rFonts w:ascii="Times New Roman" w:hAnsi="Times New Roman" w:cs="Times New Roman"/>
          <w:sz w:val="24"/>
          <w:szCs w:val="24"/>
        </w:rPr>
        <w:t xml:space="preserve">The image displays a </w:t>
      </w:r>
      <w:proofErr w:type="spellStart"/>
      <w:r w:rsidRPr="00220509">
        <w:rPr>
          <w:rFonts w:ascii="Times New Roman" w:hAnsi="Times New Roman" w:cs="Times New Roman"/>
          <w:b/>
          <w:bCs/>
          <w:sz w:val="24"/>
          <w:szCs w:val="24"/>
        </w:rPr>
        <w:t>wishlist</w:t>
      </w:r>
      <w:proofErr w:type="spellEnd"/>
      <w:r w:rsidRPr="00220509">
        <w:rPr>
          <w:rFonts w:ascii="Times New Roman" w:hAnsi="Times New Roman" w:cs="Times New Roman"/>
          <w:b/>
          <w:bCs/>
          <w:sz w:val="24"/>
          <w:szCs w:val="24"/>
        </w:rPr>
        <w:t xml:space="preserve"> user interface</w:t>
      </w:r>
      <w:r w:rsidRPr="00220509">
        <w:rPr>
          <w:rFonts w:ascii="Times New Roman" w:hAnsi="Times New Roman" w:cs="Times New Roman"/>
          <w:sz w:val="24"/>
          <w:szCs w:val="24"/>
        </w:rPr>
        <w:t xml:space="preserve"> for an e-commerce application, maintaining the dark-themed aesthetic of the previous screen.</w:t>
      </w:r>
    </w:p>
    <w:p w14:paraId="7557B844" w14:textId="77777777" w:rsidR="00220509" w:rsidRDefault="00220509" w:rsidP="007A399B">
      <w:pPr>
        <w:spacing w:before="240"/>
        <w:jc w:val="center"/>
        <w:rPr>
          <w:rFonts w:ascii="Times New Roman" w:hAnsi="Times New Roman" w:cs="Times New Roman"/>
          <w:b/>
          <w:bCs/>
          <w:sz w:val="32"/>
          <w:szCs w:val="32"/>
        </w:rPr>
      </w:pPr>
    </w:p>
    <w:p w14:paraId="07838C3E" w14:textId="77777777" w:rsidR="00220509" w:rsidRDefault="00220509" w:rsidP="007A399B">
      <w:pPr>
        <w:spacing w:before="240"/>
        <w:jc w:val="center"/>
        <w:rPr>
          <w:rFonts w:ascii="Times New Roman" w:hAnsi="Times New Roman" w:cs="Times New Roman"/>
          <w:b/>
          <w:bCs/>
          <w:sz w:val="32"/>
          <w:szCs w:val="32"/>
        </w:rPr>
      </w:pPr>
    </w:p>
    <w:p w14:paraId="5CA7CFF5" w14:textId="77777777" w:rsidR="00220509" w:rsidRDefault="00220509" w:rsidP="007A399B">
      <w:pPr>
        <w:spacing w:before="240"/>
        <w:jc w:val="center"/>
        <w:rPr>
          <w:rFonts w:ascii="Times New Roman" w:hAnsi="Times New Roman" w:cs="Times New Roman"/>
          <w:b/>
          <w:bCs/>
          <w:sz w:val="32"/>
          <w:szCs w:val="32"/>
        </w:rPr>
      </w:pPr>
    </w:p>
    <w:p w14:paraId="2CE1D501" w14:textId="77777777" w:rsidR="00220509" w:rsidRDefault="00220509" w:rsidP="007A399B">
      <w:pPr>
        <w:spacing w:before="240"/>
        <w:jc w:val="center"/>
        <w:rPr>
          <w:rFonts w:ascii="Times New Roman" w:hAnsi="Times New Roman" w:cs="Times New Roman"/>
          <w:b/>
          <w:bCs/>
          <w:sz w:val="32"/>
          <w:szCs w:val="32"/>
        </w:rPr>
      </w:pPr>
    </w:p>
    <w:p w14:paraId="6EB54986" w14:textId="77777777" w:rsidR="00220509" w:rsidRDefault="00220509" w:rsidP="007A399B">
      <w:pPr>
        <w:spacing w:before="240"/>
        <w:jc w:val="center"/>
        <w:rPr>
          <w:rFonts w:ascii="Times New Roman" w:hAnsi="Times New Roman" w:cs="Times New Roman"/>
          <w:b/>
          <w:bCs/>
          <w:sz w:val="32"/>
          <w:szCs w:val="32"/>
        </w:rPr>
      </w:pPr>
    </w:p>
    <w:p w14:paraId="3BD2826E" w14:textId="77777777" w:rsidR="00220509" w:rsidRDefault="00220509" w:rsidP="007A399B">
      <w:pPr>
        <w:spacing w:before="240"/>
        <w:jc w:val="center"/>
        <w:rPr>
          <w:rFonts w:ascii="Times New Roman" w:hAnsi="Times New Roman" w:cs="Times New Roman"/>
          <w:b/>
          <w:bCs/>
          <w:sz w:val="32"/>
          <w:szCs w:val="32"/>
        </w:rPr>
      </w:pPr>
    </w:p>
    <w:p w14:paraId="15E28D68" w14:textId="77777777" w:rsidR="00220509" w:rsidRDefault="00220509" w:rsidP="007A399B">
      <w:pPr>
        <w:spacing w:before="240"/>
        <w:jc w:val="center"/>
        <w:rPr>
          <w:rFonts w:ascii="Times New Roman" w:hAnsi="Times New Roman" w:cs="Times New Roman"/>
          <w:b/>
          <w:bCs/>
          <w:sz w:val="32"/>
          <w:szCs w:val="32"/>
        </w:rPr>
      </w:pPr>
    </w:p>
    <w:p w14:paraId="2F578149" w14:textId="77777777" w:rsidR="00220509" w:rsidRDefault="00220509" w:rsidP="007A399B">
      <w:pPr>
        <w:spacing w:before="240"/>
        <w:jc w:val="center"/>
        <w:rPr>
          <w:rFonts w:ascii="Times New Roman" w:hAnsi="Times New Roman" w:cs="Times New Roman"/>
          <w:b/>
          <w:bCs/>
          <w:sz w:val="32"/>
          <w:szCs w:val="32"/>
        </w:rPr>
      </w:pPr>
    </w:p>
    <w:p w14:paraId="4B079154" w14:textId="77777777" w:rsidR="00220509" w:rsidRDefault="00220509" w:rsidP="007A399B">
      <w:pPr>
        <w:spacing w:before="240"/>
        <w:jc w:val="center"/>
        <w:rPr>
          <w:rFonts w:ascii="Times New Roman" w:hAnsi="Times New Roman" w:cs="Times New Roman"/>
          <w:b/>
          <w:bCs/>
          <w:sz w:val="32"/>
          <w:szCs w:val="32"/>
        </w:rPr>
      </w:pPr>
    </w:p>
    <w:p w14:paraId="7C5F2C1D" w14:textId="77777777" w:rsidR="00220509" w:rsidRDefault="00220509" w:rsidP="007A399B">
      <w:pPr>
        <w:spacing w:before="240"/>
        <w:jc w:val="center"/>
        <w:rPr>
          <w:rFonts w:ascii="Times New Roman" w:hAnsi="Times New Roman" w:cs="Times New Roman"/>
          <w:b/>
          <w:bCs/>
          <w:sz w:val="32"/>
          <w:szCs w:val="32"/>
        </w:rPr>
      </w:pPr>
    </w:p>
    <w:p w14:paraId="6A2C4440" w14:textId="77777777" w:rsidR="00220509" w:rsidRDefault="00220509" w:rsidP="007A399B">
      <w:pPr>
        <w:spacing w:before="240"/>
        <w:jc w:val="center"/>
        <w:rPr>
          <w:rFonts w:ascii="Times New Roman" w:hAnsi="Times New Roman" w:cs="Times New Roman"/>
          <w:b/>
          <w:bCs/>
          <w:sz w:val="32"/>
          <w:szCs w:val="32"/>
        </w:rPr>
      </w:pPr>
    </w:p>
    <w:p w14:paraId="3F4344DC" w14:textId="77777777" w:rsidR="00220509" w:rsidRDefault="00220509" w:rsidP="007A399B">
      <w:pPr>
        <w:spacing w:before="240"/>
        <w:jc w:val="center"/>
        <w:rPr>
          <w:rFonts w:ascii="Times New Roman" w:hAnsi="Times New Roman" w:cs="Times New Roman"/>
          <w:b/>
          <w:bCs/>
          <w:sz w:val="32"/>
          <w:szCs w:val="32"/>
        </w:rPr>
      </w:pPr>
    </w:p>
    <w:p w14:paraId="12B57E32" w14:textId="5D3BE284" w:rsidR="00220509" w:rsidRDefault="00220509" w:rsidP="007A399B">
      <w:pPr>
        <w:spacing w:before="240"/>
        <w:jc w:val="center"/>
        <w:rPr>
          <w:rFonts w:ascii="Times New Roman" w:hAnsi="Times New Roman" w:cs="Times New Roman"/>
          <w:b/>
          <w:bCs/>
          <w:sz w:val="32"/>
          <w:szCs w:val="32"/>
        </w:rPr>
      </w:pPr>
      <w:r>
        <w:rPr>
          <w:rFonts w:ascii="Times New Roman" w:hAnsi="Times New Roman" w:cs="Times New Roman"/>
          <w:b/>
          <w:bCs/>
          <w:noProof/>
          <w:sz w:val="32"/>
          <w:szCs w:val="32"/>
          <w:lang w:val="en-IN" w:eastAsia="en-IN" w:bidi="gu-IN"/>
        </w:rPr>
        <w:lastRenderedPageBreak/>
        <w:drawing>
          <wp:inline distT="0" distB="0" distL="0" distR="0" wp14:anchorId="5D6DC0E3" wp14:editId="37128185">
            <wp:extent cx="6480175" cy="331279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0.jpeg"/>
                    <pic:cNvPicPr/>
                  </pic:nvPicPr>
                  <pic:blipFill>
                    <a:blip r:embed="rId26">
                      <a:extLst>
                        <a:ext uri="{28A0092B-C50C-407E-A947-70E740481C1C}">
                          <a14:useLocalDpi xmlns:a14="http://schemas.microsoft.com/office/drawing/2010/main" val="0"/>
                        </a:ext>
                      </a:extLst>
                    </a:blip>
                    <a:stretch>
                      <a:fillRect/>
                    </a:stretch>
                  </pic:blipFill>
                  <pic:spPr>
                    <a:xfrm>
                      <a:off x="0" y="0"/>
                      <a:ext cx="6480175" cy="3312795"/>
                    </a:xfrm>
                    <a:prstGeom prst="rect">
                      <a:avLst/>
                    </a:prstGeom>
                  </pic:spPr>
                </pic:pic>
              </a:graphicData>
            </a:graphic>
          </wp:inline>
        </w:drawing>
      </w:r>
    </w:p>
    <w:p w14:paraId="77DDA877" w14:textId="77777777" w:rsidR="00220509" w:rsidRDefault="00220509" w:rsidP="00220509">
      <w:pPr>
        <w:spacing w:before="240"/>
        <w:rPr>
          <w:rFonts w:ascii="Times New Roman" w:hAnsi="Times New Roman" w:cs="Times New Roman"/>
          <w:b/>
          <w:bCs/>
          <w:sz w:val="32"/>
          <w:szCs w:val="32"/>
        </w:rPr>
      </w:pPr>
    </w:p>
    <w:p w14:paraId="23D0C306" w14:textId="698AF243" w:rsidR="00220509" w:rsidRPr="00220509" w:rsidRDefault="00220509" w:rsidP="00220509">
      <w:pPr>
        <w:spacing w:before="240"/>
        <w:rPr>
          <w:rFonts w:ascii="Times New Roman" w:hAnsi="Times New Roman" w:cs="Times New Roman"/>
          <w:b/>
          <w:bCs/>
          <w:sz w:val="24"/>
          <w:szCs w:val="24"/>
        </w:rPr>
      </w:pPr>
      <w:r w:rsidRPr="00220509">
        <w:rPr>
          <w:rFonts w:ascii="Times New Roman" w:hAnsi="Times New Roman" w:cs="Times New Roman"/>
          <w:sz w:val="24"/>
          <w:szCs w:val="24"/>
        </w:rPr>
        <w:t xml:space="preserve">These images showcase the </w:t>
      </w:r>
      <w:r w:rsidRPr="00220509">
        <w:rPr>
          <w:rFonts w:ascii="Times New Roman" w:hAnsi="Times New Roman" w:cs="Times New Roman"/>
          <w:b/>
          <w:bCs/>
          <w:sz w:val="24"/>
          <w:szCs w:val="24"/>
        </w:rPr>
        <w:t>Wishlist</w:t>
      </w:r>
      <w:r w:rsidRPr="00220509">
        <w:rPr>
          <w:rFonts w:ascii="Times New Roman" w:hAnsi="Times New Roman" w:cs="Times New Roman"/>
          <w:sz w:val="24"/>
          <w:szCs w:val="24"/>
        </w:rPr>
        <w:t xml:space="preserve"> and </w:t>
      </w:r>
      <w:r w:rsidRPr="00220509">
        <w:rPr>
          <w:rFonts w:ascii="Times New Roman" w:hAnsi="Times New Roman" w:cs="Times New Roman"/>
          <w:b/>
          <w:bCs/>
          <w:sz w:val="24"/>
          <w:szCs w:val="24"/>
        </w:rPr>
        <w:t>Profile</w:t>
      </w:r>
      <w:r w:rsidRPr="00220509">
        <w:rPr>
          <w:rFonts w:ascii="Times New Roman" w:hAnsi="Times New Roman" w:cs="Times New Roman"/>
          <w:sz w:val="24"/>
          <w:szCs w:val="24"/>
        </w:rPr>
        <w:t xml:space="preserve"> interfaces for the Moonchild application, maintaining a consistent dark aesthetic.</w:t>
      </w:r>
    </w:p>
    <w:p w14:paraId="1AD68BEF" w14:textId="77777777" w:rsidR="00220509" w:rsidRDefault="00220509" w:rsidP="007A399B">
      <w:pPr>
        <w:spacing w:before="240"/>
        <w:jc w:val="center"/>
        <w:rPr>
          <w:rFonts w:ascii="Times New Roman" w:hAnsi="Times New Roman" w:cs="Times New Roman"/>
          <w:b/>
          <w:bCs/>
          <w:sz w:val="32"/>
          <w:szCs w:val="32"/>
        </w:rPr>
      </w:pPr>
    </w:p>
    <w:p w14:paraId="4E510074" w14:textId="77777777" w:rsidR="00220509" w:rsidRDefault="00220509" w:rsidP="007A399B">
      <w:pPr>
        <w:spacing w:before="240"/>
        <w:jc w:val="center"/>
        <w:rPr>
          <w:rFonts w:ascii="Times New Roman" w:hAnsi="Times New Roman" w:cs="Times New Roman"/>
          <w:b/>
          <w:bCs/>
          <w:sz w:val="32"/>
          <w:szCs w:val="32"/>
        </w:rPr>
      </w:pPr>
    </w:p>
    <w:p w14:paraId="148B5143" w14:textId="77777777" w:rsidR="00220509" w:rsidRDefault="00220509" w:rsidP="007A399B">
      <w:pPr>
        <w:spacing w:before="240"/>
        <w:jc w:val="center"/>
        <w:rPr>
          <w:rFonts w:ascii="Times New Roman" w:hAnsi="Times New Roman" w:cs="Times New Roman"/>
          <w:b/>
          <w:bCs/>
          <w:sz w:val="32"/>
          <w:szCs w:val="32"/>
        </w:rPr>
      </w:pPr>
    </w:p>
    <w:p w14:paraId="3FB93921" w14:textId="77777777" w:rsidR="00220509" w:rsidRDefault="00220509" w:rsidP="007A399B">
      <w:pPr>
        <w:spacing w:before="240"/>
        <w:jc w:val="center"/>
        <w:rPr>
          <w:rFonts w:ascii="Times New Roman" w:hAnsi="Times New Roman" w:cs="Times New Roman"/>
          <w:b/>
          <w:bCs/>
          <w:sz w:val="32"/>
          <w:szCs w:val="32"/>
        </w:rPr>
      </w:pPr>
    </w:p>
    <w:p w14:paraId="3FD16CE6" w14:textId="77777777" w:rsidR="00220509" w:rsidRDefault="00220509" w:rsidP="007A399B">
      <w:pPr>
        <w:spacing w:before="240"/>
        <w:jc w:val="center"/>
        <w:rPr>
          <w:rFonts w:ascii="Times New Roman" w:hAnsi="Times New Roman" w:cs="Times New Roman"/>
          <w:b/>
          <w:bCs/>
          <w:sz w:val="32"/>
          <w:szCs w:val="32"/>
        </w:rPr>
      </w:pPr>
    </w:p>
    <w:p w14:paraId="604B7916" w14:textId="77777777" w:rsidR="00220509" w:rsidRDefault="00220509" w:rsidP="007A399B">
      <w:pPr>
        <w:spacing w:before="240"/>
        <w:jc w:val="center"/>
        <w:rPr>
          <w:rFonts w:ascii="Times New Roman" w:hAnsi="Times New Roman" w:cs="Times New Roman"/>
          <w:b/>
          <w:bCs/>
          <w:sz w:val="32"/>
          <w:szCs w:val="32"/>
        </w:rPr>
      </w:pPr>
    </w:p>
    <w:p w14:paraId="4A713069" w14:textId="77777777" w:rsidR="00220509" w:rsidRDefault="00220509" w:rsidP="007A399B">
      <w:pPr>
        <w:spacing w:before="240"/>
        <w:jc w:val="center"/>
        <w:rPr>
          <w:rFonts w:ascii="Times New Roman" w:hAnsi="Times New Roman" w:cs="Times New Roman"/>
          <w:b/>
          <w:bCs/>
          <w:sz w:val="32"/>
          <w:szCs w:val="32"/>
        </w:rPr>
      </w:pPr>
    </w:p>
    <w:p w14:paraId="735B09CD" w14:textId="77777777" w:rsidR="00220509" w:rsidRDefault="00220509" w:rsidP="007A399B">
      <w:pPr>
        <w:spacing w:before="240"/>
        <w:jc w:val="center"/>
        <w:rPr>
          <w:rFonts w:ascii="Times New Roman" w:hAnsi="Times New Roman" w:cs="Times New Roman"/>
          <w:b/>
          <w:bCs/>
          <w:sz w:val="32"/>
          <w:szCs w:val="32"/>
        </w:rPr>
      </w:pPr>
    </w:p>
    <w:p w14:paraId="0693FFA0" w14:textId="77777777" w:rsidR="00220509" w:rsidRDefault="00220509" w:rsidP="007A399B">
      <w:pPr>
        <w:spacing w:before="240"/>
        <w:jc w:val="center"/>
        <w:rPr>
          <w:rFonts w:ascii="Times New Roman" w:hAnsi="Times New Roman" w:cs="Times New Roman"/>
          <w:b/>
          <w:bCs/>
          <w:sz w:val="32"/>
          <w:szCs w:val="32"/>
        </w:rPr>
      </w:pPr>
    </w:p>
    <w:p w14:paraId="76C2643B" w14:textId="77777777" w:rsidR="00220509" w:rsidRDefault="00220509" w:rsidP="007A399B">
      <w:pPr>
        <w:spacing w:before="240"/>
        <w:jc w:val="center"/>
        <w:rPr>
          <w:rFonts w:ascii="Times New Roman" w:hAnsi="Times New Roman" w:cs="Times New Roman"/>
          <w:b/>
          <w:bCs/>
          <w:sz w:val="32"/>
          <w:szCs w:val="32"/>
        </w:rPr>
      </w:pPr>
    </w:p>
    <w:p w14:paraId="1A8C13BD" w14:textId="77777777" w:rsidR="00220509" w:rsidRDefault="00220509" w:rsidP="007A399B">
      <w:pPr>
        <w:spacing w:before="240"/>
        <w:jc w:val="center"/>
        <w:rPr>
          <w:rFonts w:ascii="Times New Roman" w:hAnsi="Times New Roman" w:cs="Times New Roman"/>
          <w:b/>
          <w:bCs/>
          <w:sz w:val="32"/>
          <w:szCs w:val="32"/>
        </w:rPr>
      </w:pPr>
    </w:p>
    <w:p w14:paraId="0ADDE725" w14:textId="77777777" w:rsidR="00220509" w:rsidRDefault="00220509" w:rsidP="007A399B">
      <w:pPr>
        <w:spacing w:before="240"/>
        <w:jc w:val="center"/>
        <w:rPr>
          <w:rFonts w:ascii="Times New Roman" w:hAnsi="Times New Roman" w:cs="Times New Roman"/>
          <w:b/>
          <w:bCs/>
          <w:sz w:val="32"/>
          <w:szCs w:val="32"/>
        </w:rPr>
      </w:pPr>
    </w:p>
    <w:p w14:paraId="521CAF29" w14:textId="7A1CA3B9" w:rsidR="00EE06CE" w:rsidRPr="002E4F7F" w:rsidRDefault="00EE06CE" w:rsidP="004900C3">
      <w:pPr>
        <w:spacing w:before="240"/>
        <w:jc w:val="center"/>
        <w:rPr>
          <w:rFonts w:ascii="Times New Roman" w:hAnsi="Times New Roman" w:cs="Times New Roman"/>
          <w:b/>
          <w:bCs/>
          <w:sz w:val="32"/>
          <w:szCs w:val="32"/>
        </w:rPr>
      </w:pPr>
      <w:r w:rsidRPr="002E4F7F">
        <w:rPr>
          <w:rFonts w:ascii="Times New Roman" w:hAnsi="Times New Roman" w:cs="Times New Roman"/>
          <w:b/>
          <w:bCs/>
          <w:sz w:val="32"/>
          <w:szCs w:val="32"/>
        </w:rPr>
        <w:lastRenderedPageBreak/>
        <w:t>Chap</w:t>
      </w:r>
      <w:r>
        <w:rPr>
          <w:rFonts w:ascii="Times New Roman" w:hAnsi="Times New Roman" w:cs="Times New Roman"/>
          <w:b/>
          <w:bCs/>
          <w:sz w:val="32"/>
          <w:szCs w:val="32"/>
        </w:rPr>
        <w:t>ter 9</w:t>
      </w:r>
    </w:p>
    <w:p w14:paraId="4358AC7A" w14:textId="690C435A" w:rsidR="007A399B" w:rsidRPr="00C759B7" w:rsidRDefault="007A399B" w:rsidP="00EE06CE">
      <w:pPr>
        <w:spacing w:before="240"/>
        <w:jc w:val="center"/>
        <w:rPr>
          <w:rFonts w:ascii="Times New Roman" w:hAnsi="Times New Roman" w:cs="Times New Roman"/>
          <w:b/>
          <w:bCs/>
          <w:sz w:val="32"/>
          <w:szCs w:val="32"/>
        </w:rPr>
      </w:pPr>
      <w:r w:rsidRPr="007A399B">
        <w:rPr>
          <w:rFonts w:ascii="Times New Roman" w:hAnsi="Times New Roman" w:cs="Times New Roman"/>
          <w:b/>
          <w:bCs/>
          <w:sz w:val="32"/>
          <w:szCs w:val="32"/>
        </w:rPr>
        <w:t>CONCLUSION</w:t>
      </w:r>
    </w:p>
    <w:p w14:paraId="3BDD95EB" w14:textId="77777777" w:rsidR="007A399B" w:rsidRPr="00C759B7" w:rsidRDefault="007A399B" w:rsidP="007A399B">
      <w:pPr>
        <w:spacing w:before="240"/>
        <w:jc w:val="center"/>
        <w:rPr>
          <w:rFonts w:ascii="Times New Roman" w:hAnsi="Times New Roman" w:cs="Times New Roman"/>
          <w:b/>
          <w:bCs/>
          <w:sz w:val="32"/>
          <w:szCs w:val="32"/>
        </w:rPr>
      </w:pPr>
    </w:p>
    <w:p w14:paraId="4EA4E33C" w14:textId="77777777" w:rsidR="00EE06CE" w:rsidRPr="00EE06CE" w:rsidRDefault="00EE06CE" w:rsidP="00EE06CE">
      <w:pPr>
        <w:spacing w:after="112"/>
        <w:ind w:left="23" w:right="971"/>
        <w:rPr>
          <w:rFonts w:ascii="Times New Roman" w:hAnsi="Times New Roman" w:cs="Times New Roman"/>
          <w:sz w:val="24"/>
          <w:szCs w:val="24"/>
        </w:rPr>
      </w:pPr>
      <w:r w:rsidRPr="00EE06CE">
        <w:rPr>
          <w:rFonts w:ascii="Times New Roman" w:hAnsi="Times New Roman" w:cs="Times New Roman"/>
          <w:sz w:val="24"/>
          <w:szCs w:val="24"/>
        </w:rPr>
        <w:t>The “Moonchild” E-Commerce System has been successfully designed, developed, and tested. The project achieves its primary objective of providing a robust, user-friendly platform for buying and selling specialized electronic products.</w:t>
      </w:r>
    </w:p>
    <w:p w14:paraId="03300F4B" w14:textId="77777777" w:rsidR="00EE06CE" w:rsidRPr="00EE06CE" w:rsidRDefault="00EE06CE" w:rsidP="00EE06CE">
      <w:pPr>
        <w:spacing w:after="112"/>
        <w:ind w:right="971"/>
        <w:rPr>
          <w:rFonts w:ascii="Times New Roman" w:eastAsia="Times New Roman" w:hAnsi="Times New Roman" w:cs="Times New Roman"/>
          <w:b/>
          <w:sz w:val="28"/>
          <w:szCs w:val="28"/>
        </w:rPr>
      </w:pPr>
      <w:r w:rsidRPr="00EE06CE">
        <w:rPr>
          <w:rFonts w:ascii="Times New Roman" w:eastAsia="Times New Roman" w:hAnsi="Times New Roman" w:cs="Times New Roman"/>
          <w:b/>
          <w:sz w:val="28"/>
          <w:szCs w:val="28"/>
        </w:rPr>
        <w:t xml:space="preserve">Key Achievements: </w:t>
      </w:r>
    </w:p>
    <w:p w14:paraId="2AB73F80" w14:textId="77777777" w:rsidR="00EE06CE" w:rsidRPr="00EE06CE" w:rsidRDefault="00EE06CE" w:rsidP="00EE06CE">
      <w:pPr>
        <w:spacing w:after="112"/>
        <w:ind w:right="971"/>
        <w:rPr>
          <w:rFonts w:ascii="Times New Roman" w:hAnsi="Times New Roman" w:cs="Times New Roman"/>
          <w:sz w:val="24"/>
          <w:szCs w:val="24"/>
        </w:rPr>
      </w:pPr>
      <w:r w:rsidRPr="00EE06CE">
        <w:rPr>
          <w:rFonts w:ascii="Times New Roman" w:hAnsi="Times New Roman" w:cs="Times New Roman"/>
          <w:sz w:val="24"/>
          <w:szCs w:val="24"/>
        </w:rPr>
        <w:t>* Successfully implemented a secure and scalable architecture using the PHP/MySQL stack.</w:t>
      </w:r>
    </w:p>
    <w:p w14:paraId="06A47015" w14:textId="77777777" w:rsidR="00EE06CE" w:rsidRPr="00EE06CE" w:rsidRDefault="00EE06CE" w:rsidP="00EE06CE">
      <w:pPr>
        <w:spacing w:after="112"/>
        <w:ind w:right="971"/>
        <w:rPr>
          <w:rFonts w:ascii="Times New Roman" w:hAnsi="Times New Roman" w:cs="Times New Roman"/>
          <w:sz w:val="24"/>
          <w:szCs w:val="24"/>
        </w:rPr>
      </w:pPr>
      <w:r w:rsidRPr="00EE06CE">
        <w:rPr>
          <w:rFonts w:ascii="Times New Roman" w:hAnsi="Times New Roman" w:cs="Times New Roman"/>
          <w:sz w:val="24"/>
          <w:szCs w:val="24"/>
        </w:rPr>
        <w:t xml:space="preserve"> * Created a seamless user flow from registration to checkout. </w:t>
      </w:r>
    </w:p>
    <w:p w14:paraId="75F777F2" w14:textId="77777777" w:rsidR="00EE06CE" w:rsidRPr="00EE06CE" w:rsidRDefault="00EE06CE" w:rsidP="00EE06CE">
      <w:pPr>
        <w:spacing w:after="112"/>
        <w:ind w:right="971"/>
        <w:rPr>
          <w:rFonts w:ascii="Times New Roman" w:hAnsi="Times New Roman" w:cs="Times New Roman"/>
          <w:sz w:val="24"/>
          <w:szCs w:val="24"/>
        </w:rPr>
      </w:pPr>
      <w:r w:rsidRPr="00EE06CE">
        <w:rPr>
          <w:rFonts w:ascii="Times New Roman" w:hAnsi="Times New Roman" w:cs="Times New Roman"/>
          <w:sz w:val="24"/>
          <w:szCs w:val="24"/>
        </w:rPr>
        <w:t xml:space="preserve">* Developed a comprehensive admin panel that simplifies inventory management. </w:t>
      </w:r>
    </w:p>
    <w:p w14:paraId="26AE5AED" w14:textId="31C17839" w:rsidR="00EE06CE" w:rsidRPr="00EE06CE" w:rsidRDefault="00EE06CE" w:rsidP="00EE06CE">
      <w:pPr>
        <w:spacing w:after="112"/>
        <w:ind w:right="971"/>
        <w:rPr>
          <w:rFonts w:ascii="Times New Roman" w:hAnsi="Times New Roman" w:cs="Times New Roman"/>
          <w:sz w:val="24"/>
          <w:szCs w:val="24"/>
        </w:rPr>
      </w:pPr>
      <w:r w:rsidRPr="00EE06CE">
        <w:rPr>
          <w:rFonts w:ascii="Times New Roman" w:hAnsi="Times New Roman" w:cs="Times New Roman"/>
          <w:sz w:val="24"/>
          <w:szCs w:val="24"/>
        </w:rPr>
        <w:t>* Bridged the gap identified in the problem statement by providing a dedicated platform for high-tech gadgets.</w:t>
      </w:r>
    </w:p>
    <w:p w14:paraId="662DFF8B" w14:textId="77777777" w:rsidR="00EE06CE" w:rsidRPr="00EE06CE" w:rsidRDefault="00EE06CE" w:rsidP="00EE06CE">
      <w:pPr>
        <w:spacing w:after="112"/>
        <w:ind w:right="971"/>
        <w:rPr>
          <w:rFonts w:ascii="Times New Roman" w:hAnsi="Times New Roman" w:cs="Times New Roman"/>
          <w:sz w:val="24"/>
          <w:szCs w:val="24"/>
        </w:rPr>
      </w:pPr>
    </w:p>
    <w:p w14:paraId="0DB1535D" w14:textId="77777777" w:rsidR="00EE06CE" w:rsidRPr="00EE06CE" w:rsidRDefault="00EE06CE" w:rsidP="00EE06CE">
      <w:pPr>
        <w:ind w:right="971"/>
        <w:rPr>
          <w:rFonts w:ascii="Times New Roman" w:eastAsia="Times New Roman" w:hAnsi="Times New Roman" w:cs="Times New Roman"/>
          <w:b/>
          <w:sz w:val="28"/>
          <w:szCs w:val="28"/>
        </w:rPr>
      </w:pPr>
      <w:r w:rsidRPr="00EE06CE">
        <w:rPr>
          <w:rFonts w:ascii="Times New Roman" w:eastAsia="Times New Roman" w:hAnsi="Times New Roman" w:cs="Times New Roman"/>
          <w:b/>
          <w:sz w:val="28"/>
          <w:szCs w:val="28"/>
        </w:rPr>
        <w:t xml:space="preserve">Limitations: </w:t>
      </w:r>
    </w:p>
    <w:p w14:paraId="09E2FFAE" w14:textId="66D7BE6C" w:rsidR="00EE06CE" w:rsidRPr="00EE06CE" w:rsidRDefault="00EE06CE" w:rsidP="00EE06CE">
      <w:pPr>
        <w:ind w:right="971"/>
        <w:rPr>
          <w:rFonts w:ascii="Times New Roman" w:hAnsi="Times New Roman" w:cs="Times New Roman"/>
          <w:sz w:val="24"/>
          <w:szCs w:val="24"/>
        </w:rPr>
      </w:pPr>
      <w:r w:rsidRPr="00EE06CE">
        <w:rPr>
          <w:rFonts w:ascii="Times New Roman" w:hAnsi="Times New Roman" w:cs="Times New Roman"/>
          <w:sz w:val="24"/>
          <w:szCs w:val="24"/>
        </w:rPr>
        <w:t>While the system is functional, it currently relies on a “Cash on</w:t>
      </w:r>
    </w:p>
    <w:p w14:paraId="647777EC" w14:textId="77777777" w:rsidR="00EE06CE" w:rsidRPr="00EE06CE" w:rsidRDefault="00EE06CE" w:rsidP="00EE06CE">
      <w:pPr>
        <w:spacing w:after="110"/>
        <w:ind w:left="23" w:right="971"/>
        <w:rPr>
          <w:rFonts w:ascii="Times New Roman" w:hAnsi="Times New Roman" w:cs="Times New Roman"/>
          <w:sz w:val="24"/>
          <w:szCs w:val="24"/>
        </w:rPr>
      </w:pPr>
      <w:r w:rsidRPr="00EE06CE">
        <w:rPr>
          <w:rFonts w:ascii="Times New Roman" w:hAnsi="Times New Roman" w:cs="Times New Roman"/>
          <w:sz w:val="24"/>
          <w:szCs w:val="24"/>
        </w:rPr>
        <w:t>Delivery” or simulated payment method. Real-time integration with banking APIs is simulated for security reasons in this academic scope. Additionally, the recommendation engine is basic, relying on category matching rather than machine learning algorithms.</w:t>
      </w:r>
    </w:p>
    <w:p w14:paraId="56407E09" w14:textId="77777777" w:rsidR="00EE06CE" w:rsidRPr="00EE06CE" w:rsidRDefault="00EE06CE" w:rsidP="00EE06CE">
      <w:pPr>
        <w:spacing w:after="411"/>
        <w:ind w:right="971"/>
        <w:rPr>
          <w:rFonts w:ascii="Times New Roman" w:hAnsi="Times New Roman" w:cs="Times New Roman"/>
          <w:sz w:val="24"/>
          <w:szCs w:val="24"/>
        </w:rPr>
      </w:pPr>
      <w:r w:rsidRPr="00EE06CE">
        <w:rPr>
          <w:rFonts w:ascii="Times New Roman" w:hAnsi="Times New Roman" w:cs="Times New Roman"/>
          <w:sz w:val="24"/>
          <w:szCs w:val="24"/>
        </w:rPr>
        <w:t>In conclusion, this project serves as a solid foundation for a scalable e-commerce business. It demonstrates the practical application of software engineering concepts and web development technologies to solve real-world retail challenges.</w:t>
      </w:r>
    </w:p>
    <w:p w14:paraId="0D94C42F" w14:textId="77777777" w:rsidR="00220509" w:rsidRDefault="00220509" w:rsidP="00EE06CE">
      <w:pPr>
        <w:spacing w:before="240"/>
        <w:jc w:val="center"/>
        <w:rPr>
          <w:rFonts w:ascii="Times New Roman" w:hAnsi="Times New Roman" w:cs="Times New Roman"/>
          <w:sz w:val="28"/>
          <w:szCs w:val="28"/>
        </w:rPr>
      </w:pPr>
    </w:p>
    <w:p w14:paraId="0E70516C" w14:textId="77777777" w:rsidR="0017410B" w:rsidRDefault="0017410B" w:rsidP="00EE06CE">
      <w:pPr>
        <w:spacing w:before="240"/>
        <w:jc w:val="center"/>
        <w:rPr>
          <w:rFonts w:ascii="Times New Roman" w:hAnsi="Times New Roman" w:cs="Times New Roman"/>
          <w:b/>
          <w:bCs/>
          <w:sz w:val="32"/>
          <w:szCs w:val="32"/>
        </w:rPr>
      </w:pPr>
    </w:p>
    <w:p w14:paraId="05F04F1D" w14:textId="77777777" w:rsidR="0017410B" w:rsidRDefault="0017410B" w:rsidP="00EE06CE">
      <w:pPr>
        <w:spacing w:before="240"/>
        <w:jc w:val="center"/>
        <w:rPr>
          <w:rFonts w:ascii="Times New Roman" w:hAnsi="Times New Roman" w:cs="Times New Roman"/>
          <w:b/>
          <w:bCs/>
          <w:sz w:val="32"/>
          <w:szCs w:val="32"/>
        </w:rPr>
      </w:pPr>
    </w:p>
    <w:p w14:paraId="6F17CBD2" w14:textId="77777777" w:rsidR="0017410B" w:rsidRDefault="0017410B" w:rsidP="00EE06CE">
      <w:pPr>
        <w:spacing w:before="240"/>
        <w:jc w:val="center"/>
        <w:rPr>
          <w:rFonts w:ascii="Times New Roman" w:hAnsi="Times New Roman" w:cs="Times New Roman"/>
          <w:b/>
          <w:bCs/>
          <w:sz w:val="32"/>
          <w:szCs w:val="32"/>
        </w:rPr>
      </w:pPr>
    </w:p>
    <w:p w14:paraId="7EF331A5" w14:textId="77777777" w:rsidR="0017410B" w:rsidRDefault="0017410B" w:rsidP="00EE06CE">
      <w:pPr>
        <w:spacing w:before="240"/>
        <w:jc w:val="center"/>
        <w:rPr>
          <w:rFonts w:ascii="Times New Roman" w:hAnsi="Times New Roman" w:cs="Times New Roman"/>
          <w:b/>
          <w:bCs/>
          <w:sz w:val="32"/>
          <w:szCs w:val="32"/>
        </w:rPr>
      </w:pPr>
    </w:p>
    <w:p w14:paraId="52C4789B" w14:textId="77777777" w:rsidR="0017410B" w:rsidRDefault="0017410B" w:rsidP="00EE06CE">
      <w:pPr>
        <w:spacing w:before="240"/>
        <w:jc w:val="center"/>
        <w:rPr>
          <w:rFonts w:ascii="Times New Roman" w:hAnsi="Times New Roman" w:cs="Times New Roman"/>
          <w:b/>
          <w:bCs/>
          <w:sz w:val="32"/>
          <w:szCs w:val="32"/>
        </w:rPr>
      </w:pPr>
    </w:p>
    <w:p w14:paraId="5653C147" w14:textId="77777777" w:rsidR="0017410B" w:rsidRDefault="0017410B" w:rsidP="00EE06CE">
      <w:pPr>
        <w:spacing w:before="240"/>
        <w:jc w:val="center"/>
        <w:rPr>
          <w:rFonts w:ascii="Times New Roman" w:hAnsi="Times New Roman" w:cs="Times New Roman"/>
          <w:b/>
          <w:bCs/>
          <w:sz w:val="32"/>
          <w:szCs w:val="32"/>
        </w:rPr>
      </w:pPr>
    </w:p>
    <w:p w14:paraId="662A9B01" w14:textId="77777777" w:rsidR="0017410B" w:rsidRDefault="0017410B" w:rsidP="00EE06CE">
      <w:pPr>
        <w:spacing w:before="240"/>
        <w:jc w:val="center"/>
        <w:rPr>
          <w:rFonts w:ascii="Times New Roman" w:hAnsi="Times New Roman" w:cs="Times New Roman"/>
          <w:b/>
          <w:bCs/>
          <w:sz w:val="32"/>
          <w:szCs w:val="32"/>
        </w:rPr>
      </w:pPr>
    </w:p>
    <w:p w14:paraId="47DC3254" w14:textId="2B7F6079" w:rsidR="00EE06CE" w:rsidRPr="002E4F7F" w:rsidRDefault="00EE06CE" w:rsidP="00EE06CE">
      <w:pPr>
        <w:spacing w:before="240"/>
        <w:jc w:val="center"/>
        <w:rPr>
          <w:rFonts w:ascii="Times New Roman" w:hAnsi="Times New Roman" w:cs="Times New Roman"/>
          <w:b/>
          <w:bCs/>
          <w:sz w:val="32"/>
          <w:szCs w:val="32"/>
        </w:rPr>
      </w:pPr>
      <w:r w:rsidRPr="002E4F7F">
        <w:rPr>
          <w:rFonts w:ascii="Times New Roman" w:hAnsi="Times New Roman" w:cs="Times New Roman"/>
          <w:b/>
          <w:bCs/>
          <w:sz w:val="32"/>
          <w:szCs w:val="32"/>
        </w:rPr>
        <w:lastRenderedPageBreak/>
        <w:t>Chap</w:t>
      </w:r>
      <w:r>
        <w:rPr>
          <w:rFonts w:ascii="Times New Roman" w:hAnsi="Times New Roman" w:cs="Times New Roman"/>
          <w:b/>
          <w:bCs/>
          <w:sz w:val="32"/>
          <w:szCs w:val="32"/>
        </w:rPr>
        <w:t>ter 10</w:t>
      </w:r>
    </w:p>
    <w:p w14:paraId="03686296" w14:textId="6528E8ED" w:rsidR="007A399B" w:rsidRPr="00C759B7" w:rsidRDefault="00F2477E" w:rsidP="00EE06CE">
      <w:pPr>
        <w:spacing w:before="240"/>
        <w:jc w:val="center"/>
        <w:rPr>
          <w:rFonts w:ascii="Times New Roman" w:hAnsi="Times New Roman" w:cs="Times New Roman"/>
          <w:b/>
          <w:bCs/>
          <w:sz w:val="32"/>
          <w:szCs w:val="32"/>
        </w:rPr>
      </w:pPr>
      <w:r w:rsidRPr="00F2477E">
        <w:rPr>
          <w:rFonts w:ascii="Times New Roman" w:hAnsi="Times New Roman" w:cs="Times New Roman"/>
          <w:b/>
          <w:bCs/>
          <w:sz w:val="32"/>
          <w:szCs w:val="32"/>
        </w:rPr>
        <w:t>FUTURE SCOPE</w:t>
      </w:r>
    </w:p>
    <w:p w14:paraId="569ABD41" w14:textId="77777777" w:rsidR="007A399B" w:rsidRPr="00691F03" w:rsidRDefault="007A399B" w:rsidP="007A399B">
      <w:pPr>
        <w:spacing w:before="240"/>
        <w:jc w:val="center"/>
        <w:rPr>
          <w:rFonts w:ascii="Times New Roman" w:hAnsi="Times New Roman" w:cs="Times New Roman"/>
          <w:b/>
          <w:bCs/>
          <w:sz w:val="24"/>
          <w:szCs w:val="24"/>
        </w:rPr>
      </w:pPr>
    </w:p>
    <w:p w14:paraId="176E8A9A" w14:textId="77777777" w:rsidR="00691F03" w:rsidRDefault="00691F03" w:rsidP="00691F03">
      <w:pPr>
        <w:spacing w:after="112"/>
        <w:ind w:left="23" w:right="971"/>
        <w:rPr>
          <w:rFonts w:ascii="Times New Roman" w:hAnsi="Times New Roman" w:cs="Times New Roman"/>
          <w:sz w:val="24"/>
          <w:szCs w:val="24"/>
        </w:rPr>
      </w:pPr>
      <w:r w:rsidRPr="00691F03">
        <w:rPr>
          <w:rFonts w:ascii="Times New Roman" w:hAnsi="Times New Roman" w:cs="Times New Roman"/>
          <w:sz w:val="24"/>
          <w:szCs w:val="24"/>
        </w:rPr>
        <w:t>The current system lays the groundwork for a sophisticated e-commerce platform. Future enhancements can elevate “Moonchild” to an enterprise-level application:</w:t>
      </w:r>
    </w:p>
    <w:p w14:paraId="3D637CF0" w14:textId="77777777" w:rsidR="00691F03" w:rsidRPr="00691F03" w:rsidRDefault="00691F03" w:rsidP="00691F03">
      <w:pPr>
        <w:spacing w:after="112"/>
        <w:ind w:left="23" w:right="971"/>
        <w:rPr>
          <w:rFonts w:ascii="Times New Roman" w:hAnsi="Times New Roman" w:cs="Times New Roman"/>
          <w:sz w:val="24"/>
          <w:szCs w:val="24"/>
        </w:rPr>
      </w:pPr>
    </w:p>
    <w:p w14:paraId="5E48E250" w14:textId="77777777" w:rsidR="00691F03" w:rsidRPr="00691F03" w:rsidRDefault="00691F03" w:rsidP="00691F03">
      <w:pPr>
        <w:numPr>
          <w:ilvl w:val="0"/>
          <w:numId w:val="28"/>
        </w:numPr>
        <w:spacing w:after="3" w:line="260" w:lineRule="auto"/>
        <w:ind w:left="512" w:right="971" w:hanging="255"/>
        <w:jc w:val="both"/>
        <w:rPr>
          <w:rFonts w:ascii="Times New Roman" w:hAnsi="Times New Roman" w:cs="Times New Roman"/>
          <w:sz w:val="24"/>
          <w:szCs w:val="24"/>
        </w:rPr>
      </w:pPr>
      <w:r w:rsidRPr="00691F03">
        <w:rPr>
          <w:rFonts w:ascii="Times New Roman" w:eastAsia="Times New Roman" w:hAnsi="Times New Roman" w:cs="Times New Roman"/>
          <w:b/>
          <w:sz w:val="28"/>
          <w:szCs w:val="28"/>
        </w:rPr>
        <w:t>AI-Powered Recommendations</w:t>
      </w:r>
      <w:r w:rsidRPr="00691F03">
        <w:rPr>
          <w:rFonts w:ascii="Times New Roman" w:hAnsi="Times New Roman" w:cs="Times New Roman"/>
          <w:sz w:val="24"/>
          <w:szCs w:val="24"/>
        </w:rPr>
        <w:t>:</w:t>
      </w:r>
    </w:p>
    <w:p w14:paraId="06C802D3" w14:textId="2D1EEF08" w:rsidR="00691F03" w:rsidRPr="00691F03" w:rsidRDefault="00691F03" w:rsidP="00691F03">
      <w:pPr>
        <w:spacing w:after="3" w:line="260" w:lineRule="auto"/>
        <w:ind w:left="512" w:right="971"/>
        <w:jc w:val="both"/>
        <w:rPr>
          <w:rFonts w:ascii="Times New Roman" w:hAnsi="Times New Roman" w:cs="Times New Roman"/>
          <w:sz w:val="24"/>
          <w:szCs w:val="24"/>
        </w:rPr>
      </w:pPr>
      <w:r w:rsidRPr="00691F03">
        <w:rPr>
          <w:rFonts w:ascii="Times New Roman" w:hAnsi="Times New Roman" w:cs="Times New Roman"/>
          <w:sz w:val="24"/>
          <w:szCs w:val="24"/>
        </w:rPr>
        <w:t xml:space="preserve"> </w:t>
      </w:r>
      <w:proofErr w:type="spellStart"/>
      <w:r w:rsidRPr="00691F03">
        <w:rPr>
          <w:rFonts w:ascii="Times New Roman" w:hAnsi="Times New Roman" w:cs="Times New Roman"/>
          <w:sz w:val="24"/>
          <w:szCs w:val="24"/>
        </w:rPr>
        <w:t>integreate</w:t>
      </w:r>
      <w:proofErr w:type="spellEnd"/>
      <w:r w:rsidRPr="00691F03">
        <w:rPr>
          <w:rFonts w:ascii="Times New Roman" w:hAnsi="Times New Roman" w:cs="Times New Roman"/>
          <w:sz w:val="24"/>
          <w:szCs w:val="24"/>
        </w:rPr>
        <w:t xml:space="preserve"> Machine Learning algorithms to analyze user behavior and suggest products based on browsing history and purchase patterns.</w:t>
      </w:r>
    </w:p>
    <w:p w14:paraId="16C4C2D3" w14:textId="77777777" w:rsidR="00691F03" w:rsidRPr="00691F03" w:rsidRDefault="00691F03" w:rsidP="00691F03">
      <w:pPr>
        <w:spacing w:after="3" w:line="260" w:lineRule="auto"/>
        <w:ind w:left="512" w:right="971"/>
        <w:jc w:val="both"/>
        <w:rPr>
          <w:rFonts w:ascii="Times New Roman" w:hAnsi="Times New Roman" w:cs="Times New Roman"/>
          <w:sz w:val="24"/>
          <w:szCs w:val="24"/>
        </w:rPr>
      </w:pPr>
    </w:p>
    <w:p w14:paraId="1572E5FB" w14:textId="77777777" w:rsidR="00691F03" w:rsidRPr="00691F03" w:rsidRDefault="00691F03" w:rsidP="00691F03">
      <w:pPr>
        <w:numPr>
          <w:ilvl w:val="0"/>
          <w:numId w:val="28"/>
        </w:numPr>
        <w:spacing w:after="3" w:line="260" w:lineRule="auto"/>
        <w:ind w:left="512" w:right="971" w:hanging="255"/>
        <w:jc w:val="both"/>
        <w:rPr>
          <w:rFonts w:ascii="Times New Roman" w:hAnsi="Times New Roman" w:cs="Times New Roman"/>
          <w:sz w:val="24"/>
          <w:szCs w:val="24"/>
        </w:rPr>
      </w:pPr>
      <w:r w:rsidRPr="00691F03">
        <w:rPr>
          <w:rFonts w:ascii="Times New Roman" w:eastAsia="Times New Roman" w:hAnsi="Times New Roman" w:cs="Times New Roman"/>
          <w:b/>
          <w:sz w:val="28"/>
          <w:szCs w:val="28"/>
        </w:rPr>
        <w:t>Payment Gateway Integration</w:t>
      </w:r>
      <w:r w:rsidRPr="00691F03">
        <w:rPr>
          <w:rFonts w:ascii="Times New Roman" w:hAnsi="Times New Roman" w:cs="Times New Roman"/>
          <w:sz w:val="24"/>
          <w:szCs w:val="24"/>
        </w:rPr>
        <w:t>:</w:t>
      </w:r>
    </w:p>
    <w:p w14:paraId="42211A11" w14:textId="73ED930A" w:rsidR="00691F03" w:rsidRPr="00691F03" w:rsidRDefault="00691F03" w:rsidP="00691F03">
      <w:pPr>
        <w:spacing w:after="3" w:line="260" w:lineRule="auto"/>
        <w:ind w:left="512" w:right="971"/>
        <w:jc w:val="both"/>
        <w:rPr>
          <w:rFonts w:ascii="Times New Roman" w:hAnsi="Times New Roman" w:cs="Times New Roman"/>
          <w:sz w:val="24"/>
          <w:szCs w:val="24"/>
        </w:rPr>
      </w:pPr>
      <w:r w:rsidRPr="00691F03">
        <w:rPr>
          <w:rFonts w:ascii="Times New Roman" w:hAnsi="Times New Roman" w:cs="Times New Roman"/>
          <w:sz w:val="24"/>
          <w:szCs w:val="24"/>
        </w:rPr>
        <w:t xml:space="preserve"> implement secure, real-time payment processing using Stripe or PayPal APIs, and potentially cryptocurrency payments to match the futuristic theme.</w:t>
      </w:r>
    </w:p>
    <w:p w14:paraId="7C2EE40F" w14:textId="77777777" w:rsidR="00691F03" w:rsidRPr="00691F03" w:rsidRDefault="00691F03" w:rsidP="00691F03">
      <w:pPr>
        <w:spacing w:after="3" w:line="260" w:lineRule="auto"/>
        <w:ind w:left="512" w:right="971"/>
        <w:jc w:val="both"/>
        <w:rPr>
          <w:rFonts w:ascii="Times New Roman" w:hAnsi="Times New Roman" w:cs="Times New Roman"/>
          <w:sz w:val="24"/>
          <w:szCs w:val="24"/>
        </w:rPr>
      </w:pPr>
    </w:p>
    <w:p w14:paraId="2DF0165A" w14:textId="77777777" w:rsidR="00691F03" w:rsidRPr="00691F03" w:rsidRDefault="00691F03" w:rsidP="00691F03">
      <w:pPr>
        <w:numPr>
          <w:ilvl w:val="0"/>
          <w:numId w:val="28"/>
        </w:numPr>
        <w:spacing w:after="3" w:line="260" w:lineRule="auto"/>
        <w:ind w:left="512" w:right="971" w:hanging="255"/>
        <w:jc w:val="both"/>
        <w:rPr>
          <w:rFonts w:ascii="Times New Roman" w:hAnsi="Times New Roman" w:cs="Times New Roman"/>
          <w:sz w:val="24"/>
          <w:szCs w:val="24"/>
        </w:rPr>
      </w:pPr>
      <w:r w:rsidRPr="00691F03">
        <w:rPr>
          <w:rFonts w:ascii="Times New Roman" w:eastAsia="Times New Roman" w:hAnsi="Times New Roman" w:cs="Times New Roman"/>
          <w:b/>
          <w:sz w:val="28"/>
          <w:szCs w:val="28"/>
        </w:rPr>
        <w:t>Mobile Application</w:t>
      </w:r>
      <w:r w:rsidRPr="00691F03">
        <w:rPr>
          <w:rFonts w:ascii="Times New Roman" w:hAnsi="Times New Roman" w:cs="Times New Roman"/>
          <w:sz w:val="24"/>
          <w:szCs w:val="24"/>
        </w:rPr>
        <w:t xml:space="preserve">: </w:t>
      </w:r>
    </w:p>
    <w:p w14:paraId="0AF1C79C" w14:textId="6E963AC2" w:rsidR="00691F03" w:rsidRPr="00691F03" w:rsidRDefault="00691F03" w:rsidP="00691F03">
      <w:pPr>
        <w:spacing w:after="3" w:line="260" w:lineRule="auto"/>
        <w:ind w:left="512" w:right="971"/>
        <w:jc w:val="both"/>
        <w:rPr>
          <w:rFonts w:ascii="Times New Roman" w:hAnsi="Times New Roman" w:cs="Times New Roman"/>
          <w:sz w:val="24"/>
          <w:szCs w:val="24"/>
        </w:rPr>
      </w:pPr>
      <w:r w:rsidRPr="00691F03">
        <w:rPr>
          <w:rFonts w:ascii="Times New Roman" w:hAnsi="Times New Roman" w:cs="Times New Roman"/>
          <w:sz w:val="24"/>
          <w:szCs w:val="24"/>
        </w:rPr>
        <w:t>develop a React Native or Flutter mobile app to tap into the mobile-commerce market.</w:t>
      </w:r>
    </w:p>
    <w:p w14:paraId="145909EF" w14:textId="77777777" w:rsidR="00691F03" w:rsidRPr="00691F03" w:rsidRDefault="00691F03" w:rsidP="00691F03">
      <w:pPr>
        <w:spacing w:after="3" w:line="260" w:lineRule="auto"/>
        <w:ind w:left="512" w:right="971"/>
        <w:jc w:val="both"/>
        <w:rPr>
          <w:rFonts w:ascii="Times New Roman" w:hAnsi="Times New Roman" w:cs="Times New Roman"/>
          <w:sz w:val="24"/>
          <w:szCs w:val="24"/>
        </w:rPr>
      </w:pPr>
    </w:p>
    <w:p w14:paraId="36DEC734" w14:textId="77777777" w:rsidR="00691F03" w:rsidRPr="00691F03" w:rsidRDefault="00691F03" w:rsidP="00691F03">
      <w:pPr>
        <w:numPr>
          <w:ilvl w:val="0"/>
          <w:numId w:val="28"/>
        </w:numPr>
        <w:spacing w:after="3" w:line="260" w:lineRule="auto"/>
        <w:ind w:left="512" w:right="971" w:hanging="255"/>
        <w:jc w:val="both"/>
        <w:rPr>
          <w:rFonts w:ascii="Times New Roman" w:hAnsi="Times New Roman" w:cs="Times New Roman"/>
          <w:sz w:val="28"/>
          <w:szCs w:val="28"/>
        </w:rPr>
      </w:pPr>
      <w:r w:rsidRPr="00691F03">
        <w:rPr>
          <w:rFonts w:ascii="Times New Roman" w:eastAsia="Times New Roman" w:hAnsi="Times New Roman" w:cs="Times New Roman"/>
          <w:b/>
          <w:sz w:val="28"/>
          <w:szCs w:val="28"/>
        </w:rPr>
        <w:t>Augmented Reality (AR)</w:t>
      </w:r>
      <w:r w:rsidRPr="00691F03">
        <w:rPr>
          <w:rFonts w:ascii="Times New Roman" w:hAnsi="Times New Roman" w:cs="Times New Roman"/>
          <w:sz w:val="28"/>
          <w:szCs w:val="28"/>
        </w:rPr>
        <w:t>:</w:t>
      </w:r>
    </w:p>
    <w:p w14:paraId="78835F72" w14:textId="1B8CE445" w:rsidR="00691F03" w:rsidRPr="00691F03" w:rsidRDefault="00691F03" w:rsidP="00691F03">
      <w:pPr>
        <w:spacing w:after="3" w:line="260" w:lineRule="auto"/>
        <w:ind w:left="512" w:right="971"/>
        <w:jc w:val="both"/>
        <w:rPr>
          <w:rFonts w:ascii="Times New Roman" w:hAnsi="Times New Roman" w:cs="Times New Roman"/>
          <w:sz w:val="24"/>
          <w:szCs w:val="24"/>
        </w:rPr>
      </w:pPr>
      <w:r w:rsidRPr="00691F03">
        <w:rPr>
          <w:rFonts w:ascii="Times New Roman" w:hAnsi="Times New Roman" w:cs="Times New Roman"/>
          <w:sz w:val="24"/>
          <w:szCs w:val="24"/>
        </w:rPr>
        <w:t xml:space="preserve"> given the nature of the products (e.g., VR headsets, furniture), an AR feature allowing users to visualize products in their space would be a valuable addition.</w:t>
      </w:r>
    </w:p>
    <w:p w14:paraId="071DDE65" w14:textId="77777777" w:rsidR="00691F03" w:rsidRPr="00691F03" w:rsidRDefault="00691F03" w:rsidP="00691F03">
      <w:pPr>
        <w:spacing w:after="3" w:line="260" w:lineRule="auto"/>
        <w:ind w:left="512" w:right="971"/>
        <w:jc w:val="both"/>
        <w:rPr>
          <w:rFonts w:ascii="Times New Roman" w:hAnsi="Times New Roman" w:cs="Times New Roman"/>
          <w:sz w:val="24"/>
          <w:szCs w:val="24"/>
        </w:rPr>
      </w:pPr>
    </w:p>
    <w:p w14:paraId="62F185F5" w14:textId="1E323640" w:rsidR="00691F03" w:rsidRPr="00691F03" w:rsidRDefault="00691F03" w:rsidP="00691F03">
      <w:pPr>
        <w:numPr>
          <w:ilvl w:val="0"/>
          <w:numId w:val="28"/>
        </w:numPr>
        <w:spacing w:after="409" w:line="260" w:lineRule="auto"/>
        <w:ind w:left="512" w:right="971" w:hanging="255"/>
        <w:jc w:val="both"/>
        <w:rPr>
          <w:rFonts w:ascii="Times New Roman" w:hAnsi="Times New Roman" w:cs="Times New Roman"/>
          <w:sz w:val="24"/>
          <w:szCs w:val="24"/>
        </w:rPr>
      </w:pPr>
      <w:r w:rsidRPr="00691F03">
        <w:rPr>
          <w:rFonts w:ascii="Times New Roman" w:eastAsia="Times New Roman" w:hAnsi="Times New Roman" w:cs="Times New Roman"/>
          <w:b/>
          <w:sz w:val="28"/>
          <w:szCs w:val="28"/>
        </w:rPr>
        <w:t>Chatbot Support</w:t>
      </w:r>
      <w:r w:rsidRPr="00691F03">
        <w:rPr>
          <w:rFonts w:ascii="Times New Roman" w:hAnsi="Times New Roman" w:cs="Times New Roman"/>
          <w:sz w:val="24"/>
          <w:szCs w:val="24"/>
        </w:rPr>
        <w:t>: integrate an AI chatbot for 24/7 customer support and order tracking inquiries.</w:t>
      </w:r>
    </w:p>
    <w:p w14:paraId="0211E41A" w14:textId="19C8AA90" w:rsidR="007A399B" w:rsidRDefault="007A399B" w:rsidP="007A399B">
      <w:pPr>
        <w:tabs>
          <w:tab w:val="left" w:pos="3915"/>
        </w:tabs>
        <w:rPr>
          <w:rFonts w:ascii="Times New Roman" w:hAnsi="Times New Roman" w:cs="Times New Roman"/>
          <w:sz w:val="28"/>
          <w:szCs w:val="28"/>
        </w:rPr>
      </w:pPr>
    </w:p>
    <w:p w14:paraId="1C299D10" w14:textId="77777777" w:rsidR="00061736" w:rsidRDefault="00061736" w:rsidP="007A399B">
      <w:pPr>
        <w:spacing w:before="240"/>
        <w:jc w:val="center"/>
        <w:rPr>
          <w:rFonts w:ascii="Times New Roman" w:hAnsi="Times New Roman" w:cs="Times New Roman"/>
          <w:b/>
          <w:bCs/>
          <w:sz w:val="32"/>
          <w:szCs w:val="32"/>
        </w:rPr>
      </w:pPr>
    </w:p>
    <w:p w14:paraId="256687FD" w14:textId="77777777" w:rsidR="00061736" w:rsidRDefault="00061736" w:rsidP="007A399B">
      <w:pPr>
        <w:spacing w:before="240"/>
        <w:jc w:val="center"/>
        <w:rPr>
          <w:rFonts w:ascii="Times New Roman" w:hAnsi="Times New Roman" w:cs="Times New Roman"/>
          <w:b/>
          <w:bCs/>
          <w:sz w:val="32"/>
          <w:szCs w:val="32"/>
        </w:rPr>
      </w:pPr>
    </w:p>
    <w:p w14:paraId="4AD78E87" w14:textId="77777777" w:rsidR="00061736" w:rsidRDefault="00061736" w:rsidP="007A399B">
      <w:pPr>
        <w:spacing w:before="240"/>
        <w:jc w:val="center"/>
        <w:rPr>
          <w:rFonts w:ascii="Times New Roman" w:hAnsi="Times New Roman" w:cs="Times New Roman"/>
          <w:b/>
          <w:bCs/>
          <w:sz w:val="32"/>
          <w:szCs w:val="32"/>
        </w:rPr>
      </w:pPr>
    </w:p>
    <w:p w14:paraId="3B0E1171" w14:textId="77777777" w:rsidR="00061736" w:rsidRDefault="00061736" w:rsidP="007A399B">
      <w:pPr>
        <w:spacing w:before="240"/>
        <w:jc w:val="center"/>
        <w:rPr>
          <w:rFonts w:ascii="Times New Roman" w:hAnsi="Times New Roman" w:cs="Times New Roman"/>
          <w:b/>
          <w:bCs/>
          <w:sz w:val="32"/>
          <w:szCs w:val="32"/>
        </w:rPr>
      </w:pPr>
    </w:p>
    <w:p w14:paraId="510C74B5" w14:textId="77777777" w:rsidR="00061736" w:rsidRDefault="00061736" w:rsidP="007A399B">
      <w:pPr>
        <w:spacing w:before="240"/>
        <w:jc w:val="center"/>
        <w:rPr>
          <w:rFonts w:ascii="Times New Roman" w:hAnsi="Times New Roman" w:cs="Times New Roman"/>
          <w:b/>
          <w:bCs/>
          <w:sz w:val="32"/>
          <w:szCs w:val="32"/>
        </w:rPr>
      </w:pPr>
    </w:p>
    <w:p w14:paraId="463876D7" w14:textId="77777777" w:rsidR="00061736" w:rsidRDefault="00061736" w:rsidP="007A399B">
      <w:pPr>
        <w:spacing w:before="240"/>
        <w:jc w:val="center"/>
        <w:rPr>
          <w:rFonts w:ascii="Times New Roman" w:hAnsi="Times New Roman" w:cs="Times New Roman"/>
          <w:b/>
          <w:bCs/>
          <w:sz w:val="32"/>
          <w:szCs w:val="32"/>
        </w:rPr>
      </w:pPr>
    </w:p>
    <w:p w14:paraId="08C7CEB9" w14:textId="77777777" w:rsidR="00061736" w:rsidRDefault="00061736" w:rsidP="007A399B">
      <w:pPr>
        <w:spacing w:before="240"/>
        <w:jc w:val="center"/>
        <w:rPr>
          <w:rFonts w:ascii="Times New Roman" w:hAnsi="Times New Roman" w:cs="Times New Roman"/>
          <w:b/>
          <w:bCs/>
          <w:sz w:val="32"/>
          <w:szCs w:val="32"/>
        </w:rPr>
      </w:pPr>
    </w:p>
    <w:p w14:paraId="15C063A0" w14:textId="77777777" w:rsidR="00061736" w:rsidRDefault="00061736" w:rsidP="007A399B">
      <w:pPr>
        <w:spacing w:before="240"/>
        <w:jc w:val="center"/>
        <w:rPr>
          <w:rFonts w:ascii="Times New Roman" w:hAnsi="Times New Roman" w:cs="Times New Roman"/>
          <w:b/>
          <w:bCs/>
          <w:sz w:val="32"/>
          <w:szCs w:val="32"/>
        </w:rPr>
      </w:pPr>
    </w:p>
    <w:p w14:paraId="76BF0D21" w14:textId="137EA6D0" w:rsidR="00691F03" w:rsidRPr="002E4F7F" w:rsidRDefault="00691F03" w:rsidP="00691F03">
      <w:pPr>
        <w:spacing w:before="240"/>
        <w:jc w:val="center"/>
        <w:rPr>
          <w:rFonts w:ascii="Times New Roman" w:hAnsi="Times New Roman" w:cs="Times New Roman"/>
          <w:b/>
          <w:bCs/>
          <w:sz w:val="32"/>
          <w:szCs w:val="32"/>
        </w:rPr>
      </w:pPr>
      <w:r w:rsidRPr="002E4F7F">
        <w:rPr>
          <w:rFonts w:ascii="Times New Roman" w:hAnsi="Times New Roman" w:cs="Times New Roman"/>
          <w:b/>
          <w:bCs/>
          <w:sz w:val="32"/>
          <w:szCs w:val="32"/>
        </w:rPr>
        <w:lastRenderedPageBreak/>
        <w:t>Chap</w:t>
      </w:r>
      <w:r>
        <w:rPr>
          <w:rFonts w:ascii="Times New Roman" w:hAnsi="Times New Roman" w:cs="Times New Roman"/>
          <w:b/>
          <w:bCs/>
          <w:sz w:val="32"/>
          <w:szCs w:val="32"/>
        </w:rPr>
        <w:t>ter 11</w:t>
      </w:r>
    </w:p>
    <w:p w14:paraId="1D0E46EB" w14:textId="64DF385D" w:rsidR="007A399B" w:rsidRPr="00C759B7" w:rsidRDefault="007E6495" w:rsidP="00691F03">
      <w:pPr>
        <w:spacing w:before="240"/>
        <w:jc w:val="center"/>
        <w:rPr>
          <w:rFonts w:ascii="Times New Roman" w:hAnsi="Times New Roman" w:cs="Times New Roman"/>
          <w:b/>
          <w:bCs/>
          <w:sz w:val="32"/>
          <w:szCs w:val="32"/>
        </w:rPr>
      </w:pPr>
      <w:r w:rsidRPr="007E6495">
        <w:rPr>
          <w:rFonts w:ascii="Times New Roman" w:hAnsi="Times New Roman" w:cs="Times New Roman"/>
          <w:b/>
          <w:bCs/>
          <w:sz w:val="32"/>
          <w:szCs w:val="32"/>
        </w:rPr>
        <w:t>BIBLIOGRAPHY / REFERENCES</w:t>
      </w:r>
    </w:p>
    <w:p w14:paraId="47C36343" w14:textId="77777777" w:rsidR="007A399B" w:rsidRPr="00C759B7" w:rsidRDefault="007A399B" w:rsidP="007A399B">
      <w:pPr>
        <w:spacing w:before="240"/>
        <w:jc w:val="center"/>
        <w:rPr>
          <w:rFonts w:ascii="Times New Roman" w:hAnsi="Times New Roman" w:cs="Times New Roman"/>
          <w:b/>
          <w:bCs/>
          <w:sz w:val="32"/>
          <w:szCs w:val="32"/>
        </w:rPr>
      </w:pPr>
    </w:p>
    <w:p w14:paraId="4BCD7880" w14:textId="77777777" w:rsidR="00691F03" w:rsidRPr="00691F03" w:rsidRDefault="00691F03" w:rsidP="00691F03">
      <w:pPr>
        <w:numPr>
          <w:ilvl w:val="0"/>
          <w:numId w:val="29"/>
        </w:numPr>
        <w:spacing w:after="3" w:line="260" w:lineRule="auto"/>
        <w:ind w:right="971" w:hanging="244"/>
        <w:jc w:val="both"/>
        <w:rPr>
          <w:rFonts w:ascii="Times New Roman" w:hAnsi="Times New Roman" w:cs="Times New Roman"/>
          <w:sz w:val="24"/>
          <w:szCs w:val="24"/>
        </w:rPr>
      </w:pPr>
      <w:r w:rsidRPr="00691F03">
        <w:rPr>
          <w:rFonts w:ascii="Times New Roman" w:eastAsia="Times New Roman" w:hAnsi="Times New Roman" w:cs="Times New Roman"/>
          <w:i/>
          <w:sz w:val="24"/>
          <w:szCs w:val="24"/>
        </w:rPr>
        <w:t>Luke Welling and Laura Thomson</w:t>
      </w:r>
      <w:r w:rsidRPr="00691F03">
        <w:rPr>
          <w:rFonts w:ascii="Times New Roman" w:hAnsi="Times New Roman" w:cs="Times New Roman"/>
          <w:sz w:val="24"/>
          <w:szCs w:val="24"/>
        </w:rPr>
        <w:t>, “PHP and MySQL Web Development”, 5th Edition, Addison-Wesley Professional, 2016.</w:t>
      </w:r>
    </w:p>
    <w:p w14:paraId="75C417BE" w14:textId="77777777" w:rsidR="00691F03" w:rsidRPr="00691F03" w:rsidRDefault="00691F03" w:rsidP="00691F03">
      <w:pPr>
        <w:spacing w:after="3" w:line="260" w:lineRule="auto"/>
        <w:ind w:left="501" w:right="971"/>
        <w:jc w:val="both"/>
        <w:rPr>
          <w:rFonts w:ascii="Times New Roman" w:hAnsi="Times New Roman" w:cs="Times New Roman"/>
          <w:sz w:val="24"/>
          <w:szCs w:val="24"/>
        </w:rPr>
      </w:pPr>
    </w:p>
    <w:p w14:paraId="24949ED8" w14:textId="77777777" w:rsidR="00691F03" w:rsidRPr="00691F03" w:rsidRDefault="00691F03" w:rsidP="00691F03">
      <w:pPr>
        <w:numPr>
          <w:ilvl w:val="0"/>
          <w:numId w:val="29"/>
        </w:numPr>
        <w:spacing w:after="3" w:line="260" w:lineRule="auto"/>
        <w:ind w:right="971" w:hanging="244"/>
        <w:jc w:val="both"/>
        <w:rPr>
          <w:rFonts w:ascii="Times New Roman" w:hAnsi="Times New Roman" w:cs="Times New Roman"/>
          <w:sz w:val="24"/>
          <w:szCs w:val="24"/>
        </w:rPr>
      </w:pPr>
      <w:r w:rsidRPr="00691F03">
        <w:rPr>
          <w:rFonts w:ascii="Times New Roman" w:eastAsia="Times New Roman" w:hAnsi="Times New Roman" w:cs="Times New Roman"/>
          <w:i/>
          <w:sz w:val="24"/>
          <w:szCs w:val="24"/>
        </w:rPr>
        <w:t>Robin Nixon</w:t>
      </w:r>
      <w:r w:rsidRPr="00691F03">
        <w:rPr>
          <w:rFonts w:ascii="Times New Roman" w:hAnsi="Times New Roman" w:cs="Times New Roman"/>
          <w:sz w:val="24"/>
          <w:szCs w:val="24"/>
        </w:rPr>
        <w:t>, “Learning PHP, MySQL &amp; JavaScript: With jQuery, CSS &amp; HTML5”, 6th Edition, O’Reilly Media, 2021.</w:t>
      </w:r>
    </w:p>
    <w:p w14:paraId="05D1299D" w14:textId="77777777" w:rsidR="00691F03" w:rsidRPr="00691F03" w:rsidRDefault="00691F03" w:rsidP="00691F03">
      <w:pPr>
        <w:pStyle w:val="ListParagraph"/>
        <w:rPr>
          <w:rFonts w:ascii="Times New Roman" w:hAnsi="Times New Roman" w:cs="Times New Roman"/>
          <w:sz w:val="24"/>
          <w:szCs w:val="24"/>
        </w:rPr>
      </w:pPr>
    </w:p>
    <w:p w14:paraId="7ECFD2A6" w14:textId="77777777" w:rsidR="00691F03" w:rsidRPr="00691F03" w:rsidRDefault="00691F03" w:rsidP="00691F03">
      <w:pPr>
        <w:spacing w:after="3" w:line="260" w:lineRule="auto"/>
        <w:ind w:left="501" w:right="971"/>
        <w:jc w:val="both"/>
        <w:rPr>
          <w:rFonts w:ascii="Times New Roman" w:hAnsi="Times New Roman" w:cs="Times New Roman"/>
          <w:sz w:val="24"/>
          <w:szCs w:val="24"/>
        </w:rPr>
      </w:pPr>
    </w:p>
    <w:p w14:paraId="749E7DDC" w14:textId="77777777" w:rsidR="00691F03" w:rsidRPr="00691F03" w:rsidRDefault="00691F03" w:rsidP="00691F03">
      <w:pPr>
        <w:numPr>
          <w:ilvl w:val="0"/>
          <w:numId w:val="29"/>
        </w:numPr>
        <w:spacing w:after="3" w:line="260" w:lineRule="auto"/>
        <w:ind w:right="971" w:hanging="244"/>
        <w:jc w:val="both"/>
        <w:rPr>
          <w:rFonts w:ascii="Times New Roman" w:hAnsi="Times New Roman" w:cs="Times New Roman"/>
          <w:sz w:val="24"/>
          <w:szCs w:val="24"/>
        </w:rPr>
      </w:pPr>
      <w:r w:rsidRPr="00691F03">
        <w:rPr>
          <w:rFonts w:ascii="Times New Roman" w:eastAsia="Times New Roman" w:hAnsi="Times New Roman" w:cs="Times New Roman"/>
          <w:i/>
          <w:sz w:val="24"/>
          <w:szCs w:val="24"/>
        </w:rPr>
        <w:t>IEEE Standard 830-1998</w:t>
      </w:r>
      <w:r w:rsidRPr="00691F03">
        <w:rPr>
          <w:rFonts w:ascii="Times New Roman" w:hAnsi="Times New Roman" w:cs="Times New Roman"/>
          <w:sz w:val="24"/>
          <w:szCs w:val="24"/>
        </w:rPr>
        <w:t>, “IEEE Recommended Practice for Software Requirements Specifications”.</w:t>
      </w:r>
    </w:p>
    <w:p w14:paraId="44361086" w14:textId="77777777" w:rsidR="00691F03" w:rsidRPr="00691F03" w:rsidRDefault="00691F03" w:rsidP="00691F03">
      <w:pPr>
        <w:spacing w:after="3" w:line="260" w:lineRule="auto"/>
        <w:ind w:left="501" w:right="971"/>
        <w:jc w:val="both"/>
        <w:rPr>
          <w:rFonts w:ascii="Times New Roman" w:hAnsi="Times New Roman" w:cs="Times New Roman"/>
          <w:sz w:val="24"/>
          <w:szCs w:val="24"/>
        </w:rPr>
      </w:pPr>
    </w:p>
    <w:p w14:paraId="7F4F665E" w14:textId="77777777" w:rsidR="00691F03" w:rsidRPr="00691F03" w:rsidRDefault="00691F03" w:rsidP="00691F03">
      <w:pPr>
        <w:numPr>
          <w:ilvl w:val="0"/>
          <w:numId w:val="29"/>
        </w:numPr>
        <w:spacing w:after="3" w:line="260" w:lineRule="auto"/>
        <w:ind w:right="971" w:hanging="244"/>
        <w:jc w:val="both"/>
        <w:rPr>
          <w:rFonts w:ascii="Times New Roman" w:hAnsi="Times New Roman" w:cs="Times New Roman"/>
          <w:sz w:val="24"/>
          <w:szCs w:val="24"/>
        </w:rPr>
      </w:pPr>
      <w:r w:rsidRPr="00691F03">
        <w:rPr>
          <w:rFonts w:ascii="Times New Roman" w:eastAsia="Times New Roman" w:hAnsi="Times New Roman" w:cs="Times New Roman"/>
          <w:i/>
          <w:sz w:val="24"/>
          <w:szCs w:val="24"/>
        </w:rPr>
        <w:t>W3Schools</w:t>
      </w:r>
      <w:r w:rsidRPr="00691F03">
        <w:rPr>
          <w:rFonts w:ascii="Times New Roman" w:hAnsi="Times New Roman" w:cs="Times New Roman"/>
          <w:sz w:val="24"/>
          <w:szCs w:val="24"/>
        </w:rPr>
        <w:t>, “PHP 8 Tutorial”, [Online]. Available: https://www.w3schools.com/php/. [Accessed: 2023].</w:t>
      </w:r>
    </w:p>
    <w:p w14:paraId="44514799" w14:textId="77777777" w:rsidR="00691F03" w:rsidRPr="00691F03" w:rsidRDefault="00691F03" w:rsidP="00691F03">
      <w:pPr>
        <w:pStyle w:val="ListParagraph"/>
        <w:rPr>
          <w:rFonts w:ascii="Times New Roman" w:hAnsi="Times New Roman" w:cs="Times New Roman"/>
          <w:sz w:val="24"/>
          <w:szCs w:val="24"/>
        </w:rPr>
      </w:pPr>
    </w:p>
    <w:p w14:paraId="6924D020" w14:textId="77777777" w:rsidR="00691F03" w:rsidRPr="00691F03" w:rsidRDefault="00691F03" w:rsidP="00691F03">
      <w:pPr>
        <w:spacing w:after="3" w:line="260" w:lineRule="auto"/>
        <w:ind w:left="501" w:right="971"/>
        <w:jc w:val="both"/>
        <w:rPr>
          <w:rFonts w:ascii="Times New Roman" w:hAnsi="Times New Roman" w:cs="Times New Roman"/>
          <w:sz w:val="24"/>
          <w:szCs w:val="24"/>
        </w:rPr>
      </w:pPr>
    </w:p>
    <w:p w14:paraId="24171152" w14:textId="44574A94" w:rsidR="00691F03" w:rsidRPr="00691F03" w:rsidRDefault="00691F03" w:rsidP="00691F03">
      <w:pPr>
        <w:numPr>
          <w:ilvl w:val="0"/>
          <w:numId w:val="29"/>
        </w:numPr>
        <w:spacing w:after="3" w:line="260" w:lineRule="auto"/>
        <w:ind w:right="971" w:hanging="244"/>
        <w:jc w:val="both"/>
        <w:rPr>
          <w:rFonts w:ascii="Times New Roman" w:hAnsi="Times New Roman" w:cs="Times New Roman"/>
          <w:sz w:val="24"/>
          <w:szCs w:val="24"/>
        </w:rPr>
      </w:pPr>
      <w:r w:rsidRPr="00691F03">
        <w:rPr>
          <w:rFonts w:ascii="Times New Roman" w:eastAsia="Times New Roman" w:hAnsi="Times New Roman" w:cs="Times New Roman"/>
          <w:i/>
          <w:sz w:val="24"/>
          <w:szCs w:val="24"/>
        </w:rPr>
        <w:t>PHP.net</w:t>
      </w:r>
      <w:r w:rsidRPr="00691F03">
        <w:rPr>
          <w:rFonts w:ascii="Times New Roman" w:hAnsi="Times New Roman" w:cs="Times New Roman"/>
          <w:sz w:val="24"/>
          <w:szCs w:val="24"/>
        </w:rPr>
        <w:t xml:space="preserve">, “PHP Manual”, [Online]. Available: </w:t>
      </w:r>
      <w:hyperlink r:id="rId27" w:history="1">
        <w:r w:rsidRPr="00691F03">
          <w:rPr>
            <w:rStyle w:val="Hyperlink"/>
            <w:rFonts w:ascii="Times New Roman" w:hAnsi="Times New Roman" w:cs="Times New Roman"/>
            <w:sz w:val="24"/>
            <w:szCs w:val="24"/>
          </w:rPr>
          <w:t>https://www.php.net/manual/en/</w:t>
        </w:r>
      </w:hyperlink>
      <w:r w:rsidRPr="00691F03">
        <w:rPr>
          <w:rFonts w:ascii="Times New Roman" w:hAnsi="Times New Roman" w:cs="Times New Roman"/>
          <w:sz w:val="24"/>
          <w:szCs w:val="24"/>
        </w:rPr>
        <w:t>.</w:t>
      </w:r>
    </w:p>
    <w:p w14:paraId="7D34889A" w14:textId="77777777" w:rsidR="00691F03" w:rsidRPr="00691F03" w:rsidRDefault="00691F03" w:rsidP="00691F03">
      <w:pPr>
        <w:spacing w:after="3" w:line="260" w:lineRule="auto"/>
        <w:ind w:left="501" w:right="971"/>
        <w:jc w:val="both"/>
        <w:rPr>
          <w:rFonts w:ascii="Times New Roman" w:hAnsi="Times New Roman" w:cs="Times New Roman"/>
          <w:sz w:val="24"/>
          <w:szCs w:val="24"/>
        </w:rPr>
      </w:pPr>
    </w:p>
    <w:p w14:paraId="2400434B" w14:textId="77777777" w:rsidR="00691F03" w:rsidRPr="00691F03" w:rsidRDefault="00691F03" w:rsidP="00691F03">
      <w:pPr>
        <w:numPr>
          <w:ilvl w:val="0"/>
          <w:numId w:val="29"/>
        </w:numPr>
        <w:spacing w:after="3" w:line="260" w:lineRule="auto"/>
        <w:ind w:right="971" w:hanging="244"/>
        <w:jc w:val="both"/>
        <w:rPr>
          <w:rFonts w:ascii="Times New Roman" w:hAnsi="Times New Roman" w:cs="Times New Roman"/>
          <w:sz w:val="24"/>
          <w:szCs w:val="24"/>
        </w:rPr>
      </w:pPr>
      <w:r w:rsidRPr="00691F03">
        <w:rPr>
          <w:rFonts w:ascii="Times New Roman" w:eastAsia="Times New Roman" w:hAnsi="Times New Roman" w:cs="Times New Roman"/>
          <w:i/>
          <w:sz w:val="24"/>
          <w:szCs w:val="24"/>
        </w:rPr>
        <w:t>Mozilla Developer Network (MDN)</w:t>
      </w:r>
      <w:r w:rsidRPr="00691F03">
        <w:rPr>
          <w:rFonts w:ascii="Times New Roman" w:hAnsi="Times New Roman" w:cs="Times New Roman"/>
          <w:sz w:val="24"/>
          <w:szCs w:val="24"/>
        </w:rPr>
        <w:t>, “Web Technology for Developers”,</w:t>
      </w:r>
    </w:p>
    <w:p w14:paraId="3922592E" w14:textId="77777777" w:rsidR="00691F03" w:rsidRPr="00691F03" w:rsidRDefault="00691F03" w:rsidP="00691F03">
      <w:pPr>
        <w:spacing w:after="409"/>
        <w:ind w:left="528" w:right="971"/>
        <w:rPr>
          <w:rFonts w:ascii="Times New Roman" w:hAnsi="Times New Roman" w:cs="Times New Roman"/>
          <w:sz w:val="24"/>
          <w:szCs w:val="24"/>
        </w:rPr>
      </w:pPr>
      <w:r w:rsidRPr="00691F03">
        <w:rPr>
          <w:rFonts w:ascii="Times New Roman" w:hAnsi="Times New Roman" w:cs="Times New Roman"/>
          <w:sz w:val="24"/>
          <w:szCs w:val="24"/>
        </w:rPr>
        <w:t>[Online]. Available: https://developer.mozilla.org/.</w:t>
      </w:r>
    </w:p>
    <w:p w14:paraId="3DDB31B2" w14:textId="1D459322" w:rsidR="007A399B" w:rsidRDefault="007A399B" w:rsidP="007A399B">
      <w:pPr>
        <w:tabs>
          <w:tab w:val="left" w:pos="3915"/>
        </w:tabs>
        <w:rPr>
          <w:rFonts w:ascii="Times New Roman" w:hAnsi="Times New Roman" w:cs="Times New Roman"/>
          <w:sz w:val="28"/>
          <w:szCs w:val="28"/>
        </w:rPr>
      </w:pPr>
    </w:p>
    <w:p w14:paraId="7527BBAE" w14:textId="77777777" w:rsidR="00061736" w:rsidRDefault="00061736" w:rsidP="004D1EDC">
      <w:pPr>
        <w:spacing w:before="240"/>
        <w:jc w:val="center"/>
        <w:rPr>
          <w:rFonts w:ascii="Times New Roman" w:hAnsi="Times New Roman" w:cs="Times New Roman"/>
          <w:b/>
          <w:bCs/>
          <w:sz w:val="32"/>
          <w:szCs w:val="32"/>
        </w:rPr>
      </w:pPr>
    </w:p>
    <w:p w14:paraId="1AD494AB" w14:textId="77777777" w:rsidR="00061736" w:rsidRDefault="00061736" w:rsidP="004D1EDC">
      <w:pPr>
        <w:spacing w:before="240"/>
        <w:jc w:val="center"/>
        <w:rPr>
          <w:rFonts w:ascii="Times New Roman" w:hAnsi="Times New Roman" w:cs="Times New Roman"/>
          <w:b/>
          <w:bCs/>
          <w:sz w:val="32"/>
          <w:szCs w:val="32"/>
        </w:rPr>
      </w:pPr>
    </w:p>
    <w:p w14:paraId="1A179185" w14:textId="77777777" w:rsidR="00061736" w:rsidRDefault="00061736" w:rsidP="004D1EDC">
      <w:pPr>
        <w:spacing w:before="240"/>
        <w:jc w:val="center"/>
        <w:rPr>
          <w:rFonts w:ascii="Times New Roman" w:hAnsi="Times New Roman" w:cs="Times New Roman"/>
          <w:b/>
          <w:bCs/>
          <w:sz w:val="32"/>
          <w:szCs w:val="32"/>
        </w:rPr>
      </w:pPr>
    </w:p>
    <w:p w14:paraId="6056E975" w14:textId="77777777" w:rsidR="00061736" w:rsidRDefault="00061736" w:rsidP="004D1EDC">
      <w:pPr>
        <w:spacing w:before="240"/>
        <w:jc w:val="center"/>
        <w:rPr>
          <w:rFonts w:ascii="Times New Roman" w:hAnsi="Times New Roman" w:cs="Times New Roman"/>
          <w:b/>
          <w:bCs/>
          <w:sz w:val="32"/>
          <w:szCs w:val="32"/>
        </w:rPr>
      </w:pPr>
    </w:p>
    <w:p w14:paraId="21107D2E" w14:textId="77777777" w:rsidR="00061736" w:rsidRDefault="00061736" w:rsidP="004D1EDC">
      <w:pPr>
        <w:spacing w:before="240"/>
        <w:jc w:val="center"/>
        <w:rPr>
          <w:rFonts w:ascii="Times New Roman" w:hAnsi="Times New Roman" w:cs="Times New Roman"/>
          <w:b/>
          <w:bCs/>
          <w:sz w:val="32"/>
          <w:szCs w:val="32"/>
        </w:rPr>
      </w:pPr>
    </w:p>
    <w:p w14:paraId="423C263C" w14:textId="77777777" w:rsidR="00061736" w:rsidRDefault="00061736" w:rsidP="004D1EDC">
      <w:pPr>
        <w:spacing w:before="240"/>
        <w:jc w:val="center"/>
        <w:rPr>
          <w:rFonts w:ascii="Times New Roman" w:hAnsi="Times New Roman" w:cs="Times New Roman"/>
          <w:b/>
          <w:bCs/>
          <w:sz w:val="32"/>
          <w:szCs w:val="32"/>
        </w:rPr>
      </w:pPr>
    </w:p>
    <w:p w14:paraId="7524CA50" w14:textId="77777777" w:rsidR="00061736" w:rsidRDefault="00061736" w:rsidP="004D1EDC">
      <w:pPr>
        <w:spacing w:before="240"/>
        <w:jc w:val="center"/>
        <w:rPr>
          <w:rFonts w:ascii="Times New Roman" w:hAnsi="Times New Roman" w:cs="Times New Roman"/>
          <w:b/>
          <w:bCs/>
          <w:sz w:val="32"/>
          <w:szCs w:val="32"/>
        </w:rPr>
      </w:pPr>
    </w:p>
    <w:p w14:paraId="01CEC4AE" w14:textId="77777777" w:rsidR="00061736" w:rsidRDefault="00061736" w:rsidP="004D1EDC">
      <w:pPr>
        <w:spacing w:before="240"/>
        <w:jc w:val="center"/>
        <w:rPr>
          <w:rFonts w:ascii="Times New Roman" w:hAnsi="Times New Roman" w:cs="Times New Roman"/>
          <w:b/>
          <w:bCs/>
          <w:sz w:val="32"/>
          <w:szCs w:val="32"/>
        </w:rPr>
      </w:pPr>
    </w:p>
    <w:p w14:paraId="04F2830B" w14:textId="77777777" w:rsidR="00061736" w:rsidRDefault="00061736" w:rsidP="004D1EDC">
      <w:pPr>
        <w:spacing w:before="240"/>
        <w:jc w:val="center"/>
        <w:rPr>
          <w:rFonts w:ascii="Times New Roman" w:hAnsi="Times New Roman" w:cs="Times New Roman"/>
          <w:b/>
          <w:bCs/>
          <w:sz w:val="32"/>
          <w:szCs w:val="32"/>
        </w:rPr>
      </w:pPr>
    </w:p>
    <w:p w14:paraId="3A07A6C7" w14:textId="5D98A84F" w:rsidR="00691F03" w:rsidRPr="002E4F7F" w:rsidRDefault="00691F03" w:rsidP="00691F03">
      <w:pPr>
        <w:spacing w:before="240"/>
        <w:jc w:val="center"/>
        <w:rPr>
          <w:rFonts w:ascii="Times New Roman" w:hAnsi="Times New Roman" w:cs="Times New Roman"/>
          <w:b/>
          <w:bCs/>
          <w:sz w:val="32"/>
          <w:szCs w:val="32"/>
        </w:rPr>
      </w:pPr>
      <w:r w:rsidRPr="002E4F7F">
        <w:rPr>
          <w:rFonts w:ascii="Times New Roman" w:hAnsi="Times New Roman" w:cs="Times New Roman"/>
          <w:b/>
          <w:bCs/>
          <w:sz w:val="32"/>
          <w:szCs w:val="32"/>
        </w:rPr>
        <w:lastRenderedPageBreak/>
        <w:t>Chap</w:t>
      </w:r>
      <w:r>
        <w:rPr>
          <w:rFonts w:ascii="Times New Roman" w:hAnsi="Times New Roman" w:cs="Times New Roman"/>
          <w:b/>
          <w:bCs/>
          <w:sz w:val="32"/>
          <w:szCs w:val="32"/>
        </w:rPr>
        <w:t>ter 12</w:t>
      </w:r>
    </w:p>
    <w:p w14:paraId="6021371E" w14:textId="3647FDAD" w:rsidR="004D1EDC" w:rsidRPr="00C759B7" w:rsidRDefault="00E67829" w:rsidP="00691F03">
      <w:pPr>
        <w:spacing w:before="240"/>
        <w:jc w:val="center"/>
        <w:rPr>
          <w:rFonts w:ascii="Times New Roman" w:hAnsi="Times New Roman" w:cs="Times New Roman"/>
          <w:b/>
          <w:bCs/>
          <w:sz w:val="32"/>
          <w:szCs w:val="32"/>
        </w:rPr>
      </w:pPr>
      <w:r w:rsidRPr="004D1EDC">
        <w:rPr>
          <w:rFonts w:ascii="Times New Roman" w:hAnsi="Times New Roman" w:cs="Times New Roman"/>
          <w:b/>
          <w:bCs/>
          <w:sz w:val="32"/>
          <w:szCs w:val="32"/>
        </w:rPr>
        <w:t>APPENDIX</w:t>
      </w:r>
    </w:p>
    <w:p w14:paraId="754C700F" w14:textId="77777777" w:rsidR="004D1EDC" w:rsidRPr="00C759B7" w:rsidRDefault="004D1EDC" w:rsidP="004D1EDC">
      <w:pPr>
        <w:spacing w:before="240"/>
        <w:jc w:val="center"/>
        <w:rPr>
          <w:rFonts w:ascii="Times New Roman" w:hAnsi="Times New Roman" w:cs="Times New Roman"/>
          <w:b/>
          <w:bCs/>
          <w:sz w:val="32"/>
          <w:szCs w:val="32"/>
        </w:rPr>
      </w:pPr>
    </w:p>
    <w:p w14:paraId="526EDD8F" w14:textId="77777777" w:rsidR="00691F03" w:rsidRDefault="00691F03" w:rsidP="00691F03">
      <w:pPr>
        <w:pStyle w:val="Heading2"/>
        <w:ind w:left="23"/>
      </w:pPr>
      <w:r>
        <w:t>A. Sample Database Configuration</w:t>
      </w:r>
    </w:p>
    <w:p w14:paraId="02368614" w14:textId="77777777" w:rsidR="00691F03" w:rsidRDefault="00691F03" w:rsidP="00691F03">
      <w:pPr>
        <w:spacing w:after="7" w:line="259" w:lineRule="auto"/>
        <w:ind w:left="23" w:hanging="10"/>
      </w:pPr>
      <w:r>
        <w:rPr>
          <w:rFonts w:ascii="Courier New" w:eastAsia="Courier New" w:hAnsi="Courier New" w:cs="Courier New"/>
          <w:i/>
          <w:color w:val="61A1B0"/>
        </w:rPr>
        <w:t xml:space="preserve">-- Database Name: </w:t>
      </w:r>
      <w:proofErr w:type="spellStart"/>
      <w:r>
        <w:rPr>
          <w:rFonts w:ascii="Courier New" w:eastAsia="Courier New" w:hAnsi="Courier New" w:cs="Courier New"/>
          <w:i/>
          <w:color w:val="61A1B0"/>
        </w:rPr>
        <w:t>moonchild_db</w:t>
      </w:r>
      <w:proofErr w:type="spellEnd"/>
    </w:p>
    <w:p w14:paraId="00C2598D" w14:textId="77777777" w:rsidR="00691F03" w:rsidRDefault="00691F03" w:rsidP="00691F03">
      <w:pPr>
        <w:spacing w:after="7" w:line="259" w:lineRule="auto"/>
        <w:ind w:left="23" w:hanging="10"/>
      </w:pPr>
      <w:r>
        <w:rPr>
          <w:rFonts w:ascii="Courier New" w:eastAsia="Courier New" w:hAnsi="Courier New" w:cs="Courier New"/>
          <w:i/>
          <w:color w:val="61A1B0"/>
        </w:rPr>
        <w:t>-- User: root</w:t>
      </w:r>
    </w:p>
    <w:p w14:paraId="3AF2371D" w14:textId="77777777" w:rsidR="00691F03" w:rsidRDefault="00691F03" w:rsidP="00691F03">
      <w:pPr>
        <w:spacing w:after="245" w:line="259" w:lineRule="auto"/>
        <w:ind w:left="23" w:hanging="10"/>
      </w:pPr>
      <w:r>
        <w:rPr>
          <w:rFonts w:ascii="Courier New" w:eastAsia="Courier New" w:hAnsi="Courier New" w:cs="Courier New"/>
          <w:i/>
          <w:color w:val="61A1B0"/>
        </w:rPr>
        <w:t>-- Host: localhost</w:t>
      </w:r>
    </w:p>
    <w:p w14:paraId="7939298B" w14:textId="77777777" w:rsidR="00691F03" w:rsidRDefault="00691F03" w:rsidP="00691F03">
      <w:pPr>
        <w:spacing w:after="7" w:line="259" w:lineRule="auto"/>
        <w:ind w:left="28"/>
      </w:pPr>
      <w:r>
        <w:rPr>
          <w:rFonts w:ascii="Courier New" w:eastAsia="Courier New" w:hAnsi="Courier New" w:cs="Courier New"/>
          <w:b/>
          <w:color w:val="007021"/>
        </w:rPr>
        <w:t xml:space="preserve">CREATE DATABASE </w:t>
      </w:r>
      <w:proofErr w:type="spellStart"/>
      <w:r>
        <w:rPr>
          <w:rFonts w:ascii="Courier New" w:eastAsia="Courier New" w:hAnsi="Courier New" w:cs="Courier New"/>
        </w:rPr>
        <w:t>moonchild_db</w:t>
      </w:r>
      <w:proofErr w:type="spellEnd"/>
      <w:r>
        <w:rPr>
          <w:rFonts w:ascii="Courier New" w:eastAsia="Courier New" w:hAnsi="Courier New" w:cs="Courier New"/>
        </w:rPr>
        <w:t>;</w:t>
      </w:r>
    </w:p>
    <w:p w14:paraId="20FBBAAD" w14:textId="77777777" w:rsidR="00691F03" w:rsidRDefault="00691F03" w:rsidP="00691F03">
      <w:pPr>
        <w:spacing w:after="321" w:line="257" w:lineRule="auto"/>
        <w:ind w:left="38" w:hanging="10"/>
      </w:pPr>
      <w:r>
        <w:rPr>
          <w:rFonts w:ascii="Courier New" w:eastAsia="Courier New" w:hAnsi="Courier New" w:cs="Courier New"/>
          <w:b/>
          <w:color w:val="007021"/>
        </w:rPr>
        <w:t xml:space="preserve">USE </w:t>
      </w:r>
      <w:proofErr w:type="spellStart"/>
      <w:r>
        <w:rPr>
          <w:rFonts w:ascii="Courier New" w:eastAsia="Courier New" w:hAnsi="Courier New" w:cs="Courier New"/>
        </w:rPr>
        <w:t>moonchild_db</w:t>
      </w:r>
      <w:proofErr w:type="spellEnd"/>
      <w:r>
        <w:rPr>
          <w:rFonts w:ascii="Courier New" w:eastAsia="Courier New" w:hAnsi="Courier New" w:cs="Courier New"/>
        </w:rPr>
        <w:t>;</w:t>
      </w:r>
    </w:p>
    <w:p w14:paraId="74353804" w14:textId="77777777" w:rsidR="00691F03" w:rsidRDefault="00691F03" w:rsidP="00691F03">
      <w:pPr>
        <w:pStyle w:val="Heading2"/>
        <w:ind w:left="23"/>
      </w:pPr>
      <w:r>
        <w:t>B. Abbreviations</w:t>
      </w:r>
    </w:p>
    <w:p w14:paraId="38B2E1FF" w14:textId="77777777" w:rsidR="00691F03" w:rsidRDefault="00691F03" w:rsidP="00691F03">
      <w:pPr>
        <w:numPr>
          <w:ilvl w:val="0"/>
          <w:numId w:val="30"/>
        </w:numPr>
        <w:spacing w:after="3" w:line="260" w:lineRule="auto"/>
        <w:ind w:left="512" w:right="971" w:hanging="255"/>
        <w:jc w:val="both"/>
      </w:pPr>
      <w:r>
        <w:rPr>
          <w:rFonts w:ascii="Times New Roman" w:eastAsia="Times New Roman" w:hAnsi="Times New Roman" w:cs="Times New Roman"/>
          <w:b/>
        </w:rPr>
        <w:t>PHP</w:t>
      </w:r>
      <w:r>
        <w:t>: Hypertext Preprocessor</w:t>
      </w:r>
    </w:p>
    <w:p w14:paraId="4194C6E2" w14:textId="77777777" w:rsidR="00691F03" w:rsidRDefault="00691F03" w:rsidP="00691F03">
      <w:pPr>
        <w:numPr>
          <w:ilvl w:val="0"/>
          <w:numId w:val="30"/>
        </w:numPr>
        <w:spacing w:after="3" w:line="260" w:lineRule="auto"/>
        <w:ind w:left="512" w:right="971" w:hanging="255"/>
        <w:jc w:val="both"/>
      </w:pPr>
      <w:r>
        <w:rPr>
          <w:rFonts w:ascii="Times New Roman" w:eastAsia="Times New Roman" w:hAnsi="Times New Roman" w:cs="Times New Roman"/>
          <w:b/>
        </w:rPr>
        <w:t>SQL</w:t>
      </w:r>
      <w:r>
        <w:t>: Structured Query Language</w:t>
      </w:r>
    </w:p>
    <w:p w14:paraId="039E9E60" w14:textId="77777777" w:rsidR="00691F03" w:rsidRDefault="00691F03" w:rsidP="00691F03">
      <w:pPr>
        <w:numPr>
          <w:ilvl w:val="0"/>
          <w:numId w:val="30"/>
        </w:numPr>
        <w:spacing w:after="3" w:line="260" w:lineRule="auto"/>
        <w:ind w:left="512" w:right="971" w:hanging="255"/>
        <w:jc w:val="both"/>
      </w:pPr>
      <w:r>
        <w:rPr>
          <w:rFonts w:ascii="Times New Roman" w:eastAsia="Times New Roman" w:hAnsi="Times New Roman" w:cs="Times New Roman"/>
          <w:b/>
        </w:rPr>
        <w:t>HTML</w:t>
      </w:r>
      <w:r>
        <w:t xml:space="preserve">: </w:t>
      </w:r>
      <w:proofErr w:type="spellStart"/>
      <w:r>
        <w:t>HyperText</w:t>
      </w:r>
      <w:proofErr w:type="spellEnd"/>
      <w:r>
        <w:t xml:space="preserve"> Markup Language</w:t>
      </w:r>
    </w:p>
    <w:p w14:paraId="772E8D48" w14:textId="77777777" w:rsidR="00691F03" w:rsidRDefault="00691F03" w:rsidP="00691F03">
      <w:pPr>
        <w:numPr>
          <w:ilvl w:val="0"/>
          <w:numId w:val="30"/>
        </w:numPr>
        <w:spacing w:after="3" w:line="260" w:lineRule="auto"/>
        <w:ind w:left="512" w:right="971" w:hanging="255"/>
        <w:jc w:val="both"/>
      </w:pPr>
      <w:r>
        <w:rPr>
          <w:rFonts w:ascii="Times New Roman" w:eastAsia="Times New Roman" w:hAnsi="Times New Roman" w:cs="Times New Roman"/>
          <w:b/>
        </w:rPr>
        <w:t>CSS</w:t>
      </w:r>
      <w:r>
        <w:t>: Cascading Style Sheets</w:t>
      </w:r>
    </w:p>
    <w:p w14:paraId="4FEEFD24" w14:textId="77777777" w:rsidR="00691F03" w:rsidRDefault="00691F03" w:rsidP="00691F03">
      <w:pPr>
        <w:numPr>
          <w:ilvl w:val="0"/>
          <w:numId w:val="30"/>
        </w:numPr>
        <w:spacing w:after="3" w:line="260" w:lineRule="auto"/>
        <w:ind w:left="512" w:right="971" w:hanging="255"/>
        <w:jc w:val="both"/>
      </w:pPr>
      <w:r>
        <w:rPr>
          <w:rFonts w:ascii="Times New Roman" w:eastAsia="Times New Roman" w:hAnsi="Times New Roman" w:cs="Times New Roman"/>
          <w:b/>
        </w:rPr>
        <w:t>JS</w:t>
      </w:r>
      <w:r>
        <w:t>: JavaScript</w:t>
      </w:r>
    </w:p>
    <w:p w14:paraId="1E721CD5" w14:textId="77777777" w:rsidR="00691F03" w:rsidRDefault="00691F03" w:rsidP="00691F03">
      <w:pPr>
        <w:numPr>
          <w:ilvl w:val="0"/>
          <w:numId w:val="30"/>
        </w:numPr>
        <w:spacing w:after="3" w:line="260" w:lineRule="auto"/>
        <w:ind w:left="512" w:right="971" w:hanging="255"/>
        <w:jc w:val="both"/>
      </w:pPr>
      <w:r>
        <w:rPr>
          <w:rFonts w:ascii="Times New Roman" w:eastAsia="Times New Roman" w:hAnsi="Times New Roman" w:cs="Times New Roman"/>
          <w:b/>
        </w:rPr>
        <w:t>RDBMS</w:t>
      </w:r>
      <w:r>
        <w:t>: Relational Database Management System</w:t>
      </w:r>
    </w:p>
    <w:p w14:paraId="1AC8C730" w14:textId="77777777" w:rsidR="00691F03" w:rsidRDefault="00691F03" w:rsidP="00691F03">
      <w:pPr>
        <w:numPr>
          <w:ilvl w:val="0"/>
          <w:numId w:val="30"/>
        </w:numPr>
        <w:spacing w:after="3" w:line="260" w:lineRule="auto"/>
        <w:ind w:left="512" w:right="971" w:hanging="255"/>
        <w:jc w:val="both"/>
      </w:pPr>
      <w:r>
        <w:rPr>
          <w:rFonts w:ascii="Times New Roman" w:eastAsia="Times New Roman" w:hAnsi="Times New Roman" w:cs="Times New Roman"/>
          <w:b/>
        </w:rPr>
        <w:t>IDE</w:t>
      </w:r>
      <w:r>
        <w:t>: Integrated Development Environment</w:t>
      </w:r>
    </w:p>
    <w:p w14:paraId="238E2B92" w14:textId="77777777" w:rsidR="00691F03" w:rsidRDefault="00691F03" w:rsidP="00691F03">
      <w:pPr>
        <w:numPr>
          <w:ilvl w:val="0"/>
          <w:numId w:val="30"/>
        </w:numPr>
        <w:spacing w:after="318" w:line="260" w:lineRule="auto"/>
        <w:ind w:left="512" w:right="971" w:hanging="255"/>
        <w:jc w:val="both"/>
      </w:pPr>
      <w:r>
        <w:rPr>
          <w:rFonts w:ascii="Times New Roman" w:eastAsia="Times New Roman" w:hAnsi="Times New Roman" w:cs="Times New Roman"/>
          <w:b/>
        </w:rPr>
        <w:t>XAMPP</w:t>
      </w:r>
      <w:r>
        <w:t>: Cross-Platform, Apache, MySQL, PHP, Perl</w:t>
      </w:r>
    </w:p>
    <w:p w14:paraId="202A3D2F" w14:textId="77777777" w:rsidR="00691F03" w:rsidRDefault="00691F03" w:rsidP="00691F03">
      <w:pPr>
        <w:pStyle w:val="Heading2"/>
        <w:ind w:left="23"/>
      </w:pPr>
      <w:r>
        <w:t>C. Acknowledgement of Tools</w:t>
      </w:r>
    </w:p>
    <w:p w14:paraId="0F79EFF2" w14:textId="77777777" w:rsidR="00691F03" w:rsidRDefault="00691F03" w:rsidP="00691F03">
      <w:pPr>
        <w:ind w:left="23" w:right="971"/>
      </w:pPr>
      <w:r>
        <w:t>The development of this project utilized various open-source tools including Visual Studio Code, XAMPP Server, and Google Chrome Developer Tools.</w:t>
      </w:r>
    </w:p>
    <w:p w14:paraId="1633E692" w14:textId="3FDAA8DA" w:rsidR="004D1EDC" w:rsidRDefault="004D1EDC" w:rsidP="004D1EDC">
      <w:pPr>
        <w:tabs>
          <w:tab w:val="left" w:pos="3915"/>
        </w:tabs>
        <w:rPr>
          <w:rFonts w:ascii="Times New Roman" w:hAnsi="Times New Roman" w:cs="Times New Roman"/>
          <w:sz w:val="28"/>
          <w:szCs w:val="28"/>
        </w:rPr>
      </w:pPr>
    </w:p>
    <w:p w14:paraId="17399E51" w14:textId="77777777" w:rsidR="00874DC5" w:rsidRDefault="00874DC5" w:rsidP="004D1EDC">
      <w:pPr>
        <w:tabs>
          <w:tab w:val="left" w:pos="3915"/>
        </w:tabs>
        <w:rPr>
          <w:rFonts w:ascii="Times New Roman" w:hAnsi="Times New Roman" w:cs="Times New Roman"/>
          <w:sz w:val="28"/>
          <w:szCs w:val="28"/>
        </w:rPr>
      </w:pPr>
    </w:p>
    <w:p w14:paraId="4BFE8E87" w14:textId="77777777" w:rsidR="00874DC5" w:rsidRDefault="00874DC5" w:rsidP="004D1EDC">
      <w:pPr>
        <w:tabs>
          <w:tab w:val="left" w:pos="3915"/>
        </w:tabs>
        <w:rPr>
          <w:rFonts w:ascii="Times New Roman" w:hAnsi="Times New Roman" w:cs="Times New Roman"/>
          <w:sz w:val="28"/>
          <w:szCs w:val="28"/>
        </w:rPr>
      </w:pPr>
    </w:p>
    <w:p w14:paraId="6BAA8897" w14:textId="77777777" w:rsidR="00874DC5" w:rsidRDefault="00874DC5" w:rsidP="004D1EDC">
      <w:pPr>
        <w:tabs>
          <w:tab w:val="left" w:pos="3915"/>
        </w:tabs>
        <w:rPr>
          <w:rFonts w:ascii="Times New Roman" w:hAnsi="Times New Roman" w:cs="Times New Roman"/>
          <w:sz w:val="28"/>
          <w:szCs w:val="28"/>
        </w:rPr>
      </w:pPr>
    </w:p>
    <w:p w14:paraId="248A405C" w14:textId="77777777" w:rsidR="00874DC5" w:rsidRDefault="00874DC5" w:rsidP="004D1EDC">
      <w:pPr>
        <w:tabs>
          <w:tab w:val="left" w:pos="3915"/>
        </w:tabs>
        <w:rPr>
          <w:rFonts w:ascii="Times New Roman" w:hAnsi="Times New Roman" w:cs="Times New Roman"/>
          <w:sz w:val="28"/>
          <w:szCs w:val="28"/>
        </w:rPr>
      </w:pPr>
    </w:p>
    <w:p w14:paraId="651968AE" w14:textId="77777777" w:rsidR="00874DC5" w:rsidRDefault="00874DC5" w:rsidP="004D1EDC">
      <w:pPr>
        <w:tabs>
          <w:tab w:val="left" w:pos="3915"/>
        </w:tabs>
        <w:rPr>
          <w:rFonts w:ascii="Times New Roman" w:hAnsi="Times New Roman" w:cs="Times New Roman"/>
          <w:sz w:val="28"/>
          <w:szCs w:val="28"/>
        </w:rPr>
      </w:pPr>
    </w:p>
    <w:p w14:paraId="7D5FFFC2" w14:textId="77777777" w:rsidR="00874DC5" w:rsidRDefault="00874DC5" w:rsidP="004D1EDC">
      <w:pPr>
        <w:tabs>
          <w:tab w:val="left" w:pos="3915"/>
        </w:tabs>
        <w:rPr>
          <w:rFonts w:ascii="Times New Roman" w:hAnsi="Times New Roman" w:cs="Times New Roman"/>
          <w:sz w:val="28"/>
          <w:szCs w:val="28"/>
        </w:rPr>
      </w:pPr>
    </w:p>
    <w:p w14:paraId="472E17DC" w14:textId="77777777" w:rsidR="00874DC5" w:rsidRDefault="00874DC5" w:rsidP="004D1EDC">
      <w:pPr>
        <w:tabs>
          <w:tab w:val="left" w:pos="3915"/>
        </w:tabs>
        <w:rPr>
          <w:rFonts w:ascii="Times New Roman" w:hAnsi="Times New Roman" w:cs="Times New Roman"/>
          <w:sz w:val="28"/>
          <w:szCs w:val="28"/>
        </w:rPr>
      </w:pPr>
    </w:p>
    <w:p w14:paraId="5A8A2BD0" w14:textId="77777777" w:rsidR="00874DC5" w:rsidRDefault="00874DC5" w:rsidP="004D1EDC">
      <w:pPr>
        <w:tabs>
          <w:tab w:val="left" w:pos="3915"/>
        </w:tabs>
        <w:rPr>
          <w:rFonts w:ascii="Times New Roman" w:hAnsi="Times New Roman" w:cs="Times New Roman"/>
          <w:sz w:val="28"/>
          <w:szCs w:val="28"/>
        </w:rPr>
      </w:pPr>
    </w:p>
    <w:p w14:paraId="32549B19" w14:textId="77777777" w:rsidR="00874DC5" w:rsidRDefault="00874DC5" w:rsidP="004D1EDC">
      <w:pPr>
        <w:tabs>
          <w:tab w:val="left" w:pos="3915"/>
        </w:tabs>
        <w:rPr>
          <w:rFonts w:ascii="Times New Roman" w:hAnsi="Times New Roman" w:cs="Times New Roman"/>
          <w:sz w:val="28"/>
          <w:szCs w:val="28"/>
        </w:rPr>
      </w:pPr>
    </w:p>
    <w:p w14:paraId="344050FE" w14:textId="08435882" w:rsidR="00874DC5" w:rsidRDefault="00874DC5" w:rsidP="004900C3">
      <w:pPr>
        <w:tabs>
          <w:tab w:val="left" w:pos="2826"/>
        </w:tabs>
        <w:rPr>
          <w:rFonts w:ascii="Times New Roman" w:hAnsi="Times New Roman" w:cs="Times New Roman"/>
          <w:sz w:val="28"/>
          <w:szCs w:val="28"/>
        </w:rPr>
      </w:pPr>
    </w:p>
    <w:sectPr w:rsidR="00874DC5" w:rsidSect="00A457E0">
      <w:headerReference w:type="default" r:id="rId28"/>
      <w:pgSz w:w="11906" w:h="16838" w:code="9"/>
      <w:pgMar w:top="567" w:right="567" w:bottom="567" w:left="567" w:header="720" w:footer="720" w:gutter="567"/>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68296" w14:textId="77777777" w:rsidR="00C25693" w:rsidRDefault="00C25693" w:rsidP="00866E7E">
      <w:pPr>
        <w:spacing w:after="0" w:line="240" w:lineRule="auto"/>
      </w:pPr>
      <w:r>
        <w:separator/>
      </w:r>
    </w:p>
  </w:endnote>
  <w:endnote w:type="continuationSeparator" w:id="0">
    <w:p w14:paraId="0D853D62" w14:textId="77777777" w:rsidR="00C25693" w:rsidRDefault="00C25693" w:rsidP="00866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MRoman12-Bold-Identity-H">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42252" w14:textId="19CFAD00" w:rsidR="007C4A36" w:rsidRPr="007C4A36" w:rsidRDefault="007C4A36" w:rsidP="007C4A36">
    <w:pPr>
      <w:pStyle w:val="Footer"/>
      <w:jc w:val="center"/>
      <w:rPr>
        <w:rFonts w:ascii="Times New Roman" w:hAnsi="Times New Roman" w:cs="Times New Roman"/>
        <w:sz w:val="24"/>
        <w:szCs w:val="24"/>
      </w:rPr>
    </w:pPr>
    <w:proofErr w:type="spellStart"/>
    <w:r w:rsidRPr="007C4A36">
      <w:rPr>
        <w:rFonts w:ascii="Times New Roman" w:hAnsi="Times New Roman" w:cs="Times New Roman"/>
        <w:sz w:val="24"/>
        <w:szCs w:val="24"/>
      </w:rPr>
      <w:t>FoS</w:t>
    </w:r>
    <w:proofErr w:type="spellEnd"/>
    <w:r w:rsidRPr="007C4A36">
      <w:rPr>
        <w:rFonts w:ascii="Times New Roman" w:hAnsi="Times New Roman" w:cs="Times New Roman"/>
        <w:sz w:val="24"/>
        <w:szCs w:val="24"/>
      </w:rPr>
      <w:t xml:space="preserve">, Department of Computer Science                </w:t>
    </w:r>
    <w:r>
      <w:rPr>
        <w:rFonts w:ascii="Times New Roman" w:hAnsi="Times New Roman" w:cs="Times New Roman"/>
        <w:sz w:val="24"/>
        <w:szCs w:val="24"/>
      </w:rPr>
      <w:t xml:space="preserve">                      </w:t>
    </w:r>
    <w:r w:rsidRPr="007C4A36">
      <w:rPr>
        <w:rFonts w:ascii="Times New Roman" w:hAnsi="Times New Roman" w:cs="Times New Roman"/>
        <w:sz w:val="24"/>
        <w:szCs w:val="24"/>
      </w:rPr>
      <w:t xml:space="preserve">                         </w:t>
    </w:r>
    <w:sdt>
      <w:sdtPr>
        <w:rPr>
          <w:rFonts w:ascii="Times New Roman" w:hAnsi="Times New Roman" w:cs="Times New Roman"/>
          <w:sz w:val="24"/>
          <w:szCs w:val="24"/>
        </w:rPr>
        <w:id w:val="-1749954167"/>
        <w:docPartObj>
          <w:docPartGallery w:val="Page Numbers (Bottom of Page)"/>
          <w:docPartUnique/>
        </w:docPartObj>
      </w:sdtPr>
      <w:sdtContent>
        <w:sdt>
          <w:sdtPr>
            <w:rPr>
              <w:rFonts w:ascii="Times New Roman" w:hAnsi="Times New Roman" w:cs="Times New Roman"/>
              <w:sz w:val="24"/>
              <w:szCs w:val="24"/>
            </w:rPr>
            <w:id w:val="-1769616900"/>
            <w:docPartObj>
              <w:docPartGallery w:val="Page Numbers (Top of Page)"/>
              <w:docPartUnique/>
            </w:docPartObj>
          </w:sdtPr>
          <w:sdtContent>
            <w:r w:rsidRPr="007C4A36">
              <w:rPr>
                <w:rFonts w:ascii="Times New Roman" w:hAnsi="Times New Roman" w:cs="Times New Roman"/>
                <w:sz w:val="24"/>
                <w:szCs w:val="24"/>
              </w:rPr>
              <w:t xml:space="preserve">Page </w:t>
            </w:r>
            <w:r w:rsidRPr="007C4A36">
              <w:rPr>
                <w:rFonts w:ascii="Times New Roman" w:hAnsi="Times New Roman" w:cs="Times New Roman"/>
                <w:b/>
                <w:bCs/>
                <w:sz w:val="24"/>
                <w:szCs w:val="24"/>
              </w:rPr>
              <w:fldChar w:fldCharType="begin"/>
            </w:r>
            <w:r w:rsidRPr="007C4A36">
              <w:rPr>
                <w:rFonts w:ascii="Times New Roman" w:hAnsi="Times New Roman" w:cs="Times New Roman"/>
                <w:b/>
                <w:bCs/>
                <w:sz w:val="24"/>
                <w:szCs w:val="24"/>
              </w:rPr>
              <w:instrText xml:space="preserve"> PAGE </w:instrText>
            </w:r>
            <w:r w:rsidRPr="007C4A36">
              <w:rPr>
                <w:rFonts w:ascii="Times New Roman" w:hAnsi="Times New Roman" w:cs="Times New Roman"/>
                <w:b/>
                <w:bCs/>
                <w:sz w:val="24"/>
                <w:szCs w:val="24"/>
              </w:rPr>
              <w:fldChar w:fldCharType="separate"/>
            </w:r>
            <w:r w:rsidRPr="007C4A36">
              <w:rPr>
                <w:rFonts w:ascii="Times New Roman" w:hAnsi="Times New Roman" w:cs="Times New Roman"/>
                <w:b/>
                <w:bCs/>
                <w:noProof/>
                <w:sz w:val="24"/>
                <w:szCs w:val="24"/>
              </w:rPr>
              <w:t>2</w:t>
            </w:r>
            <w:r w:rsidRPr="007C4A36">
              <w:rPr>
                <w:rFonts w:ascii="Times New Roman" w:hAnsi="Times New Roman" w:cs="Times New Roman"/>
                <w:b/>
                <w:bCs/>
                <w:sz w:val="24"/>
                <w:szCs w:val="24"/>
              </w:rPr>
              <w:fldChar w:fldCharType="end"/>
            </w:r>
            <w:r w:rsidRPr="007C4A36">
              <w:rPr>
                <w:rFonts w:ascii="Times New Roman" w:hAnsi="Times New Roman" w:cs="Times New Roman"/>
                <w:sz w:val="24"/>
                <w:szCs w:val="24"/>
              </w:rPr>
              <w:t xml:space="preserve"> of </w:t>
            </w:r>
            <w:r w:rsidRPr="007C4A36">
              <w:rPr>
                <w:rFonts w:ascii="Times New Roman" w:hAnsi="Times New Roman" w:cs="Times New Roman"/>
                <w:b/>
                <w:bCs/>
                <w:sz w:val="24"/>
                <w:szCs w:val="24"/>
              </w:rPr>
              <w:fldChar w:fldCharType="begin"/>
            </w:r>
            <w:r w:rsidRPr="007C4A36">
              <w:rPr>
                <w:rFonts w:ascii="Times New Roman" w:hAnsi="Times New Roman" w:cs="Times New Roman"/>
                <w:b/>
                <w:bCs/>
                <w:sz w:val="24"/>
                <w:szCs w:val="24"/>
              </w:rPr>
              <w:instrText xml:space="preserve"> NUMPAGES  </w:instrText>
            </w:r>
            <w:r w:rsidRPr="007C4A36">
              <w:rPr>
                <w:rFonts w:ascii="Times New Roman" w:hAnsi="Times New Roman" w:cs="Times New Roman"/>
                <w:b/>
                <w:bCs/>
                <w:sz w:val="24"/>
                <w:szCs w:val="24"/>
              </w:rPr>
              <w:fldChar w:fldCharType="separate"/>
            </w:r>
            <w:r w:rsidRPr="007C4A36">
              <w:rPr>
                <w:rFonts w:ascii="Times New Roman" w:hAnsi="Times New Roman" w:cs="Times New Roman"/>
                <w:b/>
                <w:bCs/>
                <w:noProof/>
                <w:sz w:val="24"/>
                <w:szCs w:val="24"/>
              </w:rPr>
              <w:t>2</w:t>
            </w:r>
            <w:r w:rsidRPr="007C4A36">
              <w:rPr>
                <w:rFonts w:ascii="Times New Roman" w:hAnsi="Times New Roman" w:cs="Times New Roman"/>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BB42F" w14:textId="77777777" w:rsidR="00C25693" w:rsidRDefault="00C25693" w:rsidP="00866E7E">
      <w:pPr>
        <w:spacing w:after="0" w:line="240" w:lineRule="auto"/>
      </w:pPr>
      <w:r>
        <w:separator/>
      </w:r>
    </w:p>
  </w:footnote>
  <w:footnote w:type="continuationSeparator" w:id="0">
    <w:p w14:paraId="4205EB79" w14:textId="77777777" w:rsidR="00C25693" w:rsidRDefault="00C25693" w:rsidP="00866E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BE131" w14:textId="77777777" w:rsidR="00180505" w:rsidRDefault="001805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E531E7"/>
    <w:multiLevelType w:val="multilevel"/>
    <w:tmpl w:val="419C4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52DD8"/>
    <w:multiLevelType w:val="multilevel"/>
    <w:tmpl w:val="E61C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D5FB0"/>
    <w:multiLevelType w:val="hybridMultilevel"/>
    <w:tmpl w:val="7E54D4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69B692A"/>
    <w:multiLevelType w:val="multilevel"/>
    <w:tmpl w:val="64CC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BE3390"/>
    <w:multiLevelType w:val="multilevel"/>
    <w:tmpl w:val="A354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0C5367"/>
    <w:multiLevelType w:val="multilevel"/>
    <w:tmpl w:val="E006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4E3085"/>
    <w:multiLevelType w:val="multilevel"/>
    <w:tmpl w:val="2CFE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0B3C96"/>
    <w:multiLevelType w:val="hybridMultilevel"/>
    <w:tmpl w:val="2D22CC04"/>
    <w:lvl w:ilvl="0" w:tplc="4BD23D1C">
      <w:start w:val="1"/>
      <w:numFmt w:val="bullet"/>
      <w:lvlText w:val="•"/>
      <w:lvlJc w:val="left"/>
      <w:pPr>
        <w:ind w:left="5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C78600E">
      <w:start w:val="1"/>
      <w:numFmt w:val="bullet"/>
      <w:lvlText w:val="o"/>
      <w:lvlJc w:val="left"/>
      <w:pPr>
        <w:ind w:left="13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EFABCDE">
      <w:start w:val="1"/>
      <w:numFmt w:val="bullet"/>
      <w:lvlText w:val="▪"/>
      <w:lvlJc w:val="left"/>
      <w:pPr>
        <w:ind w:left="20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23207A8">
      <w:start w:val="1"/>
      <w:numFmt w:val="bullet"/>
      <w:lvlText w:val="•"/>
      <w:lvlJc w:val="left"/>
      <w:pPr>
        <w:ind w:left="27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9A24976">
      <w:start w:val="1"/>
      <w:numFmt w:val="bullet"/>
      <w:lvlText w:val="o"/>
      <w:lvlJc w:val="left"/>
      <w:pPr>
        <w:ind w:left="34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1E8B90A">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E86B366">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09AEF82">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6D8A3A6">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80E3404"/>
    <w:multiLevelType w:val="multilevel"/>
    <w:tmpl w:val="8906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641E6F"/>
    <w:multiLevelType w:val="multilevel"/>
    <w:tmpl w:val="8754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DB5629"/>
    <w:multiLevelType w:val="multilevel"/>
    <w:tmpl w:val="3BCE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7A318B"/>
    <w:multiLevelType w:val="multilevel"/>
    <w:tmpl w:val="C4E8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1C5F88"/>
    <w:multiLevelType w:val="multilevel"/>
    <w:tmpl w:val="821A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D27B7C"/>
    <w:multiLevelType w:val="hybridMultilevel"/>
    <w:tmpl w:val="4768CFD8"/>
    <w:lvl w:ilvl="0" w:tplc="0E9CD5A6">
      <w:start w:val="1"/>
      <w:numFmt w:val="decimal"/>
      <w:lvlText w:val="%1."/>
      <w:lvlJc w:val="left"/>
      <w:pPr>
        <w:ind w:left="25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19A206C">
      <w:start w:val="1"/>
      <w:numFmt w:val="lowerLetter"/>
      <w:lvlText w:val="%2"/>
      <w:lvlJc w:val="left"/>
      <w:pPr>
        <w:ind w:left="33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254FBC8">
      <w:start w:val="1"/>
      <w:numFmt w:val="lowerRoman"/>
      <w:lvlText w:val="%3"/>
      <w:lvlJc w:val="left"/>
      <w:pPr>
        <w:ind w:left="40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FF27F62">
      <w:start w:val="1"/>
      <w:numFmt w:val="decimal"/>
      <w:lvlText w:val="%4"/>
      <w:lvlJc w:val="left"/>
      <w:pPr>
        <w:ind w:left="48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794837A">
      <w:start w:val="1"/>
      <w:numFmt w:val="lowerLetter"/>
      <w:lvlText w:val="%5"/>
      <w:lvlJc w:val="left"/>
      <w:pPr>
        <w:ind w:left="55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72A2698">
      <w:start w:val="1"/>
      <w:numFmt w:val="lowerRoman"/>
      <w:lvlText w:val="%6"/>
      <w:lvlJc w:val="left"/>
      <w:pPr>
        <w:ind w:left="62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B966058">
      <w:start w:val="1"/>
      <w:numFmt w:val="decimal"/>
      <w:lvlText w:val="%7"/>
      <w:lvlJc w:val="left"/>
      <w:pPr>
        <w:ind w:left="69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A9CC910">
      <w:start w:val="1"/>
      <w:numFmt w:val="lowerLetter"/>
      <w:lvlText w:val="%8"/>
      <w:lvlJc w:val="left"/>
      <w:pPr>
        <w:ind w:left="76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766F578">
      <w:start w:val="1"/>
      <w:numFmt w:val="lowerRoman"/>
      <w:lvlText w:val="%9"/>
      <w:lvlJc w:val="left"/>
      <w:pPr>
        <w:ind w:left="84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05C16E9"/>
    <w:multiLevelType w:val="multilevel"/>
    <w:tmpl w:val="293A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C42A93"/>
    <w:multiLevelType w:val="multilevel"/>
    <w:tmpl w:val="E4C0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387F22"/>
    <w:multiLevelType w:val="multilevel"/>
    <w:tmpl w:val="3D36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AB30E6"/>
    <w:multiLevelType w:val="multilevel"/>
    <w:tmpl w:val="23C8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323A9D"/>
    <w:multiLevelType w:val="multilevel"/>
    <w:tmpl w:val="C85A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A843FA"/>
    <w:multiLevelType w:val="hybridMultilevel"/>
    <w:tmpl w:val="1592D1F2"/>
    <w:lvl w:ilvl="0" w:tplc="B8CAA4DC">
      <w:start w:val="1"/>
      <w:numFmt w:val="decimal"/>
      <w:lvlText w:val="%1."/>
      <w:lvlJc w:val="left"/>
      <w:pPr>
        <w:ind w:left="5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4FAC3F0">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764A1FE">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704EF62">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CF8A356">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044CD12">
      <w:start w:val="1"/>
      <w:numFmt w:val="lowerRoman"/>
      <w:lvlText w:val="%6"/>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F8AE8B0">
      <w:start w:val="1"/>
      <w:numFmt w:val="decimal"/>
      <w:lvlText w:val="%7"/>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D9E39A2">
      <w:start w:val="1"/>
      <w:numFmt w:val="lowerLetter"/>
      <w:lvlText w:val="%8"/>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CFEB8C2">
      <w:start w:val="1"/>
      <w:numFmt w:val="lowerRoman"/>
      <w:lvlText w:val="%9"/>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3864D81"/>
    <w:multiLevelType w:val="multilevel"/>
    <w:tmpl w:val="3210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9757BB"/>
    <w:multiLevelType w:val="multilevel"/>
    <w:tmpl w:val="F514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637379"/>
    <w:multiLevelType w:val="multilevel"/>
    <w:tmpl w:val="5C54933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058964611">
    <w:abstractNumId w:val="8"/>
  </w:num>
  <w:num w:numId="2" w16cid:durableId="120416626">
    <w:abstractNumId w:val="6"/>
  </w:num>
  <w:num w:numId="3" w16cid:durableId="500395050">
    <w:abstractNumId w:val="5"/>
  </w:num>
  <w:num w:numId="4" w16cid:durableId="46343093">
    <w:abstractNumId w:val="4"/>
  </w:num>
  <w:num w:numId="5" w16cid:durableId="310598376">
    <w:abstractNumId w:val="7"/>
  </w:num>
  <w:num w:numId="6" w16cid:durableId="2053460163">
    <w:abstractNumId w:val="3"/>
  </w:num>
  <w:num w:numId="7" w16cid:durableId="892471910">
    <w:abstractNumId w:val="2"/>
  </w:num>
  <w:num w:numId="8" w16cid:durableId="641159662">
    <w:abstractNumId w:val="1"/>
  </w:num>
  <w:num w:numId="9" w16cid:durableId="1099258848">
    <w:abstractNumId w:val="0"/>
  </w:num>
  <w:num w:numId="10" w16cid:durableId="1248462521">
    <w:abstractNumId w:val="30"/>
  </w:num>
  <w:num w:numId="11" w16cid:durableId="432553140">
    <w:abstractNumId w:val="9"/>
  </w:num>
  <w:num w:numId="12" w16cid:durableId="41684197">
    <w:abstractNumId w:val="29"/>
  </w:num>
  <w:num w:numId="13" w16cid:durableId="2054839770">
    <w:abstractNumId w:val="19"/>
  </w:num>
  <w:num w:numId="14" w16cid:durableId="1452896654">
    <w:abstractNumId w:val="12"/>
  </w:num>
  <w:num w:numId="15" w16cid:durableId="468863375">
    <w:abstractNumId w:val="14"/>
  </w:num>
  <w:num w:numId="16" w16cid:durableId="1107655896">
    <w:abstractNumId w:val="21"/>
  </w:num>
  <w:num w:numId="17" w16cid:durableId="1848981032">
    <w:abstractNumId w:val="17"/>
  </w:num>
  <w:num w:numId="18" w16cid:durableId="1905220876">
    <w:abstractNumId w:val="20"/>
  </w:num>
  <w:num w:numId="19" w16cid:durableId="97338037">
    <w:abstractNumId w:val="13"/>
  </w:num>
  <w:num w:numId="20" w16cid:durableId="1776169288">
    <w:abstractNumId w:val="15"/>
  </w:num>
  <w:num w:numId="21" w16cid:durableId="951984016">
    <w:abstractNumId w:val="24"/>
  </w:num>
  <w:num w:numId="22" w16cid:durableId="1253707490">
    <w:abstractNumId w:val="23"/>
  </w:num>
  <w:num w:numId="23" w16cid:durableId="778061681">
    <w:abstractNumId w:val="27"/>
  </w:num>
  <w:num w:numId="24" w16cid:durableId="1427916787">
    <w:abstractNumId w:val="18"/>
  </w:num>
  <w:num w:numId="25" w16cid:durableId="1135489198">
    <w:abstractNumId w:val="26"/>
  </w:num>
  <w:num w:numId="26" w16cid:durableId="767391851">
    <w:abstractNumId w:val="11"/>
  </w:num>
  <w:num w:numId="27" w16cid:durableId="257523130">
    <w:abstractNumId w:val="31"/>
  </w:num>
  <w:num w:numId="28" w16cid:durableId="808059797">
    <w:abstractNumId w:val="22"/>
  </w:num>
  <w:num w:numId="29" w16cid:durableId="490606866">
    <w:abstractNumId w:val="28"/>
  </w:num>
  <w:num w:numId="30" w16cid:durableId="806240479">
    <w:abstractNumId w:val="16"/>
  </w:num>
  <w:num w:numId="31" w16cid:durableId="636570299">
    <w:abstractNumId w:val="25"/>
  </w:num>
  <w:num w:numId="32" w16cid:durableId="9340963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4996"/>
    <w:rsid w:val="000343B8"/>
    <w:rsid w:val="00034616"/>
    <w:rsid w:val="00045AB9"/>
    <w:rsid w:val="00054558"/>
    <w:rsid w:val="00057A9D"/>
    <w:rsid w:val="0006063C"/>
    <w:rsid w:val="00061736"/>
    <w:rsid w:val="000823B5"/>
    <w:rsid w:val="000C071E"/>
    <w:rsid w:val="000D29D8"/>
    <w:rsid w:val="000D7663"/>
    <w:rsid w:val="000E4341"/>
    <w:rsid w:val="001112F7"/>
    <w:rsid w:val="0013637D"/>
    <w:rsid w:val="0014238E"/>
    <w:rsid w:val="00146683"/>
    <w:rsid w:val="0015074B"/>
    <w:rsid w:val="0017410B"/>
    <w:rsid w:val="00180505"/>
    <w:rsid w:val="00181AFF"/>
    <w:rsid w:val="00183392"/>
    <w:rsid w:val="00183494"/>
    <w:rsid w:val="001A4404"/>
    <w:rsid w:val="001A4D31"/>
    <w:rsid w:val="002001EC"/>
    <w:rsid w:val="00211BD3"/>
    <w:rsid w:val="00212858"/>
    <w:rsid w:val="00215E19"/>
    <w:rsid w:val="00220509"/>
    <w:rsid w:val="00223DF6"/>
    <w:rsid w:val="0023124E"/>
    <w:rsid w:val="00247BAB"/>
    <w:rsid w:val="00267010"/>
    <w:rsid w:val="00282378"/>
    <w:rsid w:val="0028514F"/>
    <w:rsid w:val="00290FEA"/>
    <w:rsid w:val="0029639D"/>
    <w:rsid w:val="002A25FA"/>
    <w:rsid w:val="002A56D3"/>
    <w:rsid w:val="002B46F5"/>
    <w:rsid w:val="002B7BAD"/>
    <w:rsid w:val="002C6D0E"/>
    <w:rsid w:val="002E4D29"/>
    <w:rsid w:val="002E4F7F"/>
    <w:rsid w:val="00301F6E"/>
    <w:rsid w:val="003053E7"/>
    <w:rsid w:val="00326F90"/>
    <w:rsid w:val="003658C3"/>
    <w:rsid w:val="00375F31"/>
    <w:rsid w:val="00385D90"/>
    <w:rsid w:val="00397C8A"/>
    <w:rsid w:val="003B39A4"/>
    <w:rsid w:val="003B7697"/>
    <w:rsid w:val="003C3468"/>
    <w:rsid w:val="003D41B2"/>
    <w:rsid w:val="003F0364"/>
    <w:rsid w:val="003F36D7"/>
    <w:rsid w:val="003F65CC"/>
    <w:rsid w:val="00400C3B"/>
    <w:rsid w:val="00403F5C"/>
    <w:rsid w:val="00405784"/>
    <w:rsid w:val="00410980"/>
    <w:rsid w:val="00417E1A"/>
    <w:rsid w:val="004259B5"/>
    <w:rsid w:val="00433901"/>
    <w:rsid w:val="004572A2"/>
    <w:rsid w:val="004707FD"/>
    <w:rsid w:val="004779FC"/>
    <w:rsid w:val="0048618A"/>
    <w:rsid w:val="004900C3"/>
    <w:rsid w:val="00490A54"/>
    <w:rsid w:val="004921FA"/>
    <w:rsid w:val="004C704A"/>
    <w:rsid w:val="004D1EDC"/>
    <w:rsid w:val="004E29C0"/>
    <w:rsid w:val="00500A84"/>
    <w:rsid w:val="005152E7"/>
    <w:rsid w:val="00517BEA"/>
    <w:rsid w:val="00534925"/>
    <w:rsid w:val="00536F3E"/>
    <w:rsid w:val="00542D44"/>
    <w:rsid w:val="00554F7C"/>
    <w:rsid w:val="0055672A"/>
    <w:rsid w:val="005622BE"/>
    <w:rsid w:val="0057427E"/>
    <w:rsid w:val="00574BF8"/>
    <w:rsid w:val="0057516C"/>
    <w:rsid w:val="00582DE2"/>
    <w:rsid w:val="00596821"/>
    <w:rsid w:val="005A5379"/>
    <w:rsid w:val="005B1F28"/>
    <w:rsid w:val="005C52DD"/>
    <w:rsid w:val="005D0970"/>
    <w:rsid w:val="005F496B"/>
    <w:rsid w:val="00641DF8"/>
    <w:rsid w:val="0064776C"/>
    <w:rsid w:val="006733F1"/>
    <w:rsid w:val="00691F03"/>
    <w:rsid w:val="006C239C"/>
    <w:rsid w:val="006D233C"/>
    <w:rsid w:val="006E5D1C"/>
    <w:rsid w:val="006F191F"/>
    <w:rsid w:val="006F5848"/>
    <w:rsid w:val="006F6B5B"/>
    <w:rsid w:val="00702794"/>
    <w:rsid w:val="0070407C"/>
    <w:rsid w:val="00704D32"/>
    <w:rsid w:val="007111BF"/>
    <w:rsid w:val="00712F6C"/>
    <w:rsid w:val="007136DE"/>
    <w:rsid w:val="00723EF7"/>
    <w:rsid w:val="0072798A"/>
    <w:rsid w:val="007421BE"/>
    <w:rsid w:val="00764351"/>
    <w:rsid w:val="007725B7"/>
    <w:rsid w:val="00775316"/>
    <w:rsid w:val="007859F7"/>
    <w:rsid w:val="0079047B"/>
    <w:rsid w:val="007A399B"/>
    <w:rsid w:val="007B6C6B"/>
    <w:rsid w:val="007C4A36"/>
    <w:rsid w:val="007E6495"/>
    <w:rsid w:val="007F11E9"/>
    <w:rsid w:val="007F23CF"/>
    <w:rsid w:val="0080145F"/>
    <w:rsid w:val="0080551C"/>
    <w:rsid w:val="00827E16"/>
    <w:rsid w:val="00830985"/>
    <w:rsid w:val="00844938"/>
    <w:rsid w:val="00845B77"/>
    <w:rsid w:val="008510CF"/>
    <w:rsid w:val="00866E7E"/>
    <w:rsid w:val="008721B8"/>
    <w:rsid w:val="00874DC5"/>
    <w:rsid w:val="00874F3C"/>
    <w:rsid w:val="00883345"/>
    <w:rsid w:val="00886E57"/>
    <w:rsid w:val="008928CD"/>
    <w:rsid w:val="008A14C5"/>
    <w:rsid w:val="008B374B"/>
    <w:rsid w:val="008C018E"/>
    <w:rsid w:val="008F2A20"/>
    <w:rsid w:val="008F302A"/>
    <w:rsid w:val="00917911"/>
    <w:rsid w:val="00935FE0"/>
    <w:rsid w:val="009444F3"/>
    <w:rsid w:val="00947717"/>
    <w:rsid w:val="009546D9"/>
    <w:rsid w:val="00980E33"/>
    <w:rsid w:val="0098370C"/>
    <w:rsid w:val="00990AEE"/>
    <w:rsid w:val="009913E7"/>
    <w:rsid w:val="009A04D6"/>
    <w:rsid w:val="009A4EC6"/>
    <w:rsid w:val="009B2C3A"/>
    <w:rsid w:val="009B35F3"/>
    <w:rsid w:val="009D11D0"/>
    <w:rsid w:val="009D5DCD"/>
    <w:rsid w:val="009E4264"/>
    <w:rsid w:val="009E5E2D"/>
    <w:rsid w:val="009F1A28"/>
    <w:rsid w:val="00A23CEC"/>
    <w:rsid w:val="00A457E0"/>
    <w:rsid w:val="00A74769"/>
    <w:rsid w:val="00A74BF7"/>
    <w:rsid w:val="00A7743C"/>
    <w:rsid w:val="00A87D69"/>
    <w:rsid w:val="00A92C09"/>
    <w:rsid w:val="00AA1D8D"/>
    <w:rsid w:val="00AA41A1"/>
    <w:rsid w:val="00AB0725"/>
    <w:rsid w:val="00AB3055"/>
    <w:rsid w:val="00AE04DF"/>
    <w:rsid w:val="00B11555"/>
    <w:rsid w:val="00B14D68"/>
    <w:rsid w:val="00B35435"/>
    <w:rsid w:val="00B35BF9"/>
    <w:rsid w:val="00B4471F"/>
    <w:rsid w:val="00B47730"/>
    <w:rsid w:val="00B55A8F"/>
    <w:rsid w:val="00B7344D"/>
    <w:rsid w:val="00B77489"/>
    <w:rsid w:val="00B91AC1"/>
    <w:rsid w:val="00B940CB"/>
    <w:rsid w:val="00BB26F9"/>
    <w:rsid w:val="00BC0504"/>
    <w:rsid w:val="00BC2F1A"/>
    <w:rsid w:val="00BC424C"/>
    <w:rsid w:val="00BE2103"/>
    <w:rsid w:val="00BF42AA"/>
    <w:rsid w:val="00C25693"/>
    <w:rsid w:val="00C4042B"/>
    <w:rsid w:val="00C561D9"/>
    <w:rsid w:val="00C567D4"/>
    <w:rsid w:val="00C57F6C"/>
    <w:rsid w:val="00C61B40"/>
    <w:rsid w:val="00C669D7"/>
    <w:rsid w:val="00C700F7"/>
    <w:rsid w:val="00C759B7"/>
    <w:rsid w:val="00C763BE"/>
    <w:rsid w:val="00C77C1D"/>
    <w:rsid w:val="00C828A4"/>
    <w:rsid w:val="00C9040B"/>
    <w:rsid w:val="00CB0664"/>
    <w:rsid w:val="00CB4829"/>
    <w:rsid w:val="00CC3A0E"/>
    <w:rsid w:val="00CD2721"/>
    <w:rsid w:val="00CE7863"/>
    <w:rsid w:val="00CF643F"/>
    <w:rsid w:val="00D1439C"/>
    <w:rsid w:val="00D1486C"/>
    <w:rsid w:val="00D27D71"/>
    <w:rsid w:val="00D50EAE"/>
    <w:rsid w:val="00D5283C"/>
    <w:rsid w:val="00D53A5D"/>
    <w:rsid w:val="00D71DE7"/>
    <w:rsid w:val="00D96A0C"/>
    <w:rsid w:val="00DA6D4E"/>
    <w:rsid w:val="00DC3A57"/>
    <w:rsid w:val="00DD1764"/>
    <w:rsid w:val="00E101C1"/>
    <w:rsid w:val="00E34E77"/>
    <w:rsid w:val="00E35CE9"/>
    <w:rsid w:val="00E4758F"/>
    <w:rsid w:val="00E56438"/>
    <w:rsid w:val="00E64872"/>
    <w:rsid w:val="00E67829"/>
    <w:rsid w:val="00E80D9D"/>
    <w:rsid w:val="00E8242F"/>
    <w:rsid w:val="00E95D53"/>
    <w:rsid w:val="00EA2C55"/>
    <w:rsid w:val="00EA589A"/>
    <w:rsid w:val="00EA5A60"/>
    <w:rsid w:val="00EA73BA"/>
    <w:rsid w:val="00EB0D4B"/>
    <w:rsid w:val="00EC0BE5"/>
    <w:rsid w:val="00EC38DE"/>
    <w:rsid w:val="00EE06CE"/>
    <w:rsid w:val="00EE49EC"/>
    <w:rsid w:val="00F048EA"/>
    <w:rsid w:val="00F10FB5"/>
    <w:rsid w:val="00F2477E"/>
    <w:rsid w:val="00F5002D"/>
    <w:rsid w:val="00F7226F"/>
    <w:rsid w:val="00F76E75"/>
    <w:rsid w:val="00FC693F"/>
    <w:rsid w:val="00FE46A4"/>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63E932"/>
  <w14:defaultImageDpi w14:val="300"/>
  <w15:docId w15:val="{38491C72-AA10-4F10-8DD3-01092709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215E19"/>
    <w:pPr>
      <w:spacing w:after="0" w:line="240" w:lineRule="auto"/>
    </w:pPr>
    <w:rPr>
      <w:kern w:val="2"/>
      <w:sz w:val="24"/>
      <w:szCs w:val="24"/>
      <w:lang w:val="en-IN" w:eastAsia="en-IN" w:bidi="gu-IN"/>
      <w14:ligatures w14:val="standardContextual"/>
    </w:rPr>
    <w:tblPr>
      <w:tblCellMar>
        <w:top w:w="0" w:type="dxa"/>
        <w:left w:w="0" w:type="dxa"/>
        <w:bottom w:w="0" w:type="dxa"/>
        <w:right w:w="0" w:type="dxa"/>
      </w:tblCellMar>
    </w:tblPr>
  </w:style>
  <w:style w:type="character" w:styleId="Hyperlink">
    <w:name w:val="Hyperlink"/>
    <w:basedOn w:val="DefaultParagraphFont"/>
    <w:uiPriority w:val="99"/>
    <w:unhideWhenUsed/>
    <w:rsid w:val="00691F03"/>
    <w:rPr>
      <w:color w:val="0000FF" w:themeColor="hyperlink"/>
      <w:u w:val="single"/>
    </w:rPr>
  </w:style>
  <w:style w:type="paragraph" w:styleId="NormalWeb">
    <w:name w:val="Normal (Web)"/>
    <w:basedOn w:val="Normal"/>
    <w:uiPriority w:val="99"/>
    <w:semiHidden/>
    <w:unhideWhenUsed/>
    <w:rsid w:val="00220509"/>
    <w:pPr>
      <w:spacing w:before="100" w:beforeAutospacing="1" w:after="100" w:afterAutospacing="1" w:line="240" w:lineRule="auto"/>
    </w:pPr>
    <w:rPr>
      <w:rFonts w:ascii="Times New Roman" w:eastAsia="Times New Roman" w:hAnsi="Times New Roman" w:cs="Times New Roman"/>
      <w:sz w:val="24"/>
      <w:szCs w:val="24"/>
      <w:lang w:val="en-IN"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745883">
      <w:bodyDiv w:val="1"/>
      <w:marLeft w:val="0"/>
      <w:marRight w:val="0"/>
      <w:marTop w:val="0"/>
      <w:marBottom w:val="0"/>
      <w:divBdr>
        <w:top w:val="none" w:sz="0" w:space="0" w:color="auto"/>
        <w:left w:val="none" w:sz="0" w:space="0" w:color="auto"/>
        <w:bottom w:val="none" w:sz="0" w:space="0" w:color="auto"/>
        <w:right w:val="none" w:sz="0" w:space="0" w:color="auto"/>
      </w:divBdr>
    </w:div>
    <w:div w:id="388650369">
      <w:bodyDiv w:val="1"/>
      <w:marLeft w:val="0"/>
      <w:marRight w:val="0"/>
      <w:marTop w:val="0"/>
      <w:marBottom w:val="0"/>
      <w:divBdr>
        <w:top w:val="none" w:sz="0" w:space="0" w:color="auto"/>
        <w:left w:val="none" w:sz="0" w:space="0" w:color="auto"/>
        <w:bottom w:val="none" w:sz="0" w:space="0" w:color="auto"/>
        <w:right w:val="none" w:sz="0" w:space="0" w:color="auto"/>
      </w:divBdr>
      <w:divsChild>
        <w:div w:id="1424453641">
          <w:marLeft w:val="0"/>
          <w:marRight w:val="0"/>
          <w:marTop w:val="0"/>
          <w:marBottom w:val="0"/>
          <w:divBdr>
            <w:top w:val="none" w:sz="0" w:space="0" w:color="auto"/>
            <w:left w:val="none" w:sz="0" w:space="0" w:color="auto"/>
            <w:bottom w:val="none" w:sz="0" w:space="0" w:color="auto"/>
            <w:right w:val="none" w:sz="0" w:space="0" w:color="auto"/>
          </w:divBdr>
        </w:div>
        <w:div w:id="1094472352">
          <w:marLeft w:val="0"/>
          <w:marRight w:val="0"/>
          <w:marTop w:val="0"/>
          <w:marBottom w:val="0"/>
          <w:divBdr>
            <w:top w:val="none" w:sz="0" w:space="0" w:color="auto"/>
            <w:left w:val="none" w:sz="0" w:space="0" w:color="auto"/>
            <w:bottom w:val="none" w:sz="0" w:space="0" w:color="auto"/>
            <w:right w:val="none" w:sz="0" w:space="0" w:color="auto"/>
          </w:divBdr>
        </w:div>
        <w:div w:id="1597442611">
          <w:marLeft w:val="0"/>
          <w:marRight w:val="0"/>
          <w:marTop w:val="0"/>
          <w:marBottom w:val="0"/>
          <w:divBdr>
            <w:top w:val="none" w:sz="0" w:space="0" w:color="auto"/>
            <w:left w:val="none" w:sz="0" w:space="0" w:color="auto"/>
            <w:bottom w:val="none" w:sz="0" w:space="0" w:color="auto"/>
            <w:right w:val="none" w:sz="0" w:space="0" w:color="auto"/>
          </w:divBdr>
        </w:div>
        <w:div w:id="1573195726">
          <w:marLeft w:val="0"/>
          <w:marRight w:val="0"/>
          <w:marTop w:val="0"/>
          <w:marBottom w:val="0"/>
          <w:divBdr>
            <w:top w:val="none" w:sz="0" w:space="0" w:color="auto"/>
            <w:left w:val="none" w:sz="0" w:space="0" w:color="auto"/>
            <w:bottom w:val="none" w:sz="0" w:space="0" w:color="auto"/>
            <w:right w:val="none" w:sz="0" w:space="0" w:color="auto"/>
          </w:divBdr>
        </w:div>
        <w:div w:id="1900900040">
          <w:marLeft w:val="0"/>
          <w:marRight w:val="0"/>
          <w:marTop w:val="0"/>
          <w:marBottom w:val="0"/>
          <w:divBdr>
            <w:top w:val="none" w:sz="0" w:space="0" w:color="auto"/>
            <w:left w:val="none" w:sz="0" w:space="0" w:color="auto"/>
            <w:bottom w:val="none" w:sz="0" w:space="0" w:color="auto"/>
            <w:right w:val="none" w:sz="0" w:space="0" w:color="auto"/>
          </w:divBdr>
        </w:div>
      </w:divsChild>
    </w:div>
    <w:div w:id="521012782">
      <w:bodyDiv w:val="1"/>
      <w:marLeft w:val="0"/>
      <w:marRight w:val="0"/>
      <w:marTop w:val="0"/>
      <w:marBottom w:val="0"/>
      <w:divBdr>
        <w:top w:val="none" w:sz="0" w:space="0" w:color="auto"/>
        <w:left w:val="none" w:sz="0" w:space="0" w:color="auto"/>
        <w:bottom w:val="none" w:sz="0" w:space="0" w:color="auto"/>
        <w:right w:val="none" w:sz="0" w:space="0" w:color="auto"/>
      </w:divBdr>
      <w:divsChild>
        <w:div w:id="1722753507">
          <w:marLeft w:val="0"/>
          <w:marRight w:val="0"/>
          <w:marTop w:val="0"/>
          <w:marBottom w:val="0"/>
          <w:divBdr>
            <w:top w:val="none" w:sz="0" w:space="0" w:color="auto"/>
            <w:left w:val="none" w:sz="0" w:space="0" w:color="auto"/>
            <w:bottom w:val="none" w:sz="0" w:space="0" w:color="auto"/>
            <w:right w:val="none" w:sz="0" w:space="0" w:color="auto"/>
          </w:divBdr>
        </w:div>
        <w:div w:id="269123577">
          <w:marLeft w:val="0"/>
          <w:marRight w:val="0"/>
          <w:marTop w:val="0"/>
          <w:marBottom w:val="0"/>
          <w:divBdr>
            <w:top w:val="none" w:sz="0" w:space="0" w:color="auto"/>
            <w:left w:val="none" w:sz="0" w:space="0" w:color="auto"/>
            <w:bottom w:val="none" w:sz="0" w:space="0" w:color="auto"/>
            <w:right w:val="none" w:sz="0" w:space="0" w:color="auto"/>
          </w:divBdr>
        </w:div>
        <w:div w:id="554896610">
          <w:marLeft w:val="0"/>
          <w:marRight w:val="0"/>
          <w:marTop w:val="0"/>
          <w:marBottom w:val="0"/>
          <w:divBdr>
            <w:top w:val="none" w:sz="0" w:space="0" w:color="auto"/>
            <w:left w:val="none" w:sz="0" w:space="0" w:color="auto"/>
            <w:bottom w:val="none" w:sz="0" w:space="0" w:color="auto"/>
            <w:right w:val="none" w:sz="0" w:space="0" w:color="auto"/>
          </w:divBdr>
        </w:div>
        <w:div w:id="1075202882">
          <w:marLeft w:val="0"/>
          <w:marRight w:val="0"/>
          <w:marTop w:val="0"/>
          <w:marBottom w:val="0"/>
          <w:divBdr>
            <w:top w:val="none" w:sz="0" w:space="0" w:color="auto"/>
            <w:left w:val="none" w:sz="0" w:space="0" w:color="auto"/>
            <w:bottom w:val="none" w:sz="0" w:space="0" w:color="auto"/>
            <w:right w:val="none" w:sz="0" w:space="0" w:color="auto"/>
          </w:divBdr>
        </w:div>
      </w:divsChild>
    </w:div>
    <w:div w:id="667749158">
      <w:bodyDiv w:val="1"/>
      <w:marLeft w:val="0"/>
      <w:marRight w:val="0"/>
      <w:marTop w:val="0"/>
      <w:marBottom w:val="0"/>
      <w:divBdr>
        <w:top w:val="none" w:sz="0" w:space="0" w:color="auto"/>
        <w:left w:val="none" w:sz="0" w:space="0" w:color="auto"/>
        <w:bottom w:val="none" w:sz="0" w:space="0" w:color="auto"/>
        <w:right w:val="none" w:sz="0" w:space="0" w:color="auto"/>
      </w:divBdr>
      <w:divsChild>
        <w:div w:id="1837265897">
          <w:marLeft w:val="0"/>
          <w:marRight w:val="0"/>
          <w:marTop w:val="0"/>
          <w:marBottom w:val="0"/>
          <w:divBdr>
            <w:top w:val="none" w:sz="0" w:space="0" w:color="auto"/>
            <w:left w:val="none" w:sz="0" w:space="0" w:color="auto"/>
            <w:bottom w:val="none" w:sz="0" w:space="0" w:color="auto"/>
            <w:right w:val="none" w:sz="0" w:space="0" w:color="auto"/>
          </w:divBdr>
        </w:div>
        <w:div w:id="1813866409">
          <w:marLeft w:val="0"/>
          <w:marRight w:val="0"/>
          <w:marTop w:val="0"/>
          <w:marBottom w:val="0"/>
          <w:divBdr>
            <w:top w:val="none" w:sz="0" w:space="0" w:color="auto"/>
            <w:left w:val="none" w:sz="0" w:space="0" w:color="auto"/>
            <w:bottom w:val="none" w:sz="0" w:space="0" w:color="auto"/>
            <w:right w:val="none" w:sz="0" w:space="0" w:color="auto"/>
          </w:divBdr>
        </w:div>
        <w:div w:id="1764450650">
          <w:marLeft w:val="0"/>
          <w:marRight w:val="0"/>
          <w:marTop w:val="0"/>
          <w:marBottom w:val="0"/>
          <w:divBdr>
            <w:top w:val="none" w:sz="0" w:space="0" w:color="auto"/>
            <w:left w:val="none" w:sz="0" w:space="0" w:color="auto"/>
            <w:bottom w:val="none" w:sz="0" w:space="0" w:color="auto"/>
            <w:right w:val="none" w:sz="0" w:space="0" w:color="auto"/>
          </w:divBdr>
        </w:div>
        <w:div w:id="1316572508">
          <w:marLeft w:val="0"/>
          <w:marRight w:val="0"/>
          <w:marTop w:val="0"/>
          <w:marBottom w:val="0"/>
          <w:divBdr>
            <w:top w:val="none" w:sz="0" w:space="0" w:color="auto"/>
            <w:left w:val="none" w:sz="0" w:space="0" w:color="auto"/>
            <w:bottom w:val="none" w:sz="0" w:space="0" w:color="auto"/>
            <w:right w:val="none" w:sz="0" w:space="0" w:color="auto"/>
          </w:divBdr>
        </w:div>
        <w:div w:id="1687902532">
          <w:marLeft w:val="0"/>
          <w:marRight w:val="0"/>
          <w:marTop w:val="0"/>
          <w:marBottom w:val="0"/>
          <w:divBdr>
            <w:top w:val="none" w:sz="0" w:space="0" w:color="auto"/>
            <w:left w:val="none" w:sz="0" w:space="0" w:color="auto"/>
            <w:bottom w:val="none" w:sz="0" w:space="0" w:color="auto"/>
            <w:right w:val="none" w:sz="0" w:space="0" w:color="auto"/>
          </w:divBdr>
        </w:div>
      </w:divsChild>
    </w:div>
    <w:div w:id="731659087">
      <w:bodyDiv w:val="1"/>
      <w:marLeft w:val="0"/>
      <w:marRight w:val="0"/>
      <w:marTop w:val="0"/>
      <w:marBottom w:val="0"/>
      <w:divBdr>
        <w:top w:val="none" w:sz="0" w:space="0" w:color="auto"/>
        <w:left w:val="none" w:sz="0" w:space="0" w:color="auto"/>
        <w:bottom w:val="none" w:sz="0" w:space="0" w:color="auto"/>
        <w:right w:val="none" w:sz="0" w:space="0" w:color="auto"/>
      </w:divBdr>
      <w:divsChild>
        <w:div w:id="36008408">
          <w:marLeft w:val="0"/>
          <w:marRight w:val="0"/>
          <w:marTop w:val="0"/>
          <w:marBottom w:val="0"/>
          <w:divBdr>
            <w:top w:val="none" w:sz="0" w:space="0" w:color="auto"/>
            <w:left w:val="none" w:sz="0" w:space="0" w:color="auto"/>
            <w:bottom w:val="none" w:sz="0" w:space="0" w:color="auto"/>
            <w:right w:val="none" w:sz="0" w:space="0" w:color="auto"/>
          </w:divBdr>
        </w:div>
        <w:div w:id="449328110">
          <w:marLeft w:val="0"/>
          <w:marRight w:val="0"/>
          <w:marTop w:val="0"/>
          <w:marBottom w:val="0"/>
          <w:divBdr>
            <w:top w:val="none" w:sz="0" w:space="0" w:color="auto"/>
            <w:left w:val="none" w:sz="0" w:space="0" w:color="auto"/>
            <w:bottom w:val="none" w:sz="0" w:space="0" w:color="auto"/>
            <w:right w:val="none" w:sz="0" w:space="0" w:color="auto"/>
          </w:divBdr>
        </w:div>
        <w:div w:id="1531645305">
          <w:marLeft w:val="0"/>
          <w:marRight w:val="0"/>
          <w:marTop w:val="0"/>
          <w:marBottom w:val="0"/>
          <w:divBdr>
            <w:top w:val="none" w:sz="0" w:space="0" w:color="auto"/>
            <w:left w:val="none" w:sz="0" w:space="0" w:color="auto"/>
            <w:bottom w:val="none" w:sz="0" w:space="0" w:color="auto"/>
            <w:right w:val="none" w:sz="0" w:space="0" w:color="auto"/>
          </w:divBdr>
        </w:div>
        <w:div w:id="2046715047">
          <w:marLeft w:val="0"/>
          <w:marRight w:val="0"/>
          <w:marTop w:val="0"/>
          <w:marBottom w:val="0"/>
          <w:divBdr>
            <w:top w:val="none" w:sz="0" w:space="0" w:color="auto"/>
            <w:left w:val="none" w:sz="0" w:space="0" w:color="auto"/>
            <w:bottom w:val="none" w:sz="0" w:space="0" w:color="auto"/>
            <w:right w:val="none" w:sz="0" w:space="0" w:color="auto"/>
          </w:divBdr>
        </w:div>
      </w:divsChild>
    </w:div>
    <w:div w:id="856121442">
      <w:bodyDiv w:val="1"/>
      <w:marLeft w:val="0"/>
      <w:marRight w:val="0"/>
      <w:marTop w:val="0"/>
      <w:marBottom w:val="0"/>
      <w:divBdr>
        <w:top w:val="none" w:sz="0" w:space="0" w:color="auto"/>
        <w:left w:val="none" w:sz="0" w:space="0" w:color="auto"/>
        <w:bottom w:val="none" w:sz="0" w:space="0" w:color="auto"/>
        <w:right w:val="none" w:sz="0" w:space="0" w:color="auto"/>
      </w:divBdr>
    </w:div>
    <w:div w:id="858081503">
      <w:bodyDiv w:val="1"/>
      <w:marLeft w:val="0"/>
      <w:marRight w:val="0"/>
      <w:marTop w:val="0"/>
      <w:marBottom w:val="0"/>
      <w:divBdr>
        <w:top w:val="none" w:sz="0" w:space="0" w:color="auto"/>
        <w:left w:val="none" w:sz="0" w:space="0" w:color="auto"/>
        <w:bottom w:val="none" w:sz="0" w:space="0" w:color="auto"/>
        <w:right w:val="none" w:sz="0" w:space="0" w:color="auto"/>
      </w:divBdr>
    </w:div>
    <w:div w:id="869608138">
      <w:bodyDiv w:val="1"/>
      <w:marLeft w:val="0"/>
      <w:marRight w:val="0"/>
      <w:marTop w:val="0"/>
      <w:marBottom w:val="0"/>
      <w:divBdr>
        <w:top w:val="none" w:sz="0" w:space="0" w:color="auto"/>
        <w:left w:val="none" w:sz="0" w:space="0" w:color="auto"/>
        <w:bottom w:val="none" w:sz="0" w:space="0" w:color="auto"/>
        <w:right w:val="none" w:sz="0" w:space="0" w:color="auto"/>
      </w:divBdr>
      <w:divsChild>
        <w:div w:id="1056469674">
          <w:marLeft w:val="0"/>
          <w:marRight w:val="0"/>
          <w:marTop w:val="0"/>
          <w:marBottom w:val="0"/>
          <w:divBdr>
            <w:top w:val="none" w:sz="0" w:space="0" w:color="auto"/>
            <w:left w:val="none" w:sz="0" w:space="0" w:color="auto"/>
            <w:bottom w:val="none" w:sz="0" w:space="0" w:color="auto"/>
            <w:right w:val="none" w:sz="0" w:space="0" w:color="auto"/>
          </w:divBdr>
        </w:div>
        <w:div w:id="2062753766">
          <w:marLeft w:val="0"/>
          <w:marRight w:val="0"/>
          <w:marTop w:val="0"/>
          <w:marBottom w:val="0"/>
          <w:divBdr>
            <w:top w:val="none" w:sz="0" w:space="0" w:color="auto"/>
            <w:left w:val="none" w:sz="0" w:space="0" w:color="auto"/>
            <w:bottom w:val="none" w:sz="0" w:space="0" w:color="auto"/>
            <w:right w:val="none" w:sz="0" w:space="0" w:color="auto"/>
          </w:divBdr>
        </w:div>
        <w:div w:id="957951980">
          <w:marLeft w:val="0"/>
          <w:marRight w:val="0"/>
          <w:marTop w:val="0"/>
          <w:marBottom w:val="0"/>
          <w:divBdr>
            <w:top w:val="none" w:sz="0" w:space="0" w:color="auto"/>
            <w:left w:val="none" w:sz="0" w:space="0" w:color="auto"/>
            <w:bottom w:val="none" w:sz="0" w:space="0" w:color="auto"/>
            <w:right w:val="none" w:sz="0" w:space="0" w:color="auto"/>
          </w:divBdr>
        </w:div>
        <w:div w:id="1992171350">
          <w:marLeft w:val="0"/>
          <w:marRight w:val="0"/>
          <w:marTop w:val="0"/>
          <w:marBottom w:val="0"/>
          <w:divBdr>
            <w:top w:val="none" w:sz="0" w:space="0" w:color="auto"/>
            <w:left w:val="none" w:sz="0" w:space="0" w:color="auto"/>
            <w:bottom w:val="none" w:sz="0" w:space="0" w:color="auto"/>
            <w:right w:val="none" w:sz="0" w:space="0" w:color="auto"/>
          </w:divBdr>
        </w:div>
        <w:div w:id="621308705">
          <w:marLeft w:val="0"/>
          <w:marRight w:val="0"/>
          <w:marTop w:val="0"/>
          <w:marBottom w:val="0"/>
          <w:divBdr>
            <w:top w:val="none" w:sz="0" w:space="0" w:color="auto"/>
            <w:left w:val="none" w:sz="0" w:space="0" w:color="auto"/>
            <w:bottom w:val="none" w:sz="0" w:space="0" w:color="auto"/>
            <w:right w:val="none" w:sz="0" w:space="0" w:color="auto"/>
          </w:divBdr>
        </w:div>
        <w:div w:id="116611230">
          <w:marLeft w:val="0"/>
          <w:marRight w:val="0"/>
          <w:marTop w:val="0"/>
          <w:marBottom w:val="0"/>
          <w:divBdr>
            <w:top w:val="none" w:sz="0" w:space="0" w:color="auto"/>
            <w:left w:val="none" w:sz="0" w:space="0" w:color="auto"/>
            <w:bottom w:val="none" w:sz="0" w:space="0" w:color="auto"/>
            <w:right w:val="none" w:sz="0" w:space="0" w:color="auto"/>
          </w:divBdr>
        </w:div>
      </w:divsChild>
    </w:div>
    <w:div w:id="906036738">
      <w:bodyDiv w:val="1"/>
      <w:marLeft w:val="0"/>
      <w:marRight w:val="0"/>
      <w:marTop w:val="0"/>
      <w:marBottom w:val="0"/>
      <w:divBdr>
        <w:top w:val="none" w:sz="0" w:space="0" w:color="auto"/>
        <w:left w:val="none" w:sz="0" w:space="0" w:color="auto"/>
        <w:bottom w:val="none" w:sz="0" w:space="0" w:color="auto"/>
        <w:right w:val="none" w:sz="0" w:space="0" w:color="auto"/>
      </w:divBdr>
      <w:divsChild>
        <w:div w:id="1651253239">
          <w:marLeft w:val="0"/>
          <w:marRight w:val="0"/>
          <w:marTop w:val="0"/>
          <w:marBottom w:val="0"/>
          <w:divBdr>
            <w:top w:val="none" w:sz="0" w:space="0" w:color="auto"/>
            <w:left w:val="none" w:sz="0" w:space="0" w:color="auto"/>
            <w:bottom w:val="none" w:sz="0" w:space="0" w:color="auto"/>
            <w:right w:val="none" w:sz="0" w:space="0" w:color="auto"/>
          </w:divBdr>
        </w:div>
        <w:div w:id="1707215794">
          <w:marLeft w:val="0"/>
          <w:marRight w:val="0"/>
          <w:marTop w:val="0"/>
          <w:marBottom w:val="0"/>
          <w:divBdr>
            <w:top w:val="none" w:sz="0" w:space="0" w:color="auto"/>
            <w:left w:val="none" w:sz="0" w:space="0" w:color="auto"/>
            <w:bottom w:val="none" w:sz="0" w:space="0" w:color="auto"/>
            <w:right w:val="none" w:sz="0" w:space="0" w:color="auto"/>
          </w:divBdr>
        </w:div>
        <w:div w:id="956329622">
          <w:marLeft w:val="0"/>
          <w:marRight w:val="0"/>
          <w:marTop w:val="0"/>
          <w:marBottom w:val="0"/>
          <w:divBdr>
            <w:top w:val="none" w:sz="0" w:space="0" w:color="auto"/>
            <w:left w:val="none" w:sz="0" w:space="0" w:color="auto"/>
            <w:bottom w:val="none" w:sz="0" w:space="0" w:color="auto"/>
            <w:right w:val="none" w:sz="0" w:space="0" w:color="auto"/>
          </w:divBdr>
        </w:div>
        <w:div w:id="247465148">
          <w:marLeft w:val="0"/>
          <w:marRight w:val="0"/>
          <w:marTop w:val="0"/>
          <w:marBottom w:val="0"/>
          <w:divBdr>
            <w:top w:val="none" w:sz="0" w:space="0" w:color="auto"/>
            <w:left w:val="none" w:sz="0" w:space="0" w:color="auto"/>
            <w:bottom w:val="none" w:sz="0" w:space="0" w:color="auto"/>
            <w:right w:val="none" w:sz="0" w:space="0" w:color="auto"/>
          </w:divBdr>
        </w:div>
        <w:div w:id="718557511">
          <w:marLeft w:val="0"/>
          <w:marRight w:val="0"/>
          <w:marTop w:val="0"/>
          <w:marBottom w:val="0"/>
          <w:divBdr>
            <w:top w:val="none" w:sz="0" w:space="0" w:color="auto"/>
            <w:left w:val="none" w:sz="0" w:space="0" w:color="auto"/>
            <w:bottom w:val="none" w:sz="0" w:space="0" w:color="auto"/>
            <w:right w:val="none" w:sz="0" w:space="0" w:color="auto"/>
          </w:divBdr>
        </w:div>
        <w:div w:id="637761728">
          <w:marLeft w:val="0"/>
          <w:marRight w:val="0"/>
          <w:marTop w:val="0"/>
          <w:marBottom w:val="0"/>
          <w:divBdr>
            <w:top w:val="none" w:sz="0" w:space="0" w:color="auto"/>
            <w:left w:val="none" w:sz="0" w:space="0" w:color="auto"/>
            <w:bottom w:val="none" w:sz="0" w:space="0" w:color="auto"/>
            <w:right w:val="none" w:sz="0" w:space="0" w:color="auto"/>
          </w:divBdr>
        </w:div>
        <w:div w:id="2098551009">
          <w:marLeft w:val="0"/>
          <w:marRight w:val="0"/>
          <w:marTop w:val="0"/>
          <w:marBottom w:val="0"/>
          <w:divBdr>
            <w:top w:val="none" w:sz="0" w:space="0" w:color="auto"/>
            <w:left w:val="none" w:sz="0" w:space="0" w:color="auto"/>
            <w:bottom w:val="none" w:sz="0" w:space="0" w:color="auto"/>
            <w:right w:val="none" w:sz="0" w:space="0" w:color="auto"/>
          </w:divBdr>
        </w:div>
        <w:div w:id="1527597578">
          <w:marLeft w:val="0"/>
          <w:marRight w:val="0"/>
          <w:marTop w:val="0"/>
          <w:marBottom w:val="0"/>
          <w:divBdr>
            <w:top w:val="none" w:sz="0" w:space="0" w:color="auto"/>
            <w:left w:val="none" w:sz="0" w:space="0" w:color="auto"/>
            <w:bottom w:val="none" w:sz="0" w:space="0" w:color="auto"/>
            <w:right w:val="none" w:sz="0" w:space="0" w:color="auto"/>
          </w:divBdr>
        </w:div>
        <w:div w:id="110251747">
          <w:marLeft w:val="0"/>
          <w:marRight w:val="0"/>
          <w:marTop w:val="0"/>
          <w:marBottom w:val="0"/>
          <w:divBdr>
            <w:top w:val="none" w:sz="0" w:space="0" w:color="auto"/>
            <w:left w:val="none" w:sz="0" w:space="0" w:color="auto"/>
            <w:bottom w:val="none" w:sz="0" w:space="0" w:color="auto"/>
            <w:right w:val="none" w:sz="0" w:space="0" w:color="auto"/>
          </w:divBdr>
        </w:div>
        <w:div w:id="2108696294">
          <w:marLeft w:val="0"/>
          <w:marRight w:val="0"/>
          <w:marTop w:val="0"/>
          <w:marBottom w:val="0"/>
          <w:divBdr>
            <w:top w:val="none" w:sz="0" w:space="0" w:color="auto"/>
            <w:left w:val="none" w:sz="0" w:space="0" w:color="auto"/>
            <w:bottom w:val="none" w:sz="0" w:space="0" w:color="auto"/>
            <w:right w:val="none" w:sz="0" w:space="0" w:color="auto"/>
          </w:divBdr>
        </w:div>
      </w:divsChild>
    </w:div>
    <w:div w:id="958537242">
      <w:bodyDiv w:val="1"/>
      <w:marLeft w:val="0"/>
      <w:marRight w:val="0"/>
      <w:marTop w:val="0"/>
      <w:marBottom w:val="0"/>
      <w:divBdr>
        <w:top w:val="none" w:sz="0" w:space="0" w:color="auto"/>
        <w:left w:val="none" w:sz="0" w:space="0" w:color="auto"/>
        <w:bottom w:val="none" w:sz="0" w:space="0" w:color="auto"/>
        <w:right w:val="none" w:sz="0" w:space="0" w:color="auto"/>
      </w:divBdr>
      <w:divsChild>
        <w:div w:id="973171132">
          <w:marLeft w:val="0"/>
          <w:marRight w:val="0"/>
          <w:marTop w:val="0"/>
          <w:marBottom w:val="0"/>
          <w:divBdr>
            <w:top w:val="none" w:sz="0" w:space="0" w:color="auto"/>
            <w:left w:val="none" w:sz="0" w:space="0" w:color="auto"/>
            <w:bottom w:val="none" w:sz="0" w:space="0" w:color="auto"/>
            <w:right w:val="none" w:sz="0" w:space="0" w:color="auto"/>
          </w:divBdr>
        </w:div>
        <w:div w:id="35588727">
          <w:marLeft w:val="0"/>
          <w:marRight w:val="0"/>
          <w:marTop w:val="0"/>
          <w:marBottom w:val="0"/>
          <w:divBdr>
            <w:top w:val="none" w:sz="0" w:space="0" w:color="auto"/>
            <w:left w:val="none" w:sz="0" w:space="0" w:color="auto"/>
            <w:bottom w:val="none" w:sz="0" w:space="0" w:color="auto"/>
            <w:right w:val="none" w:sz="0" w:space="0" w:color="auto"/>
          </w:divBdr>
        </w:div>
        <w:div w:id="2092655935">
          <w:marLeft w:val="0"/>
          <w:marRight w:val="0"/>
          <w:marTop w:val="0"/>
          <w:marBottom w:val="0"/>
          <w:divBdr>
            <w:top w:val="none" w:sz="0" w:space="0" w:color="auto"/>
            <w:left w:val="none" w:sz="0" w:space="0" w:color="auto"/>
            <w:bottom w:val="none" w:sz="0" w:space="0" w:color="auto"/>
            <w:right w:val="none" w:sz="0" w:space="0" w:color="auto"/>
          </w:divBdr>
        </w:div>
        <w:div w:id="1336108914">
          <w:marLeft w:val="0"/>
          <w:marRight w:val="0"/>
          <w:marTop w:val="0"/>
          <w:marBottom w:val="0"/>
          <w:divBdr>
            <w:top w:val="none" w:sz="0" w:space="0" w:color="auto"/>
            <w:left w:val="none" w:sz="0" w:space="0" w:color="auto"/>
            <w:bottom w:val="none" w:sz="0" w:space="0" w:color="auto"/>
            <w:right w:val="none" w:sz="0" w:space="0" w:color="auto"/>
          </w:divBdr>
        </w:div>
        <w:div w:id="805465376">
          <w:marLeft w:val="0"/>
          <w:marRight w:val="0"/>
          <w:marTop w:val="0"/>
          <w:marBottom w:val="0"/>
          <w:divBdr>
            <w:top w:val="none" w:sz="0" w:space="0" w:color="auto"/>
            <w:left w:val="none" w:sz="0" w:space="0" w:color="auto"/>
            <w:bottom w:val="none" w:sz="0" w:space="0" w:color="auto"/>
            <w:right w:val="none" w:sz="0" w:space="0" w:color="auto"/>
          </w:divBdr>
        </w:div>
        <w:div w:id="408384072">
          <w:marLeft w:val="0"/>
          <w:marRight w:val="0"/>
          <w:marTop w:val="0"/>
          <w:marBottom w:val="0"/>
          <w:divBdr>
            <w:top w:val="none" w:sz="0" w:space="0" w:color="auto"/>
            <w:left w:val="none" w:sz="0" w:space="0" w:color="auto"/>
            <w:bottom w:val="none" w:sz="0" w:space="0" w:color="auto"/>
            <w:right w:val="none" w:sz="0" w:space="0" w:color="auto"/>
          </w:divBdr>
        </w:div>
        <w:div w:id="1622147086">
          <w:marLeft w:val="0"/>
          <w:marRight w:val="0"/>
          <w:marTop w:val="0"/>
          <w:marBottom w:val="0"/>
          <w:divBdr>
            <w:top w:val="none" w:sz="0" w:space="0" w:color="auto"/>
            <w:left w:val="none" w:sz="0" w:space="0" w:color="auto"/>
            <w:bottom w:val="none" w:sz="0" w:space="0" w:color="auto"/>
            <w:right w:val="none" w:sz="0" w:space="0" w:color="auto"/>
          </w:divBdr>
        </w:div>
        <w:div w:id="869027180">
          <w:marLeft w:val="0"/>
          <w:marRight w:val="0"/>
          <w:marTop w:val="0"/>
          <w:marBottom w:val="0"/>
          <w:divBdr>
            <w:top w:val="none" w:sz="0" w:space="0" w:color="auto"/>
            <w:left w:val="none" w:sz="0" w:space="0" w:color="auto"/>
            <w:bottom w:val="none" w:sz="0" w:space="0" w:color="auto"/>
            <w:right w:val="none" w:sz="0" w:space="0" w:color="auto"/>
          </w:divBdr>
        </w:div>
        <w:div w:id="1298026156">
          <w:marLeft w:val="0"/>
          <w:marRight w:val="0"/>
          <w:marTop w:val="0"/>
          <w:marBottom w:val="0"/>
          <w:divBdr>
            <w:top w:val="none" w:sz="0" w:space="0" w:color="auto"/>
            <w:left w:val="none" w:sz="0" w:space="0" w:color="auto"/>
            <w:bottom w:val="none" w:sz="0" w:space="0" w:color="auto"/>
            <w:right w:val="none" w:sz="0" w:space="0" w:color="auto"/>
          </w:divBdr>
        </w:div>
        <w:div w:id="804933242">
          <w:marLeft w:val="0"/>
          <w:marRight w:val="0"/>
          <w:marTop w:val="0"/>
          <w:marBottom w:val="0"/>
          <w:divBdr>
            <w:top w:val="none" w:sz="0" w:space="0" w:color="auto"/>
            <w:left w:val="none" w:sz="0" w:space="0" w:color="auto"/>
            <w:bottom w:val="none" w:sz="0" w:space="0" w:color="auto"/>
            <w:right w:val="none" w:sz="0" w:space="0" w:color="auto"/>
          </w:divBdr>
        </w:div>
        <w:div w:id="909073975">
          <w:marLeft w:val="0"/>
          <w:marRight w:val="0"/>
          <w:marTop w:val="0"/>
          <w:marBottom w:val="0"/>
          <w:divBdr>
            <w:top w:val="none" w:sz="0" w:space="0" w:color="auto"/>
            <w:left w:val="none" w:sz="0" w:space="0" w:color="auto"/>
            <w:bottom w:val="none" w:sz="0" w:space="0" w:color="auto"/>
            <w:right w:val="none" w:sz="0" w:space="0" w:color="auto"/>
          </w:divBdr>
        </w:div>
        <w:div w:id="2115831191">
          <w:marLeft w:val="0"/>
          <w:marRight w:val="0"/>
          <w:marTop w:val="0"/>
          <w:marBottom w:val="0"/>
          <w:divBdr>
            <w:top w:val="none" w:sz="0" w:space="0" w:color="auto"/>
            <w:left w:val="none" w:sz="0" w:space="0" w:color="auto"/>
            <w:bottom w:val="none" w:sz="0" w:space="0" w:color="auto"/>
            <w:right w:val="none" w:sz="0" w:space="0" w:color="auto"/>
          </w:divBdr>
        </w:div>
        <w:div w:id="8874106">
          <w:marLeft w:val="0"/>
          <w:marRight w:val="0"/>
          <w:marTop w:val="0"/>
          <w:marBottom w:val="0"/>
          <w:divBdr>
            <w:top w:val="none" w:sz="0" w:space="0" w:color="auto"/>
            <w:left w:val="none" w:sz="0" w:space="0" w:color="auto"/>
            <w:bottom w:val="none" w:sz="0" w:space="0" w:color="auto"/>
            <w:right w:val="none" w:sz="0" w:space="0" w:color="auto"/>
          </w:divBdr>
        </w:div>
        <w:div w:id="705065916">
          <w:marLeft w:val="0"/>
          <w:marRight w:val="0"/>
          <w:marTop w:val="0"/>
          <w:marBottom w:val="0"/>
          <w:divBdr>
            <w:top w:val="none" w:sz="0" w:space="0" w:color="auto"/>
            <w:left w:val="none" w:sz="0" w:space="0" w:color="auto"/>
            <w:bottom w:val="none" w:sz="0" w:space="0" w:color="auto"/>
            <w:right w:val="none" w:sz="0" w:space="0" w:color="auto"/>
          </w:divBdr>
        </w:div>
        <w:div w:id="365445613">
          <w:marLeft w:val="0"/>
          <w:marRight w:val="0"/>
          <w:marTop w:val="0"/>
          <w:marBottom w:val="0"/>
          <w:divBdr>
            <w:top w:val="none" w:sz="0" w:space="0" w:color="auto"/>
            <w:left w:val="none" w:sz="0" w:space="0" w:color="auto"/>
            <w:bottom w:val="none" w:sz="0" w:space="0" w:color="auto"/>
            <w:right w:val="none" w:sz="0" w:space="0" w:color="auto"/>
          </w:divBdr>
        </w:div>
        <w:div w:id="895892986">
          <w:marLeft w:val="0"/>
          <w:marRight w:val="0"/>
          <w:marTop w:val="0"/>
          <w:marBottom w:val="0"/>
          <w:divBdr>
            <w:top w:val="none" w:sz="0" w:space="0" w:color="auto"/>
            <w:left w:val="none" w:sz="0" w:space="0" w:color="auto"/>
            <w:bottom w:val="none" w:sz="0" w:space="0" w:color="auto"/>
            <w:right w:val="none" w:sz="0" w:space="0" w:color="auto"/>
          </w:divBdr>
        </w:div>
        <w:div w:id="1076978000">
          <w:marLeft w:val="0"/>
          <w:marRight w:val="0"/>
          <w:marTop w:val="0"/>
          <w:marBottom w:val="0"/>
          <w:divBdr>
            <w:top w:val="none" w:sz="0" w:space="0" w:color="auto"/>
            <w:left w:val="none" w:sz="0" w:space="0" w:color="auto"/>
            <w:bottom w:val="none" w:sz="0" w:space="0" w:color="auto"/>
            <w:right w:val="none" w:sz="0" w:space="0" w:color="auto"/>
          </w:divBdr>
        </w:div>
        <w:div w:id="1808818972">
          <w:marLeft w:val="0"/>
          <w:marRight w:val="0"/>
          <w:marTop w:val="0"/>
          <w:marBottom w:val="0"/>
          <w:divBdr>
            <w:top w:val="none" w:sz="0" w:space="0" w:color="auto"/>
            <w:left w:val="none" w:sz="0" w:space="0" w:color="auto"/>
            <w:bottom w:val="none" w:sz="0" w:space="0" w:color="auto"/>
            <w:right w:val="none" w:sz="0" w:space="0" w:color="auto"/>
          </w:divBdr>
        </w:div>
        <w:div w:id="1602949335">
          <w:marLeft w:val="0"/>
          <w:marRight w:val="0"/>
          <w:marTop w:val="0"/>
          <w:marBottom w:val="0"/>
          <w:divBdr>
            <w:top w:val="none" w:sz="0" w:space="0" w:color="auto"/>
            <w:left w:val="none" w:sz="0" w:space="0" w:color="auto"/>
            <w:bottom w:val="none" w:sz="0" w:space="0" w:color="auto"/>
            <w:right w:val="none" w:sz="0" w:space="0" w:color="auto"/>
          </w:divBdr>
        </w:div>
        <w:div w:id="518200321">
          <w:marLeft w:val="0"/>
          <w:marRight w:val="0"/>
          <w:marTop w:val="0"/>
          <w:marBottom w:val="0"/>
          <w:divBdr>
            <w:top w:val="none" w:sz="0" w:space="0" w:color="auto"/>
            <w:left w:val="none" w:sz="0" w:space="0" w:color="auto"/>
            <w:bottom w:val="none" w:sz="0" w:space="0" w:color="auto"/>
            <w:right w:val="none" w:sz="0" w:space="0" w:color="auto"/>
          </w:divBdr>
        </w:div>
        <w:div w:id="1908955576">
          <w:marLeft w:val="0"/>
          <w:marRight w:val="0"/>
          <w:marTop w:val="0"/>
          <w:marBottom w:val="0"/>
          <w:divBdr>
            <w:top w:val="none" w:sz="0" w:space="0" w:color="auto"/>
            <w:left w:val="none" w:sz="0" w:space="0" w:color="auto"/>
            <w:bottom w:val="none" w:sz="0" w:space="0" w:color="auto"/>
            <w:right w:val="none" w:sz="0" w:space="0" w:color="auto"/>
          </w:divBdr>
        </w:div>
      </w:divsChild>
    </w:div>
    <w:div w:id="967128439">
      <w:bodyDiv w:val="1"/>
      <w:marLeft w:val="0"/>
      <w:marRight w:val="0"/>
      <w:marTop w:val="0"/>
      <w:marBottom w:val="0"/>
      <w:divBdr>
        <w:top w:val="none" w:sz="0" w:space="0" w:color="auto"/>
        <w:left w:val="none" w:sz="0" w:space="0" w:color="auto"/>
        <w:bottom w:val="none" w:sz="0" w:space="0" w:color="auto"/>
        <w:right w:val="none" w:sz="0" w:space="0" w:color="auto"/>
      </w:divBdr>
    </w:div>
    <w:div w:id="1170872854">
      <w:bodyDiv w:val="1"/>
      <w:marLeft w:val="0"/>
      <w:marRight w:val="0"/>
      <w:marTop w:val="0"/>
      <w:marBottom w:val="0"/>
      <w:divBdr>
        <w:top w:val="none" w:sz="0" w:space="0" w:color="auto"/>
        <w:left w:val="none" w:sz="0" w:space="0" w:color="auto"/>
        <w:bottom w:val="none" w:sz="0" w:space="0" w:color="auto"/>
        <w:right w:val="none" w:sz="0" w:space="0" w:color="auto"/>
      </w:divBdr>
      <w:divsChild>
        <w:div w:id="343212450">
          <w:marLeft w:val="0"/>
          <w:marRight w:val="0"/>
          <w:marTop w:val="0"/>
          <w:marBottom w:val="0"/>
          <w:divBdr>
            <w:top w:val="none" w:sz="0" w:space="0" w:color="auto"/>
            <w:left w:val="none" w:sz="0" w:space="0" w:color="auto"/>
            <w:bottom w:val="none" w:sz="0" w:space="0" w:color="auto"/>
            <w:right w:val="none" w:sz="0" w:space="0" w:color="auto"/>
          </w:divBdr>
        </w:div>
        <w:div w:id="722144166">
          <w:marLeft w:val="0"/>
          <w:marRight w:val="0"/>
          <w:marTop w:val="0"/>
          <w:marBottom w:val="0"/>
          <w:divBdr>
            <w:top w:val="none" w:sz="0" w:space="0" w:color="auto"/>
            <w:left w:val="none" w:sz="0" w:space="0" w:color="auto"/>
            <w:bottom w:val="none" w:sz="0" w:space="0" w:color="auto"/>
            <w:right w:val="none" w:sz="0" w:space="0" w:color="auto"/>
          </w:divBdr>
        </w:div>
        <w:div w:id="1480918820">
          <w:marLeft w:val="0"/>
          <w:marRight w:val="0"/>
          <w:marTop w:val="0"/>
          <w:marBottom w:val="0"/>
          <w:divBdr>
            <w:top w:val="none" w:sz="0" w:space="0" w:color="auto"/>
            <w:left w:val="none" w:sz="0" w:space="0" w:color="auto"/>
            <w:bottom w:val="none" w:sz="0" w:space="0" w:color="auto"/>
            <w:right w:val="none" w:sz="0" w:space="0" w:color="auto"/>
          </w:divBdr>
        </w:div>
        <w:div w:id="125394394">
          <w:marLeft w:val="0"/>
          <w:marRight w:val="0"/>
          <w:marTop w:val="0"/>
          <w:marBottom w:val="0"/>
          <w:divBdr>
            <w:top w:val="none" w:sz="0" w:space="0" w:color="auto"/>
            <w:left w:val="none" w:sz="0" w:space="0" w:color="auto"/>
            <w:bottom w:val="none" w:sz="0" w:space="0" w:color="auto"/>
            <w:right w:val="none" w:sz="0" w:space="0" w:color="auto"/>
          </w:divBdr>
        </w:div>
        <w:div w:id="601181587">
          <w:marLeft w:val="0"/>
          <w:marRight w:val="0"/>
          <w:marTop w:val="0"/>
          <w:marBottom w:val="0"/>
          <w:divBdr>
            <w:top w:val="none" w:sz="0" w:space="0" w:color="auto"/>
            <w:left w:val="none" w:sz="0" w:space="0" w:color="auto"/>
            <w:bottom w:val="none" w:sz="0" w:space="0" w:color="auto"/>
            <w:right w:val="none" w:sz="0" w:space="0" w:color="auto"/>
          </w:divBdr>
        </w:div>
        <w:div w:id="471018322">
          <w:marLeft w:val="0"/>
          <w:marRight w:val="0"/>
          <w:marTop w:val="0"/>
          <w:marBottom w:val="0"/>
          <w:divBdr>
            <w:top w:val="none" w:sz="0" w:space="0" w:color="auto"/>
            <w:left w:val="none" w:sz="0" w:space="0" w:color="auto"/>
            <w:bottom w:val="none" w:sz="0" w:space="0" w:color="auto"/>
            <w:right w:val="none" w:sz="0" w:space="0" w:color="auto"/>
          </w:divBdr>
        </w:div>
        <w:div w:id="1917863279">
          <w:marLeft w:val="0"/>
          <w:marRight w:val="0"/>
          <w:marTop w:val="0"/>
          <w:marBottom w:val="0"/>
          <w:divBdr>
            <w:top w:val="none" w:sz="0" w:space="0" w:color="auto"/>
            <w:left w:val="none" w:sz="0" w:space="0" w:color="auto"/>
            <w:bottom w:val="none" w:sz="0" w:space="0" w:color="auto"/>
            <w:right w:val="none" w:sz="0" w:space="0" w:color="auto"/>
          </w:divBdr>
        </w:div>
        <w:div w:id="1154028569">
          <w:marLeft w:val="0"/>
          <w:marRight w:val="0"/>
          <w:marTop w:val="0"/>
          <w:marBottom w:val="0"/>
          <w:divBdr>
            <w:top w:val="none" w:sz="0" w:space="0" w:color="auto"/>
            <w:left w:val="none" w:sz="0" w:space="0" w:color="auto"/>
            <w:bottom w:val="none" w:sz="0" w:space="0" w:color="auto"/>
            <w:right w:val="none" w:sz="0" w:space="0" w:color="auto"/>
          </w:divBdr>
        </w:div>
        <w:div w:id="164788341">
          <w:marLeft w:val="0"/>
          <w:marRight w:val="0"/>
          <w:marTop w:val="0"/>
          <w:marBottom w:val="0"/>
          <w:divBdr>
            <w:top w:val="none" w:sz="0" w:space="0" w:color="auto"/>
            <w:left w:val="none" w:sz="0" w:space="0" w:color="auto"/>
            <w:bottom w:val="none" w:sz="0" w:space="0" w:color="auto"/>
            <w:right w:val="none" w:sz="0" w:space="0" w:color="auto"/>
          </w:divBdr>
        </w:div>
        <w:div w:id="1220172955">
          <w:marLeft w:val="0"/>
          <w:marRight w:val="0"/>
          <w:marTop w:val="0"/>
          <w:marBottom w:val="0"/>
          <w:divBdr>
            <w:top w:val="none" w:sz="0" w:space="0" w:color="auto"/>
            <w:left w:val="none" w:sz="0" w:space="0" w:color="auto"/>
            <w:bottom w:val="none" w:sz="0" w:space="0" w:color="auto"/>
            <w:right w:val="none" w:sz="0" w:space="0" w:color="auto"/>
          </w:divBdr>
        </w:div>
        <w:div w:id="1545825151">
          <w:marLeft w:val="0"/>
          <w:marRight w:val="0"/>
          <w:marTop w:val="0"/>
          <w:marBottom w:val="0"/>
          <w:divBdr>
            <w:top w:val="none" w:sz="0" w:space="0" w:color="auto"/>
            <w:left w:val="none" w:sz="0" w:space="0" w:color="auto"/>
            <w:bottom w:val="none" w:sz="0" w:space="0" w:color="auto"/>
            <w:right w:val="none" w:sz="0" w:space="0" w:color="auto"/>
          </w:divBdr>
        </w:div>
        <w:div w:id="96213715">
          <w:marLeft w:val="0"/>
          <w:marRight w:val="0"/>
          <w:marTop w:val="0"/>
          <w:marBottom w:val="0"/>
          <w:divBdr>
            <w:top w:val="none" w:sz="0" w:space="0" w:color="auto"/>
            <w:left w:val="none" w:sz="0" w:space="0" w:color="auto"/>
            <w:bottom w:val="none" w:sz="0" w:space="0" w:color="auto"/>
            <w:right w:val="none" w:sz="0" w:space="0" w:color="auto"/>
          </w:divBdr>
        </w:div>
        <w:div w:id="683825796">
          <w:marLeft w:val="0"/>
          <w:marRight w:val="0"/>
          <w:marTop w:val="0"/>
          <w:marBottom w:val="0"/>
          <w:divBdr>
            <w:top w:val="none" w:sz="0" w:space="0" w:color="auto"/>
            <w:left w:val="none" w:sz="0" w:space="0" w:color="auto"/>
            <w:bottom w:val="none" w:sz="0" w:space="0" w:color="auto"/>
            <w:right w:val="none" w:sz="0" w:space="0" w:color="auto"/>
          </w:divBdr>
        </w:div>
        <w:div w:id="657536172">
          <w:marLeft w:val="0"/>
          <w:marRight w:val="0"/>
          <w:marTop w:val="0"/>
          <w:marBottom w:val="0"/>
          <w:divBdr>
            <w:top w:val="none" w:sz="0" w:space="0" w:color="auto"/>
            <w:left w:val="none" w:sz="0" w:space="0" w:color="auto"/>
            <w:bottom w:val="none" w:sz="0" w:space="0" w:color="auto"/>
            <w:right w:val="none" w:sz="0" w:space="0" w:color="auto"/>
          </w:divBdr>
        </w:div>
        <w:div w:id="1312635368">
          <w:marLeft w:val="0"/>
          <w:marRight w:val="0"/>
          <w:marTop w:val="0"/>
          <w:marBottom w:val="0"/>
          <w:divBdr>
            <w:top w:val="none" w:sz="0" w:space="0" w:color="auto"/>
            <w:left w:val="none" w:sz="0" w:space="0" w:color="auto"/>
            <w:bottom w:val="none" w:sz="0" w:space="0" w:color="auto"/>
            <w:right w:val="none" w:sz="0" w:space="0" w:color="auto"/>
          </w:divBdr>
        </w:div>
        <w:div w:id="385757863">
          <w:marLeft w:val="0"/>
          <w:marRight w:val="0"/>
          <w:marTop w:val="0"/>
          <w:marBottom w:val="0"/>
          <w:divBdr>
            <w:top w:val="none" w:sz="0" w:space="0" w:color="auto"/>
            <w:left w:val="none" w:sz="0" w:space="0" w:color="auto"/>
            <w:bottom w:val="none" w:sz="0" w:space="0" w:color="auto"/>
            <w:right w:val="none" w:sz="0" w:space="0" w:color="auto"/>
          </w:divBdr>
        </w:div>
        <w:div w:id="1376735396">
          <w:marLeft w:val="0"/>
          <w:marRight w:val="0"/>
          <w:marTop w:val="0"/>
          <w:marBottom w:val="0"/>
          <w:divBdr>
            <w:top w:val="none" w:sz="0" w:space="0" w:color="auto"/>
            <w:left w:val="none" w:sz="0" w:space="0" w:color="auto"/>
            <w:bottom w:val="none" w:sz="0" w:space="0" w:color="auto"/>
            <w:right w:val="none" w:sz="0" w:space="0" w:color="auto"/>
          </w:divBdr>
        </w:div>
        <w:div w:id="1347712045">
          <w:marLeft w:val="0"/>
          <w:marRight w:val="0"/>
          <w:marTop w:val="0"/>
          <w:marBottom w:val="0"/>
          <w:divBdr>
            <w:top w:val="none" w:sz="0" w:space="0" w:color="auto"/>
            <w:left w:val="none" w:sz="0" w:space="0" w:color="auto"/>
            <w:bottom w:val="none" w:sz="0" w:space="0" w:color="auto"/>
            <w:right w:val="none" w:sz="0" w:space="0" w:color="auto"/>
          </w:divBdr>
        </w:div>
        <w:div w:id="423646536">
          <w:marLeft w:val="0"/>
          <w:marRight w:val="0"/>
          <w:marTop w:val="0"/>
          <w:marBottom w:val="0"/>
          <w:divBdr>
            <w:top w:val="none" w:sz="0" w:space="0" w:color="auto"/>
            <w:left w:val="none" w:sz="0" w:space="0" w:color="auto"/>
            <w:bottom w:val="none" w:sz="0" w:space="0" w:color="auto"/>
            <w:right w:val="none" w:sz="0" w:space="0" w:color="auto"/>
          </w:divBdr>
        </w:div>
        <w:div w:id="1346981449">
          <w:marLeft w:val="0"/>
          <w:marRight w:val="0"/>
          <w:marTop w:val="0"/>
          <w:marBottom w:val="0"/>
          <w:divBdr>
            <w:top w:val="none" w:sz="0" w:space="0" w:color="auto"/>
            <w:left w:val="none" w:sz="0" w:space="0" w:color="auto"/>
            <w:bottom w:val="none" w:sz="0" w:space="0" w:color="auto"/>
            <w:right w:val="none" w:sz="0" w:space="0" w:color="auto"/>
          </w:divBdr>
        </w:div>
        <w:div w:id="1886720197">
          <w:marLeft w:val="0"/>
          <w:marRight w:val="0"/>
          <w:marTop w:val="0"/>
          <w:marBottom w:val="0"/>
          <w:divBdr>
            <w:top w:val="none" w:sz="0" w:space="0" w:color="auto"/>
            <w:left w:val="none" w:sz="0" w:space="0" w:color="auto"/>
            <w:bottom w:val="none" w:sz="0" w:space="0" w:color="auto"/>
            <w:right w:val="none" w:sz="0" w:space="0" w:color="auto"/>
          </w:divBdr>
        </w:div>
        <w:div w:id="1867212972">
          <w:marLeft w:val="0"/>
          <w:marRight w:val="0"/>
          <w:marTop w:val="0"/>
          <w:marBottom w:val="0"/>
          <w:divBdr>
            <w:top w:val="none" w:sz="0" w:space="0" w:color="auto"/>
            <w:left w:val="none" w:sz="0" w:space="0" w:color="auto"/>
            <w:bottom w:val="none" w:sz="0" w:space="0" w:color="auto"/>
            <w:right w:val="none" w:sz="0" w:space="0" w:color="auto"/>
          </w:divBdr>
        </w:div>
        <w:div w:id="995379902">
          <w:marLeft w:val="0"/>
          <w:marRight w:val="0"/>
          <w:marTop w:val="0"/>
          <w:marBottom w:val="0"/>
          <w:divBdr>
            <w:top w:val="none" w:sz="0" w:space="0" w:color="auto"/>
            <w:left w:val="none" w:sz="0" w:space="0" w:color="auto"/>
            <w:bottom w:val="none" w:sz="0" w:space="0" w:color="auto"/>
            <w:right w:val="none" w:sz="0" w:space="0" w:color="auto"/>
          </w:divBdr>
        </w:div>
        <w:div w:id="1856529522">
          <w:marLeft w:val="0"/>
          <w:marRight w:val="0"/>
          <w:marTop w:val="0"/>
          <w:marBottom w:val="0"/>
          <w:divBdr>
            <w:top w:val="none" w:sz="0" w:space="0" w:color="auto"/>
            <w:left w:val="none" w:sz="0" w:space="0" w:color="auto"/>
            <w:bottom w:val="none" w:sz="0" w:space="0" w:color="auto"/>
            <w:right w:val="none" w:sz="0" w:space="0" w:color="auto"/>
          </w:divBdr>
        </w:div>
        <w:div w:id="269240657">
          <w:marLeft w:val="0"/>
          <w:marRight w:val="0"/>
          <w:marTop w:val="0"/>
          <w:marBottom w:val="0"/>
          <w:divBdr>
            <w:top w:val="none" w:sz="0" w:space="0" w:color="auto"/>
            <w:left w:val="none" w:sz="0" w:space="0" w:color="auto"/>
            <w:bottom w:val="none" w:sz="0" w:space="0" w:color="auto"/>
            <w:right w:val="none" w:sz="0" w:space="0" w:color="auto"/>
          </w:divBdr>
        </w:div>
        <w:div w:id="958997629">
          <w:marLeft w:val="0"/>
          <w:marRight w:val="0"/>
          <w:marTop w:val="0"/>
          <w:marBottom w:val="0"/>
          <w:divBdr>
            <w:top w:val="none" w:sz="0" w:space="0" w:color="auto"/>
            <w:left w:val="none" w:sz="0" w:space="0" w:color="auto"/>
            <w:bottom w:val="none" w:sz="0" w:space="0" w:color="auto"/>
            <w:right w:val="none" w:sz="0" w:space="0" w:color="auto"/>
          </w:divBdr>
        </w:div>
        <w:div w:id="1835950219">
          <w:marLeft w:val="0"/>
          <w:marRight w:val="0"/>
          <w:marTop w:val="0"/>
          <w:marBottom w:val="0"/>
          <w:divBdr>
            <w:top w:val="none" w:sz="0" w:space="0" w:color="auto"/>
            <w:left w:val="none" w:sz="0" w:space="0" w:color="auto"/>
            <w:bottom w:val="none" w:sz="0" w:space="0" w:color="auto"/>
            <w:right w:val="none" w:sz="0" w:space="0" w:color="auto"/>
          </w:divBdr>
        </w:div>
        <w:div w:id="1767576939">
          <w:marLeft w:val="0"/>
          <w:marRight w:val="0"/>
          <w:marTop w:val="0"/>
          <w:marBottom w:val="0"/>
          <w:divBdr>
            <w:top w:val="none" w:sz="0" w:space="0" w:color="auto"/>
            <w:left w:val="none" w:sz="0" w:space="0" w:color="auto"/>
            <w:bottom w:val="none" w:sz="0" w:space="0" w:color="auto"/>
            <w:right w:val="none" w:sz="0" w:space="0" w:color="auto"/>
          </w:divBdr>
        </w:div>
        <w:div w:id="640428148">
          <w:marLeft w:val="0"/>
          <w:marRight w:val="0"/>
          <w:marTop w:val="0"/>
          <w:marBottom w:val="0"/>
          <w:divBdr>
            <w:top w:val="none" w:sz="0" w:space="0" w:color="auto"/>
            <w:left w:val="none" w:sz="0" w:space="0" w:color="auto"/>
            <w:bottom w:val="none" w:sz="0" w:space="0" w:color="auto"/>
            <w:right w:val="none" w:sz="0" w:space="0" w:color="auto"/>
          </w:divBdr>
        </w:div>
        <w:div w:id="167252966">
          <w:marLeft w:val="0"/>
          <w:marRight w:val="0"/>
          <w:marTop w:val="0"/>
          <w:marBottom w:val="0"/>
          <w:divBdr>
            <w:top w:val="none" w:sz="0" w:space="0" w:color="auto"/>
            <w:left w:val="none" w:sz="0" w:space="0" w:color="auto"/>
            <w:bottom w:val="none" w:sz="0" w:space="0" w:color="auto"/>
            <w:right w:val="none" w:sz="0" w:space="0" w:color="auto"/>
          </w:divBdr>
        </w:div>
        <w:div w:id="1577939897">
          <w:marLeft w:val="0"/>
          <w:marRight w:val="0"/>
          <w:marTop w:val="0"/>
          <w:marBottom w:val="0"/>
          <w:divBdr>
            <w:top w:val="none" w:sz="0" w:space="0" w:color="auto"/>
            <w:left w:val="none" w:sz="0" w:space="0" w:color="auto"/>
            <w:bottom w:val="none" w:sz="0" w:space="0" w:color="auto"/>
            <w:right w:val="none" w:sz="0" w:space="0" w:color="auto"/>
          </w:divBdr>
        </w:div>
        <w:div w:id="879897323">
          <w:marLeft w:val="0"/>
          <w:marRight w:val="0"/>
          <w:marTop w:val="0"/>
          <w:marBottom w:val="0"/>
          <w:divBdr>
            <w:top w:val="none" w:sz="0" w:space="0" w:color="auto"/>
            <w:left w:val="none" w:sz="0" w:space="0" w:color="auto"/>
            <w:bottom w:val="none" w:sz="0" w:space="0" w:color="auto"/>
            <w:right w:val="none" w:sz="0" w:space="0" w:color="auto"/>
          </w:divBdr>
        </w:div>
        <w:div w:id="268706511">
          <w:marLeft w:val="0"/>
          <w:marRight w:val="0"/>
          <w:marTop w:val="0"/>
          <w:marBottom w:val="0"/>
          <w:divBdr>
            <w:top w:val="none" w:sz="0" w:space="0" w:color="auto"/>
            <w:left w:val="none" w:sz="0" w:space="0" w:color="auto"/>
            <w:bottom w:val="none" w:sz="0" w:space="0" w:color="auto"/>
            <w:right w:val="none" w:sz="0" w:space="0" w:color="auto"/>
          </w:divBdr>
        </w:div>
        <w:div w:id="1920405907">
          <w:marLeft w:val="0"/>
          <w:marRight w:val="0"/>
          <w:marTop w:val="0"/>
          <w:marBottom w:val="0"/>
          <w:divBdr>
            <w:top w:val="none" w:sz="0" w:space="0" w:color="auto"/>
            <w:left w:val="none" w:sz="0" w:space="0" w:color="auto"/>
            <w:bottom w:val="none" w:sz="0" w:space="0" w:color="auto"/>
            <w:right w:val="none" w:sz="0" w:space="0" w:color="auto"/>
          </w:divBdr>
        </w:div>
        <w:div w:id="952590088">
          <w:marLeft w:val="0"/>
          <w:marRight w:val="0"/>
          <w:marTop w:val="0"/>
          <w:marBottom w:val="0"/>
          <w:divBdr>
            <w:top w:val="none" w:sz="0" w:space="0" w:color="auto"/>
            <w:left w:val="none" w:sz="0" w:space="0" w:color="auto"/>
            <w:bottom w:val="none" w:sz="0" w:space="0" w:color="auto"/>
            <w:right w:val="none" w:sz="0" w:space="0" w:color="auto"/>
          </w:divBdr>
        </w:div>
        <w:div w:id="1268080990">
          <w:marLeft w:val="0"/>
          <w:marRight w:val="0"/>
          <w:marTop w:val="0"/>
          <w:marBottom w:val="0"/>
          <w:divBdr>
            <w:top w:val="none" w:sz="0" w:space="0" w:color="auto"/>
            <w:left w:val="none" w:sz="0" w:space="0" w:color="auto"/>
            <w:bottom w:val="none" w:sz="0" w:space="0" w:color="auto"/>
            <w:right w:val="none" w:sz="0" w:space="0" w:color="auto"/>
          </w:divBdr>
        </w:div>
        <w:div w:id="1867716489">
          <w:marLeft w:val="0"/>
          <w:marRight w:val="0"/>
          <w:marTop w:val="0"/>
          <w:marBottom w:val="0"/>
          <w:divBdr>
            <w:top w:val="none" w:sz="0" w:space="0" w:color="auto"/>
            <w:left w:val="none" w:sz="0" w:space="0" w:color="auto"/>
            <w:bottom w:val="none" w:sz="0" w:space="0" w:color="auto"/>
            <w:right w:val="none" w:sz="0" w:space="0" w:color="auto"/>
          </w:divBdr>
        </w:div>
        <w:div w:id="1754857719">
          <w:marLeft w:val="0"/>
          <w:marRight w:val="0"/>
          <w:marTop w:val="0"/>
          <w:marBottom w:val="0"/>
          <w:divBdr>
            <w:top w:val="none" w:sz="0" w:space="0" w:color="auto"/>
            <w:left w:val="none" w:sz="0" w:space="0" w:color="auto"/>
            <w:bottom w:val="none" w:sz="0" w:space="0" w:color="auto"/>
            <w:right w:val="none" w:sz="0" w:space="0" w:color="auto"/>
          </w:divBdr>
        </w:div>
        <w:div w:id="368995990">
          <w:marLeft w:val="0"/>
          <w:marRight w:val="0"/>
          <w:marTop w:val="0"/>
          <w:marBottom w:val="0"/>
          <w:divBdr>
            <w:top w:val="none" w:sz="0" w:space="0" w:color="auto"/>
            <w:left w:val="none" w:sz="0" w:space="0" w:color="auto"/>
            <w:bottom w:val="none" w:sz="0" w:space="0" w:color="auto"/>
            <w:right w:val="none" w:sz="0" w:space="0" w:color="auto"/>
          </w:divBdr>
        </w:div>
        <w:div w:id="393701796">
          <w:marLeft w:val="0"/>
          <w:marRight w:val="0"/>
          <w:marTop w:val="0"/>
          <w:marBottom w:val="0"/>
          <w:divBdr>
            <w:top w:val="none" w:sz="0" w:space="0" w:color="auto"/>
            <w:left w:val="none" w:sz="0" w:space="0" w:color="auto"/>
            <w:bottom w:val="none" w:sz="0" w:space="0" w:color="auto"/>
            <w:right w:val="none" w:sz="0" w:space="0" w:color="auto"/>
          </w:divBdr>
        </w:div>
        <w:div w:id="1610353821">
          <w:marLeft w:val="0"/>
          <w:marRight w:val="0"/>
          <w:marTop w:val="0"/>
          <w:marBottom w:val="0"/>
          <w:divBdr>
            <w:top w:val="none" w:sz="0" w:space="0" w:color="auto"/>
            <w:left w:val="none" w:sz="0" w:space="0" w:color="auto"/>
            <w:bottom w:val="none" w:sz="0" w:space="0" w:color="auto"/>
            <w:right w:val="none" w:sz="0" w:space="0" w:color="auto"/>
          </w:divBdr>
        </w:div>
        <w:div w:id="1780293586">
          <w:marLeft w:val="0"/>
          <w:marRight w:val="0"/>
          <w:marTop w:val="0"/>
          <w:marBottom w:val="0"/>
          <w:divBdr>
            <w:top w:val="none" w:sz="0" w:space="0" w:color="auto"/>
            <w:left w:val="none" w:sz="0" w:space="0" w:color="auto"/>
            <w:bottom w:val="none" w:sz="0" w:space="0" w:color="auto"/>
            <w:right w:val="none" w:sz="0" w:space="0" w:color="auto"/>
          </w:divBdr>
        </w:div>
        <w:div w:id="1192258570">
          <w:marLeft w:val="0"/>
          <w:marRight w:val="0"/>
          <w:marTop w:val="0"/>
          <w:marBottom w:val="0"/>
          <w:divBdr>
            <w:top w:val="none" w:sz="0" w:space="0" w:color="auto"/>
            <w:left w:val="none" w:sz="0" w:space="0" w:color="auto"/>
            <w:bottom w:val="none" w:sz="0" w:space="0" w:color="auto"/>
            <w:right w:val="none" w:sz="0" w:space="0" w:color="auto"/>
          </w:divBdr>
        </w:div>
        <w:div w:id="1555890852">
          <w:marLeft w:val="0"/>
          <w:marRight w:val="0"/>
          <w:marTop w:val="0"/>
          <w:marBottom w:val="0"/>
          <w:divBdr>
            <w:top w:val="none" w:sz="0" w:space="0" w:color="auto"/>
            <w:left w:val="none" w:sz="0" w:space="0" w:color="auto"/>
            <w:bottom w:val="none" w:sz="0" w:space="0" w:color="auto"/>
            <w:right w:val="none" w:sz="0" w:space="0" w:color="auto"/>
          </w:divBdr>
        </w:div>
        <w:div w:id="1661155924">
          <w:marLeft w:val="0"/>
          <w:marRight w:val="0"/>
          <w:marTop w:val="0"/>
          <w:marBottom w:val="0"/>
          <w:divBdr>
            <w:top w:val="none" w:sz="0" w:space="0" w:color="auto"/>
            <w:left w:val="none" w:sz="0" w:space="0" w:color="auto"/>
            <w:bottom w:val="none" w:sz="0" w:space="0" w:color="auto"/>
            <w:right w:val="none" w:sz="0" w:space="0" w:color="auto"/>
          </w:divBdr>
        </w:div>
        <w:div w:id="1343435630">
          <w:marLeft w:val="0"/>
          <w:marRight w:val="0"/>
          <w:marTop w:val="0"/>
          <w:marBottom w:val="0"/>
          <w:divBdr>
            <w:top w:val="none" w:sz="0" w:space="0" w:color="auto"/>
            <w:left w:val="none" w:sz="0" w:space="0" w:color="auto"/>
            <w:bottom w:val="none" w:sz="0" w:space="0" w:color="auto"/>
            <w:right w:val="none" w:sz="0" w:space="0" w:color="auto"/>
          </w:divBdr>
        </w:div>
        <w:div w:id="722212332">
          <w:marLeft w:val="0"/>
          <w:marRight w:val="0"/>
          <w:marTop w:val="0"/>
          <w:marBottom w:val="0"/>
          <w:divBdr>
            <w:top w:val="none" w:sz="0" w:space="0" w:color="auto"/>
            <w:left w:val="none" w:sz="0" w:space="0" w:color="auto"/>
            <w:bottom w:val="none" w:sz="0" w:space="0" w:color="auto"/>
            <w:right w:val="none" w:sz="0" w:space="0" w:color="auto"/>
          </w:divBdr>
        </w:div>
        <w:div w:id="122846936">
          <w:marLeft w:val="0"/>
          <w:marRight w:val="0"/>
          <w:marTop w:val="0"/>
          <w:marBottom w:val="0"/>
          <w:divBdr>
            <w:top w:val="none" w:sz="0" w:space="0" w:color="auto"/>
            <w:left w:val="none" w:sz="0" w:space="0" w:color="auto"/>
            <w:bottom w:val="none" w:sz="0" w:space="0" w:color="auto"/>
            <w:right w:val="none" w:sz="0" w:space="0" w:color="auto"/>
          </w:divBdr>
        </w:div>
        <w:div w:id="1527449530">
          <w:marLeft w:val="0"/>
          <w:marRight w:val="0"/>
          <w:marTop w:val="0"/>
          <w:marBottom w:val="0"/>
          <w:divBdr>
            <w:top w:val="none" w:sz="0" w:space="0" w:color="auto"/>
            <w:left w:val="none" w:sz="0" w:space="0" w:color="auto"/>
            <w:bottom w:val="none" w:sz="0" w:space="0" w:color="auto"/>
            <w:right w:val="none" w:sz="0" w:space="0" w:color="auto"/>
          </w:divBdr>
        </w:div>
        <w:div w:id="1916817892">
          <w:marLeft w:val="0"/>
          <w:marRight w:val="0"/>
          <w:marTop w:val="0"/>
          <w:marBottom w:val="0"/>
          <w:divBdr>
            <w:top w:val="none" w:sz="0" w:space="0" w:color="auto"/>
            <w:left w:val="none" w:sz="0" w:space="0" w:color="auto"/>
            <w:bottom w:val="none" w:sz="0" w:space="0" w:color="auto"/>
            <w:right w:val="none" w:sz="0" w:space="0" w:color="auto"/>
          </w:divBdr>
        </w:div>
        <w:div w:id="1038628320">
          <w:marLeft w:val="0"/>
          <w:marRight w:val="0"/>
          <w:marTop w:val="0"/>
          <w:marBottom w:val="0"/>
          <w:divBdr>
            <w:top w:val="none" w:sz="0" w:space="0" w:color="auto"/>
            <w:left w:val="none" w:sz="0" w:space="0" w:color="auto"/>
            <w:bottom w:val="none" w:sz="0" w:space="0" w:color="auto"/>
            <w:right w:val="none" w:sz="0" w:space="0" w:color="auto"/>
          </w:divBdr>
        </w:div>
        <w:div w:id="1564946806">
          <w:marLeft w:val="0"/>
          <w:marRight w:val="0"/>
          <w:marTop w:val="0"/>
          <w:marBottom w:val="0"/>
          <w:divBdr>
            <w:top w:val="none" w:sz="0" w:space="0" w:color="auto"/>
            <w:left w:val="none" w:sz="0" w:space="0" w:color="auto"/>
            <w:bottom w:val="none" w:sz="0" w:space="0" w:color="auto"/>
            <w:right w:val="none" w:sz="0" w:space="0" w:color="auto"/>
          </w:divBdr>
        </w:div>
        <w:div w:id="548683699">
          <w:marLeft w:val="0"/>
          <w:marRight w:val="0"/>
          <w:marTop w:val="0"/>
          <w:marBottom w:val="0"/>
          <w:divBdr>
            <w:top w:val="none" w:sz="0" w:space="0" w:color="auto"/>
            <w:left w:val="none" w:sz="0" w:space="0" w:color="auto"/>
            <w:bottom w:val="none" w:sz="0" w:space="0" w:color="auto"/>
            <w:right w:val="none" w:sz="0" w:space="0" w:color="auto"/>
          </w:divBdr>
        </w:div>
        <w:div w:id="1674333562">
          <w:marLeft w:val="0"/>
          <w:marRight w:val="0"/>
          <w:marTop w:val="0"/>
          <w:marBottom w:val="0"/>
          <w:divBdr>
            <w:top w:val="none" w:sz="0" w:space="0" w:color="auto"/>
            <w:left w:val="none" w:sz="0" w:space="0" w:color="auto"/>
            <w:bottom w:val="none" w:sz="0" w:space="0" w:color="auto"/>
            <w:right w:val="none" w:sz="0" w:space="0" w:color="auto"/>
          </w:divBdr>
        </w:div>
        <w:div w:id="1893613117">
          <w:marLeft w:val="0"/>
          <w:marRight w:val="0"/>
          <w:marTop w:val="0"/>
          <w:marBottom w:val="0"/>
          <w:divBdr>
            <w:top w:val="none" w:sz="0" w:space="0" w:color="auto"/>
            <w:left w:val="none" w:sz="0" w:space="0" w:color="auto"/>
            <w:bottom w:val="none" w:sz="0" w:space="0" w:color="auto"/>
            <w:right w:val="none" w:sz="0" w:space="0" w:color="auto"/>
          </w:divBdr>
        </w:div>
        <w:div w:id="982002104">
          <w:marLeft w:val="0"/>
          <w:marRight w:val="0"/>
          <w:marTop w:val="0"/>
          <w:marBottom w:val="0"/>
          <w:divBdr>
            <w:top w:val="none" w:sz="0" w:space="0" w:color="auto"/>
            <w:left w:val="none" w:sz="0" w:space="0" w:color="auto"/>
            <w:bottom w:val="none" w:sz="0" w:space="0" w:color="auto"/>
            <w:right w:val="none" w:sz="0" w:space="0" w:color="auto"/>
          </w:divBdr>
        </w:div>
        <w:div w:id="482702783">
          <w:marLeft w:val="0"/>
          <w:marRight w:val="0"/>
          <w:marTop w:val="0"/>
          <w:marBottom w:val="0"/>
          <w:divBdr>
            <w:top w:val="none" w:sz="0" w:space="0" w:color="auto"/>
            <w:left w:val="none" w:sz="0" w:space="0" w:color="auto"/>
            <w:bottom w:val="none" w:sz="0" w:space="0" w:color="auto"/>
            <w:right w:val="none" w:sz="0" w:space="0" w:color="auto"/>
          </w:divBdr>
        </w:div>
        <w:div w:id="1123496321">
          <w:marLeft w:val="0"/>
          <w:marRight w:val="0"/>
          <w:marTop w:val="0"/>
          <w:marBottom w:val="0"/>
          <w:divBdr>
            <w:top w:val="none" w:sz="0" w:space="0" w:color="auto"/>
            <w:left w:val="none" w:sz="0" w:space="0" w:color="auto"/>
            <w:bottom w:val="none" w:sz="0" w:space="0" w:color="auto"/>
            <w:right w:val="none" w:sz="0" w:space="0" w:color="auto"/>
          </w:divBdr>
        </w:div>
        <w:div w:id="1027022786">
          <w:marLeft w:val="0"/>
          <w:marRight w:val="0"/>
          <w:marTop w:val="0"/>
          <w:marBottom w:val="0"/>
          <w:divBdr>
            <w:top w:val="none" w:sz="0" w:space="0" w:color="auto"/>
            <w:left w:val="none" w:sz="0" w:space="0" w:color="auto"/>
            <w:bottom w:val="none" w:sz="0" w:space="0" w:color="auto"/>
            <w:right w:val="none" w:sz="0" w:space="0" w:color="auto"/>
          </w:divBdr>
        </w:div>
        <w:div w:id="1887063673">
          <w:marLeft w:val="0"/>
          <w:marRight w:val="0"/>
          <w:marTop w:val="0"/>
          <w:marBottom w:val="0"/>
          <w:divBdr>
            <w:top w:val="none" w:sz="0" w:space="0" w:color="auto"/>
            <w:left w:val="none" w:sz="0" w:space="0" w:color="auto"/>
            <w:bottom w:val="none" w:sz="0" w:space="0" w:color="auto"/>
            <w:right w:val="none" w:sz="0" w:space="0" w:color="auto"/>
          </w:divBdr>
        </w:div>
        <w:div w:id="168831689">
          <w:marLeft w:val="0"/>
          <w:marRight w:val="0"/>
          <w:marTop w:val="0"/>
          <w:marBottom w:val="0"/>
          <w:divBdr>
            <w:top w:val="none" w:sz="0" w:space="0" w:color="auto"/>
            <w:left w:val="none" w:sz="0" w:space="0" w:color="auto"/>
            <w:bottom w:val="none" w:sz="0" w:space="0" w:color="auto"/>
            <w:right w:val="none" w:sz="0" w:space="0" w:color="auto"/>
          </w:divBdr>
        </w:div>
        <w:div w:id="1943607383">
          <w:marLeft w:val="0"/>
          <w:marRight w:val="0"/>
          <w:marTop w:val="0"/>
          <w:marBottom w:val="0"/>
          <w:divBdr>
            <w:top w:val="none" w:sz="0" w:space="0" w:color="auto"/>
            <w:left w:val="none" w:sz="0" w:space="0" w:color="auto"/>
            <w:bottom w:val="none" w:sz="0" w:space="0" w:color="auto"/>
            <w:right w:val="none" w:sz="0" w:space="0" w:color="auto"/>
          </w:divBdr>
        </w:div>
        <w:div w:id="1141269996">
          <w:marLeft w:val="0"/>
          <w:marRight w:val="0"/>
          <w:marTop w:val="0"/>
          <w:marBottom w:val="0"/>
          <w:divBdr>
            <w:top w:val="none" w:sz="0" w:space="0" w:color="auto"/>
            <w:left w:val="none" w:sz="0" w:space="0" w:color="auto"/>
            <w:bottom w:val="none" w:sz="0" w:space="0" w:color="auto"/>
            <w:right w:val="none" w:sz="0" w:space="0" w:color="auto"/>
          </w:divBdr>
        </w:div>
        <w:div w:id="732317033">
          <w:marLeft w:val="0"/>
          <w:marRight w:val="0"/>
          <w:marTop w:val="0"/>
          <w:marBottom w:val="0"/>
          <w:divBdr>
            <w:top w:val="none" w:sz="0" w:space="0" w:color="auto"/>
            <w:left w:val="none" w:sz="0" w:space="0" w:color="auto"/>
            <w:bottom w:val="none" w:sz="0" w:space="0" w:color="auto"/>
            <w:right w:val="none" w:sz="0" w:space="0" w:color="auto"/>
          </w:divBdr>
        </w:div>
        <w:div w:id="1507402601">
          <w:marLeft w:val="0"/>
          <w:marRight w:val="0"/>
          <w:marTop w:val="0"/>
          <w:marBottom w:val="0"/>
          <w:divBdr>
            <w:top w:val="none" w:sz="0" w:space="0" w:color="auto"/>
            <w:left w:val="none" w:sz="0" w:space="0" w:color="auto"/>
            <w:bottom w:val="none" w:sz="0" w:space="0" w:color="auto"/>
            <w:right w:val="none" w:sz="0" w:space="0" w:color="auto"/>
          </w:divBdr>
        </w:div>
        <w:div w:id="302737209">
          <w:marLeft w:val="0"/>
          <w:marRight w:val="0"/>
          <w:marTop w:val="0"/>
          <w:marBottom w:val="0"/>
          <w:divBdr>
            <w:top w:val="none" w:sz="0" w:space="0" w:color="auto"/>
            <w:left w:val="none" w:sz="0" w:space="0" w:color="auto"/>
            <w:bottom w:val="none" w:sz="0" w:space="0" w:color="auto"/>
            <w:right w:val="none" w:sz="0" w:space="0" w:color="auto"/>
          </w:divBdr>
        </w:div>
        <w:div w:id="274600087">
          <w:marLeft w:val="0"/>
          <w:marRight w:val="0"/>
          <w:marTop w:val="0"/>
          <w:marBottom w:val="0"/>
          <w:divBdr>
            <w:top w:val="none" w:sz="0" w:space="0" w:color="auto"/>
            <w:left w:val="none" w:sz="0" w:space="0" w:color="auto"/>
            <w:bottom w:val="none" w:sz="0" w:space="0" w:color="auto"/>
            <w:right w:val="none" w:sz="0" w:space="0" w:color="auto"/>
          </w:divBdr>
        </w:div>
        <w:div w:id="212617305">
          <w:marLeft w:val="0"/>
          <w:marRight w:val="0"/>
          <w:marTop w:val="0"/>
          <w:marBottom w:val="0"/>
          <w:divBdr>
            <w:top w:val="none" w:sz="0" w:space="0" w:color="auto"/>
            <w:left w:val="none" w:sz="0" w:space="0" w:color="auto"/>
            <w:bottom w:val="none" w:sz="0" w:space="0" w:color="auto"/>
            <w:right w:val="none" w:sz="0" w:space="0" w:color="auto"/>
          </w:divBdr>
        </w:div>
        <w:div w:id="478155764">
          <w:marLeft w:val="0"/>
          <w:marRight w:val="0"/>
          <w:marTop w:val="0"/>
          <w:marBottom w:val="0"/>
          <w:divBdr>
            <w:top w:val="none" w:sz="0" w:space="0" w:color="auto"/>
            <w:left w:val="none" w:sz="0" w:space="0" w:color="auto"/>
            <w:bottom w:val="none" w:sz="0" w:space="0" w:color="auto"/>
            <w:right w:val="none" w:sz="0" w:space="0" w:color="auto"/>
          </w:divBdr>
        </w:div>
        <w:div w:id="249705738">
          <w:marLeft w:val="0"/>
          <w:marRight w:val="0"/>
          <w:marTop w:val="0"/>
          <w:marBottom w:val="0"/>
          <w:divBdr>
            <w:top w:val="none" w:sz="0" w:space="0" w:color="auto"/>
            <w:left w:val="none" w:sz="0" w:space="0" w:color="auto"/>
            <w:bottom w:val="none" w:sz="0" w:space="0" w:color="auto"/>
            <w:right w:val="none" w:sz="0" w:space="0" w:color="auto"/>
          </w:divBdr>
        </w:div>
        <w:div w:id="1218786125">
          <w:marLeft w:val="0"/>
          <w:marRight w:val="0"/>
          <w:marTop w:val="0"/>
          <w:marBottom w:val="0"/>
          <w:divBdr>
            <w:top w:val="none" w:sz="0" w:space="0" w:color="auto"/>
            <w:left w:val="none" w:sz="0" w:space="0" w:color="auto"/>
            <w:bottom w:val="none" w:sz="0" w:space="0" w:color="auto"/>
            <w:right w:val="none" w:sz="0" w:space="0" w:color="auto"/>
          </w:divBdr>
        </w:div>
        <w:div w:id="848372588">
          <w:marLeft w:val="0"/>
          <w:marRight w:val="0"/>
          <w:marTop w:val="0"/>
          <w:marBottom w:val="0"/>
          <w:divBdr>
            <w:top w:val="none" w:sz="0" w:space="0" w:color="auto"/>
            <w:left w:val="none" w:sz="0" w:space="0" w:color="auto"/>
            <w:bottom w:val="none" w:sz="0" w:space="0" w:color="auto"/>
            <w:right w:val="none" w:sz="0" w:space="0" w:color="auto"/>
          </w:divBdr>
        </w:div>
        <w:div w:id="159740840">
          <w:marLeft w:val="0"/>
          <w:marRight w:val="0"/>
          <w:marTop w:val="0"/>
          <w:marBottom w:val="0"/>
          <w:divBdr>
            <w:top w:val="none" w:sz="0" w:space="0" w:color="auto"/>
            <w:left w:val="none" w:sz="0" w:space="0" w:color="auto"/>
            <w:bottom w:val="none" w:sz="0" w:space="0" w:color="auto"/>
            <w:right w:val="none" w:sz="0" w:space="0" w:color="auto"/>
          </w:divBdr>
        </w:div>
        <w:div w:id="598608405">
          <w:marLeft w:val="0"/>
          <w:marRight w:val="0"/>
          <w:marTop w:val="0"/>
          <w:marBottom w:val="0"/>
          <w:divBdr>
            <w:top w:val="none" w:sz="0" w:space="0" w:color="auto"/>
            <w:left w:val="none" w:sz="0" w:space="0" w:color="auto"/>
            <w:bottom w:val="none" w:sz="0" w:space="0" w:color="auto"/>
            <w:right w:val="none" w:sz="0" w:space="0" w:color="auto"/>
          </w:divBdr>
        </w:div>
        <w:div w:id="1355157014">
          <w:marLeft w:val="0"/>
          <w:marRight w:val="0"/>
          <w:marTop w:val="0"/>
          <w:marBottom w:val="0"/>
          <w:divBdr>
            <w:top w:val="none" w:sz="0" w:space="0" w:color="auto"/>
            <w:left w:val="none" w:sz="0" w:space="0" w:color="auto"/>
            <w:bottom w:val="none" w:sz="0" w:space="0" w:color="auto"/>
            <w:right w:val="none" w:sz="0" w:space="0" w:color="auto"/>
          </w:divBdr>
        </w:div>
        <w:div w:id="2079277832">
          <w:marLeft w:val="0"/>
          <w:marRight w:val="0"/>
          <w:marTop w:val="0"/>
          <w:marBottom w:val="0"/>
          <w:divBdr>
            <w:top w:val="none" w:sz="0" w:space="0" w:color="auto"/>
            <w:left w:val="none" w:sz="0" w:space="0" w:color="auto"/>
            <w:bottom w:val="none" w:sz="0" w:space="0" w:color="auto"/>
            <w:right w:val="none" w:sz="0" w:space="0" w:color="auto"/>
          </w:divBdr>
        </w:div>
        <w:div w:id="371540759">
          <w:marLeft w:val="0"/>
          <w:marRight w:val="0"/>
          <w:marTop w:val="0"/>
          <w:marBottom w:val="0"/>
          <w:divBdr>
            <w:top w:val="none" w:sz="0" w:space="0" w:color="auto"/>
            <w:left w:val="none" w:sz="0" w:space="0" w:color="auto"/>
            <w:bottom w:val="none" w:sz="0" w:space="0" w:color="auto"/>
            <w:right w:val="none" w:sz="0" w:space="0" w:color="auto"/>
          </w:divBdr>
        </w:div>
        <w:div w:id="1980836483">
          <w:marLeft w:val="0"/>
          <w:marRight w:val="0"/>
          <w:marTop w:val="0"/>
          <w:marBottom w:val="0"/>
          <w:divBdr>
            <w:top w:val="none" w:sz="0" w:space="0" w:color="auto"/>
            <w:left w:val="none" w:sz="0" w:space="0" w:color="auto"/>
            <w:bottom w:val="none" w:sz="0" w:space="0" w:color="auto"/>
            <w:right w:val="none" w:sz="0" w:space="0" w:color="auto"/>
          </w:divBdr>
        </w:div>
        <w:div w:id="1938363522">
          <w:marLeft w:val="0"/>
          <w:marRight w:val="0"/>
          <w:marTop w:val="0"/>
          <w:marBottom w:val="0"/>
          <w:divBdr>
            <w:top w:val="none" w:sz="0" w:space="0" w:color="auto"/>
            <w:left w:val="none" w:sz="0" w:space="0" w:color="auto"/>
            <w:bottom w:val="none" w:sz="0" w:space="0" w:color="auto"/>
            <w:right w:val="none" w:sz="0" w:space="0" w:color="auto"/>
          </w:divBdr>
        </w:div>
        <w:div w:id="997811080">
          <w:marLeft w:val="0"/>
          <w:marRight w:val="0"/>
          <w:marTop w:val="0"/>
          <w:marBottom w:val="0"/>
          <w:divBdr>
            <w:top w:val="none" w:sz="0" w:space="0" w:color="auto"/>
            <w:left w:val="none" w:sz="0" w:space="0" w:color="auto"/>
            <w:bottom w:val="none" w:sz="0" w:space="0" w:color="auto"/>
            <w:right w:val="none" w:sz="0" w:space="0" w:color="auto"/>
          </w:divBdr>
        </w:div>
        <w:div w:id="2138985852">
          <w:marLeft w:val="0"/>
          <w:marRight w:val="0"/>
          <w:marTop w:val="0"/>
          <w:marBottom w:val="0"/>
          <w:divBdr>
            <w:top w:val="none" w:sz="0" w:space="0" w:color="auto"/>
            <w:left w:val="none" w:sz="0" w:space="0" w:color="auto"/>
            <w:bottom w:val="none" w:sz="0" w:space="0" w:color="auto"/>
            <w:right w:val="none" w:sz="0" w:space="0" w:color="auto"/>
          </w:divBdr>
        </w:div>
        <w:div w:id="387921638">
          <w:marLeft w:val="0"/>
          <w:marRight w:val="0"/>
          <w:marTop w:val="0"/>
          <w:marBottom w:val="0"/>
          <w:divBdr>
            <w:top w:val="none" w:sz="0" w:space="0" w:color="auto"/>
            <w:left w:val="none" w:sz="0" w:space="0" w:color="auto"/>
            <w:bottom w:val="none" w:sz="0" w:space="0" w:color="auto"/>
            <w:right w:val="none" w:sz="0" w:space="0" w:color="auto"/>
          </w:divBdr>
        </w:div>
        <w:div w:id="1064451411">
          <w:marLeft w:val="0"/>
          <w:marRight w:val="0"/>
          <w:marTop w:val="0"/>
          <w:marBottom w:val="0"/>
          <w:divBdr>
            <w:top w:val="none" w:sz="0" w:space="0" w:color="auto"/>
            <w:left w:val="none" w:sz="0" w:space="0" w:color="auto"/>
            <w:bottom w:val="none" w:sz="0" w:space="0" w:color="auto"/>
            <w:right w:val="none" w:sz="0" w:space="0" w:color="auto"/>
          </w:divBdr>
        </w:div>
        <w:div w:id="826479402">
          <w:marLeft w:val="0"/>
          <w:marRight w:val="0"/>
          <w:marTop w:val="0"/>
          <w:marBottom w:val="0"/>
          <w:divBdr>
            <w:top w:val="none" w:sz="0" w:space="0" w:color="auto"/>
            <w:left w:val="none" w:sz="0" w:space="0" w:color="auto"/>
            <w:bottom w:val="none" w:sz="0" w:space="0" w:color="auto"/>
            <w:right w:val="none" w:sz="0" w:space="0" w:color="auto"/>
          </w:divBdr>
        </w:div>
        <w:div w:id="1176505521">
          <w:marLeft w:val="0"/>
          <w:marRight w:val="0"/>
          <w:marTop w:val="0"/>
          <w:marBottom w:val="0"/>
          <w:divBdr>
            <w:top w:val="none" w:sz="0" w:space="0" w:color="auto"/>
            <w:left w:val="none" w:sz="0" w:space="0" w:color="auto"/>
            <w:bottom w:val="none" w:sz="0" w:space="0" w:color="auto"/>
            <w:right w:val="none" w:sz="0" w:space="0" w:color="auto"/>
          </w:divBdr>
        </w:div>
        <w:div w:id="2069569321">
          <w:marLeft w:val="0"/>
          <w:marRight w:val="0"/>
          <w:marTop w:val="0"/>
          <w:marBottom w:val="0"/>
          <w:divBdr>
            <w:top w:val="none" w:sz="0" w:space="0" w:color="auto"/>
            <w:left w:val="none" w:sz="0" w:space="0" w:color="auto"/>
            <w:bottom w:val="none" w:sz="0" w:space="0" w:color="auto"/>
            <w:right w:val="none" w:sz="0" w:space="0" w:color="auto"/>
          </w:divBdr>
        </w:div>
        <w:div w:id="2096826978">
          <w:marLeft w:val="0"/>
          <w:marRight w:val="0"/>
          <w:marTop w:val="0"/>
          <w:marBottom w:val="0"/>
          <w:divBdr>
            <w:top w:val="none" w:sz="0" w:space="0" w:color="auto"/>
            <w:left w:val="none" w:sz="0" w:space="0" w:color="auto"/>
            <w:bottom w:val="none" w:sz="0" w:space="0" w:color="auto"/>
            <w:right w:val="none" w:sz="0" w:space="0" w:color="auto"/>
          </w:divBdr>
        </w:div>
        <w:div w:id="1856074682">
          <w:marLeft w:val="0"/>
          <w:marRight w:val="0"/>
          <w:marTop w:val="0"/>
          <w:marBottom w:val="0"/>
          <w:divBdr>
            <w:top w:val="none" w:sz="0" w:space="0" w:color="auto"/>
            <w:left w:val="none" w:sz="0" w:space="0" w:color="auto"/>
            <w:bottom w:val="none" w:sz="0" w:space="0" w:color="auto"/>
            <w:right w:val="none" w:sz="0" w:space="0" w:color="auto"/>
          </w:divBdr>
        </w:div>
        <w:div w:id="1603758612">
          <w:marLeft w:val="0"/>
          <w:marRight w:val="0"/>
          <w:marTop w:val="0"/>
          <w:marBottom w:val="0"/>
          <w:divBdr>
            <w:top w:val="none" w:sz="0" w:space="0" w:color="auto"/>
            <w:left w:val="none" w:sz="0" w:space="0" w:color="auto"/>
            <w:bottom w:val="none" w:sz="0" w:space="0" w:color="auto"/>
            <w:right w:val="none" w:sz="0" w:space="0" w:color="auto"/>
          </w:divBdr>
        </w:div>
        <w:div w:id="368725412">
          <w:marLeft w:val="0"/>
          <w:marRight w:val="0"/>
          <w:marTop w:val="0"/>
          <w:marBottom w:val="0"/>
          <w:divBdr>
            <w:top w:val="none" w:sz="0" w:space="0" w:color="auto"/>
            <w:left w:val="none" w:sz="0" w:space="0" w:color="auto"/>
            <w:bottom w:val="none" w:sz="0" w:space="0" w:color="auto"/>
            <w:right w:val="none" w:sz="0" w:space="0" w:color="auto"/>
          </w:divBdr>
        </w:div>
        <w:div w:id="551504228">
          <w:marLeft w:val="0"/>
          <w:marRight w:val="0"/>
          <w:marTop w:val="0"/>
          <w:marBottom w:val="0"/>
          <w:divBdr>
            <w:top w:val="none" w:sz="0" w:space="0" w:color="auto"/>
            <w:left w:val="none" w:sz="0" w:space="0" w:color="auto"/>
            <w:bottom w:val="none" w:sz="0" w:space="0" w:color="auto"/>
            <w:right w:val="none" w:sz="0" w:space="0" w:color="auto"/>
          </w:divBdr>
        </w:div>
        <w:div w:id="392628567">
          <w:marLeft w:val="0"/>
          <w:marRight w:val="0"/>
          <w:marTop w:val="0"/>
          <w:marBottom w:val="0"/>
          <w:divBdr>
            <w:top w:val="none" w:sz="0" w:space="0" w:color="auto"/>
            <w:left w:val="none" w:sz="0" w:space="0" w:color="auto"/>
            <w:bottom w:val="none" w:sz="0" w:space="0" w:color="auto"/>
            <w:right w:val="none" w:sz="0" w:space="0" w:color="auto"/>
          </w:divBdr>
        </w:div>
        <w:div w:id="1477841506">
          <w:marLeft w:val="0"/>
          <w:marRight w:val="0"/>
          <w:marTop w:val="0"/>
          <w:marBottom w:val="0"/>
          <w:divBdr>
            <w:top w:val="none" w:sz="0" w:space="0" w:color="auto"/>
            <w:left w:val="none" w:sz="0" w:space="0" w:color="auto"/>
            <w:bottom w:val="none" w:sz="0" w:space="0" w:color="auto"/>
            <w:right w:val="none" w:sz="0" w:space="0" w:color="auto"/>
          </w:divBdr>
        </w:div>
        <w:div w:id="908612486">
          <w:marLeft w:val="0"/>
          <w:marRight w:val="0"/>
          <w:marTop w:val="0"/>
          <w:marBottom w:val="0"/>
          <w:divBdr>
            <w:top w:val="none" w:sz="0" w:space="0" w:color="auto"/>
            <w:left w:val="none" w:sz="0" w:space="0" w:color="auto"/>
            <w:bottom w:val="none" w:sz="0" w:space="0" w:color="auto"/>
            <w:right w:val="none" w:sz="0" w:space="0" w:color="auto"/>
          </w:divBdr>
        </w:div>
        <w:div w:id="1664968287">
          <w:marLeft w:val="0"/>
          <w:marRight w:val="0"/>
          <w:marTop w:val="0"/>
          <w:marBottom w:val="0"/>
          <w:divBdr>
            <w:top w:val="none" w:sz="0" w:space="0" w:color="auto"/>
            <w:left w:val="none" w:sz="0" w:space="0" w:color="auto"/>
            <w:bottom w:val="none" w:sz="0" w:space="0" w:color="auto"/>
            <w:right w:val="none" w:sz="0" w:space="0" w:color="auto"/>
          </w:divBdr>
        </w:div>
        <w:div w:id="2144079597">
          <w:marLeft w:val="0"/>
          <w:marRight w:val="0"/>
          <w:marTop w:val="0"/>
          <w:marBottom w:val="0"/>
          <w:divBdr>
            <w:top w:val="none" w:sz="0" w:space="0" w:color="auto"/>
            <w:left w:val="none" w:sz="0" w:space="0" w:color="auto"/>
            <w:bottom w:val="none" w:sz="0" w:space="0" w:color="auto"/>
            <w:right w:val="none" w:sz="0" w:space="0" w:color="auto"/>
          </w:divBdr>
        </w:div>
        <w:div w:id="653219099">
          <w:marLeft w:val="0"/>
          <w:marRight w:val="0"/>
          <w:marTop w:val="0"/>
          <w:marBottom w:val="0"/>
          <w:divBdr>
            <w:top w:val="none" w:sz="0" w:space="0" w:color="auto"/>
            <w:left w:val="none" w:sz="0" w:space="0" w:color="auto"/>
            <w:bottom w:val="none" w:sz="0" w:space="0" w:color="auto"/>
            <w:right w:val="none" w:sz="0" w:space="0" w:color="auto"/>
          </w:divBdr>
        </w:div>
        <w:div w:id="475952692">
          <w:marLeft w:val="0"/>
          <w:marRight w:val="0"/>
          <w:marTop w:val="0"/>
          <w:marBottom w:val="0"/>
          <w:divBdr>
            <w:top w:val="none" w:sz="0" w:space="0" w:color="auto"/>
            <w:left w:val="none" w:sz="0" w:space="0" w:color="auto"/>
            <w:bottom w:val="none" w:sz="0" w:space="0" w:color="auto"/>
            <w:right w:val="none" w:sz="0" w:space="0" w:color="auto"/>
          </w:divBdr>
        </w:div>
        <w:div w:id="1147863782">
          <w:marLeft w:val="0"/>
          <w:marRight w:val="0"/>
          <w:marTop w:val="0"/>
          <w:marBottom w:val="0"/>
          <w:divBdr>
            <w:top w:val="none" w:sz="0" w:space="0" w:color="auto"/>
            <w:left w:val="none" w:sz="0" w:space="0" w:color="auto"/>
            <w:bottom w:val="none" w:sz="0" w:space="0" w:color="auto"/>
            <w:right w:val="none" w:sz="0" w:space="0" w:color="auto"/>
          </w:divBdr>
        </w:div>
        <w:div w:id="1193954415">
          <w:marLeft w:val="0"/>
          <w:marRight w:val="0"/>
          <w:marTop w:val="0"/>
          <w:marBottom w:val="0"/>
          <w:divBdr>
            <w:top w:val="none" w:sz="0" w:space="0" w:color="auto"/>
            <w:left w:val="none" w:sz="0" w:space="0" w:color="auto"/>
            <w:bottom w:val="none" w:sz="0" w:space="0" w:color="auto"/>
            <w:right w:val="none" w:sz="0" w:space="0" w:color="auto"/>
          </w:divBdr>
        </w:div>
        <w:div w:id="1871991097">
          <w:marLeft w:val="0"/>
          <w:marRight w:val="0"/>
          <w:marTop w:val="0"/>
          <w:marBottom w:val="0"/>
          <w:divBdr>
            <w:top w:val="none" w:sz="0" w:space="0" w:color="auto"/>
            <w:left w:val="none" w:sz="0" w:space="0" w:color="auto"/>
            <w:bottom w:val="none" w:sz="0" w:space="0" w:color="auto"/>
            <w:right w:val="none" w:sz="0" w:space="0" w:color="auto"/>
          </w:divBdr>
        </w:div>
        <w:div w:id="252056770">
          <w:marLeft w:val="0"/>
          <w:marRight w:val="0"/>
          <w:marTop w:val="0"/>
          <w:marBottom w:val="0"/>
          <w:divBdr>
            <w:top w:val="none" w:sz="0" w:space="0" w:color="auto"/>
            <w:left w:val="none" w:sz="0" w:space="0" w:color="auto"/>
            <w:bottom w:val="none" w:sz="0" w:space="0" w:color="auto"/>
            <w:right w:val="none" w:sz="0" w:space="0" w:color="auto"/>
          </w:divBdr>
        </w:div>
        <w:div w:id="1390421638">
          <w:marLeft w:val="0"/>
          <w:marRight w:val="0"/>
          <w:marTop w:val="0"/>
          <w:marBottom w:val="0"/>
          <w:divBdr>
            <w:top w:val="none" w:sz="0" w:space="0" w:color="auto"/>
            <w:left w:val="none" w:sz="0" w:space="0" w:color="auto"/>
            <w:bottom w:val="none" w:sz="0" w:space="0" w:color="auto"/>
            <w:right w:val="none" w:sz="0" w:space="0" w:color="auto"/>
          </w:divBdr>
        </w:div>
        <w:div w:id="16083830">
          <w:marLeft w:val="0"/>
          <w:marRight w:val="0"/>
          <w:marTop w:val="0"/>
          <w:marBottom w:val="0"/>
          <w:divBdr>
            <w:top w:val="none" w:sz="0" w:space="0" w:color="auto"/>
            <w:left w:val="none" w:sz="0" w:space="0" w:color="auto"/>
            <w:bottom w:val="none" w:sz="0" w:space="0" w:color="auto"/>
            <w:right w:val="none" w:sz="0" w:space="0" w:color="auto"/>
          </w:divBdr>
        </w:div>
        <w:div w:id="878014398">
          <w:marLeft w:val="0"/>
          <w:marRight w:val="0"/>
          <w:marTop w:val="0"/>
          <w:marBottom w:val="0"/>
          <w:divBdr>
            <w:top w:val="none" w:sz="0" w:space="0" w:color="auto"/>
            <w:left w:val="none" w:sz="0" w:space="0" w:color="auto"/>
            <w:bottom w:val="none" w:sz="0" w:space="0" w:color="auto"/>
            <w:right w:val="none" w:sz="0" w:space="0" w:color="auto"/>
          </w:divBdr>
        </w:div>
        <w:div w:id="1870098114">
          <w:marLeft w:val="0"/>
          <w:marRight w:val="0"/>
          <w:marTop w:val="0"/>
          <w:marBottom w:val="0"/>
          <w:divBdr>
            <w:top w:val="none" w:sz="0" w:space="0" w:color="auto"/>
            <w:left w:val="none" w:sz="0" w:space="0" w:color="auto"/>
            <w:bottom w:val="none" w:sz="0" w:space="0" w:color="auto"/>
            <w:right w:val="none" w:sz="0" w:space="0" w:color="auto"/>
          </w:divBdr>
        </w:div>
        <w:div w:id="817723446">
          <w:marLeft w:val="0"/>
          <w:marRight w:val="0"/>
          <w:marTop w:val="0"/>
          <w:marBottom w:val="0"/>
          <w:divBdr>
            <w:top w:val="none" w:sz="0" w:space="0" w:color="auto"/>
            <w:left w:val="none" w:sz="0" w:space="0" w:color="auto"/>
            <w:bottom w:val="none" w:sz="0" w:space="0" w:color="auto"/>
            <w:right w:val="none" w:sz="0" w:space="0" w:color="auto"/>
          </w:divBdr>
        </w:div>
        <w:div w:id="1641809494">
          <w:marLeft w:val="0"/>
          <w:marRight w:val="0"/>
          <w:marTop w:val="0"/>
          <w:marBottom w:val="0"/>
          <w:divBdr>
            <w:top w:val="none" w:sz="0" w:space="0" w:color="auto"/>
            <w:left w:val="none" w:sz="0" w:space="0" w:color="auto"/>
            <w:bottom w:val="none" w:sz="0" w:space="0" w:color="auto"/>
            <w:right w:val="none" w:sz="0" w:space="0" w:color="auto"/>
          </w:divBdr>
        </w:div>
        <w:div w:id="458888374">
          <w:marLeft w:val="0"/>
          <w:marRight w:val="0"/>
          <w:marTop w:val="0"/>
          <w:marBottom w:val="0"/>
          <w:divBdr>
            <w:top w:val="none" w:sz="0" w:space="0" w:color="auto"/>
            <w:left w:val="none" w:sz="0" w:space="0" w:color="auto"/>
            <w:bottom w:val="none" w:sz="0" w:space="0" w:color="auto"/>
            <w:right w:val="none" w:sz="0" w:space="0" w:color="auto"/>
          </w:divBdr>
        </w:div>
        <w:div w:id="180551685">
          <w:marLeft w:val="0"/>
          <w:marRight w:val="0"/>
          <w:marTop w:val="0"/>
          <w:marBottom w:val="0"/>
          <w:divBdr>
            <w:top w:val="none" w:sz="0" w:space="0" w:color="auto"/>
            <w:left w:val="none" w:sz="0" w:space="0" w:color="auto"/>
            <w:bottom w:val="none" w:sz="0" w:space="0" w:color="auto"/>
            <w:right w:val="none" w:sz="0" w:space="0" w:color="auto"/>
          </w:divBdr>
        </w:div>
        <w:div w:id="1370304313">
          <w:marLeft w:val="0"/>
          <w:marRight w:val="0"/>
          <w:marTop w:val="0"/>
          <w:marBottom w:val="0"/>
          <w:divBdr>
            <w:top w:val="none" w:sz="0" w:space="0" w:color="auto"/>
            <w:left w:val="none" w:sz="0" w:space="0" w:color="auto"/>
            <w:bottom w:val="none" w:sz="0" w:space="0" w:color="auto"/>
            <w:right w:val="none" w:sz="0" w:space="0" w:color="auto"/>
          </w:divBdr>
        </w:div>
      </w:divsChild>
    </w:div>
    <w:div w:id="1342666097">
      <w:bodyDiv w:val="1"/>
      <w:marLeft w:val="0"/>
      <w:marRight w:val="0"/>
      <w:marTop w:val="0"/>
      <w:marBottom w:val="0"/>
      <w:divBdr>
        <w:top w:val="none" w:sz="0" w:space="0" w:color="auto"/>
        <w:left w:val="none" w:sz="0" w:space="0" w:color="auto"/>
        <w:bottom w:val="none" w:sz="0" w:space="0" w:color="auto"/>
        <w:right w:val="none" w:sz="0" w:space="0" w:color="auto"/>
      </w:divBdr>
      <w:divsChild>
        <w:div w:id="776680773">
          <w:marLeft w:val="0"/>
          <w:marRight w:val="0"/>
          <w:marTop w:val="0"/>
          <w:marBottom w:val="0"/>
          <w:divBdr>
            <w:top w:val="none" w:sz="0" w:space="0" w:color="auto"/>
            <w:left w:val="none" w:sz="0" w:space="0" w:color="auto"/>
            <w:bottom w:val="none" w:sz="0" w:space="0" w:color="auto"/>
            <w:right w:val="none" w:sz="0" w:space="0" w:color="auto"/>
          </w:divBdr>
        </w:div>
        <w:div w:id="1031804085">
          <w:marLeft w:val="0"/>
          <w:marRight w:val="0"/>
          <w:marTop w:val="0"/>
          <w:marBottom w:val="0"/>
          <w:divBdr>
            <w:top w:val="none" w:sz="0" w:space="0" w:color="auto"/>
            <w:left w:val="none" w:sz="0" w:space="0" w:color="auto"/>
            <w:bottom w:val="none" w:sz="0" w:space="0" w:color="auto"/>
            <w:right w:val="none" w:sz="0" w:space="0" w:color="auto"/>
          </w:divBdr>
        </w:div>
        <w:div w:id="2130970487">
          <w:marLeft w:val="0"/>
          <w:marRight w:val="0"/>
          <w:marTop w:val="0"/>
          <w:marBottom w:val="0"/>
          <w:divBdr>
            <w:top w:val="none" w:sz="0" w:space="0" w:color="auto"/>
            <w:left w:val="none" w:sz="0" w:space="0" w:color="auto"/>
            <w:bottom w:val="none" w:sz="0" w:space="0" w:color="auto"/>
            <w:right w:val="none" w:sz="0" w:space="0" w:color="auto"/>
          </w:divBdr>
        </w:div>
        <w:div w:id="1827815641">
          <w:marLeft w:val="0"/>
          <w:marRight w:val="0"/>
          <w:marTop w:val="0"/>
          <w:marBottom w:val="0"/>
          <w:divBdr>
            <w:top w:val="none" w:sz="0" w:space="0" w:color="auto"/>
            <w:left w:val="none" w:sz="0" w:space="0" w:color="auto"/>
            <w:bottom w:val="none" w:sz="0" w:space="0" w:color="auto"/>
            <w:right w:val="none" w:sz="0" w:space="0" w:color="auto"/>
          </w:divBdr>
        </w:div>
      </w:divsChild>
    </w:div>
    <w:div w:id="1371806913">
      <w:bodyDiv w:val="1"/>
      <w:marLeft w:val="0"/>
      <w:marRight w:val="0"/>
      <w:marTop w:val="0"/>
      <w:marBottom w:val="0"/>
      <w:divBdr>
        <w:top w:val="none" w:sz="0" w:space="0" w:color="auto"/>
        <w:left w:val="none" w:sz="0" w:space="0" w:color="auto"/>
        <w:bottom w:val="none" w:sz="0" w:space="0" w:color="auto"/>
        <w:right w:val="none" w:sz="0" w:space="0" w:color="auto"/>
      </w:divBdr>
    </w:div>
    <w:div w:id="1390298061">
      <w:bodyDiv w:val="1"/>
      <w:marLeft w:val="0"/>
      <w:marRight w:val="0"/>
      <w:marTop w:val="0"/>
      <w:marBottom w:val="0"/>
      <w:divBdr>
        <w:top w:val="none" w:sz="0" w:space="0" w:color="auto"/>
        <w:left w:val="none" w:sz="0" w:space="0" w:color="auto"/>
        <w:bottom w:val="none" w:sz="0" w:space="0" w:color="auto"/>
        <w:right w:val="none" w:sz="0" w:space="0" w:color="auto"/>
      </w:divBdr>
      <w:divsChild>
        <w:div w:id="790054232">
          <w:marLeft w:val="0"/>
          <w:marRight w:val="0"/>
          <w:marTop w:val="0"/>
          <w:marBottom w:val="0"/>
          <w:divBdr>
            <w:top w:val="none" w:sz="0" w:space="0" w:color="auto"/>
            <w:left w:val="none" w:sz="0" w:space="0" w:color="auto"/>
            <w:bottom w:val="none" w:sz="0" w:space="0" w:color="auto"/>
            <w:right w:val="none" w:sz="0" w:space="0" w:color="auto"/>
          </w:divBdr>
        </w:div>
        <w:div w:id="1574781277">
          <w:marLeft w:val="0"/>
          <w:marRight w:val="0"/>
          <w:marTop w:val="0"/>
          <w:marBottom w:val="0"/>
          <w:divBdr>
            <w:top w:val="none" w:sz="0" w:space="0" w:color="auto"/>
            <w:left w:val="none" w:sz="0" w:space="0" w:color="auto"/>
            <w:bottom w:val="none" w:sz="0" w:space="0" w:color="auto"/>
            <w:right w:val="none" w:sz="0" w:space="0" w:color="auto"/>
          </w:divBdr>
        </w:div>
        <w:div w:id="898323578">
          <w:marLeft w:val="0"/>
          <w:marRight w:val="0"/>
          <w:marTop w:val="0"/>
          <w:marBottom w:val="0"/>
          <w:divBdr>
            <w:top w:val="none" w:sz="0" w:space="0" w:color="auto"/>
            <w:left w:val="none" w:sz="0" w:space="0" w:color="auto"/>
            <w:bottom w:val="none" w:sz="0" w:space="0" w:color="auto"/>
            <w:right w:val="none" w:sz="0" w:space="0" w:color="auto"/>
          </w:divBdr>
        </w:div>
        <w:div w:id="2042320757">
          <w:marLeft w:val="0"/>
          <w:marRight w:val="0"/>
          <w:marTop w:val="0"/>
          <w:marBottom w:val="0"/>
          <w:divBdr>
            <w:top w:val="none" w:sz="0" w:space="0" w:color="auto"/>
            <w:left w:val="none" w:sz="0" w:space="0" w:color="auto"/>
            <w:bottom w:val="none" w:sz="0" w:space="0" w:color="auto"/>
            <w:right w:val="none" w:sz="0" w:space="0" w:color="auto"/>
          </w:divBdr>
        </w:div>
      </w:divsChild>
    </w:div>
    <w:div w:id="1468621382">
      <w:bodyDiv w:val="1"/>
      <w:marLeft w:val="0"/>
      <w:marRight w:val="0"/>
      <w:marTop w:val="0"/>
      <w:marBottom w:val="0"/>
      <w:divBdr>
        <w:top w:val="none" w:sz="0" w:space="0" w:color="auto"/>
        <w:left w:val="none" w:sz="0" w:space="0" w:color="auto"/>
        <w:bottom w:val="none" w:sz="0" w:space="0" w:color="auto"/>
        <w:right w:val="none" w:sz="0" w:space="0" w:color="auto"/>
      </w:divBdr>
      <w:divsChild>
        <w:div w:id="1539510362">
          <w:marLeft w:val="0"/>
          <w:marRight w:val="0"/>
          <w:marTop w:val="0"/>
          <w:marBottom w:val="0"/>
          <w:divBdr>
            <w:top w:val="none" w:sz="0" w:space="0" w:color="auto"/>
            <w:left w:val="none" w:sz="0" w:space="0" w:color="auto"/>
            <w:bottom w:val="none" w:sz="0" w:space="0" w:color="auto"/>
            <w:right w:val="none" w:sz="0" w:space="0" w:color="auto"/>
          </w:divBdr>
        </w:div>
        <w:div w:id="1311010393">
          <w:marLeft w:val="0"/>
          <w:marRight w:val="0"/>
          <w:marTop w:val="0"/>
          <w:marBottom w:val="0"/>
          <w:divBdr>
            <w:top w:val="none" w:sz="0" w:space="0" w:color="auto"/>
            <w:left w:val="none" w:sz="0" w:space="0" w:color="auto"/>
            <w:bottom w:val="none" w:sz="0" w:space="0" w:color="auto"/>
            <w:right w:val="none" w:sz="0" w:space="0" w:color="auto"/>
          </w:divBdr>
        </w:div>
        <w:div w:id="1765029253">
          <w:marLeft w:val="0"/>
          <w:marRight w:val="0"/>
          <w:marTop w:val="0"/>
          <w:marBottom w:val="0"/>
          <w:divBdr>
            <w:top w:val="none" w:sz="0" w:space="0" w:color="auto"/>
            <w:left w:val="none" w:sz="0" w:space="0" w:color="auto"/>
            <w:bottom w:val="none" w:sz="0" w:space="0" w:color="auto"/>
            <w:right w:val="none" w:sz="0" w:space="0" w:color="auto"/>
          </w:divBdr>
        </w:div>
        <w:div w:id="1092166767">
          <w:marLeft w:val="0"/>
          <w:marRight w:val="0"/>
          <w:marTop w:val="0"/>
          <w:marBottom w:val="0"/>
          <w:divBdr>
            <w:top w:val="none" w:sz="0" w:space="0" w:color="auto"/>
            <w:left w:val="none" w:sz="0" w:space="0" w:color="auto"/>
            <w:bottom w:val="none" w:sz="0" w:space="0" w:color="auto"/>
            <w:right w:val="none" w:sz="0" w:space="0" w:color="auto"/>
          </w:divBdr>
        </w:div>
      </w:divsChild>
    </w:div>
    <w:div w:id="1526404942">
      <w:bodyDiv w:val="1"/>
      <w:marLeft w:val="0"/>
      <w:marRight w:val="0"/>
      <w:marTop w:val="0"/>
      <w:marBottom w:val="0"/>
      <w:divBdr>
        <w:top w:val="none" w:sz="0" w:space="0" w:color="auto"/>
        <w:left w:val="none" w:sz="0" w:space="0" w:color="auto"/>
        <w:bottom w:val="none" w:sz="0" w:space="0" w:color="auto"/>
        <w:right w:val="none" w:sz="0" w:space="0" w:color="auto"/>
      </w:divBdr>
      <w:divsChild>
        <w:div w:id="2067489846">
          <w:marLeft w:val="0"/>
          <w:marRight w:val="0"/>
          <w:marTop w:val="0"/>
          <w:marBottom w:val="0"/>
          <w:divBdr>
            <w:top w:val="none" w:sz="0" w:space="0" w:color="auto"/>
            <w:left w:val="none" w:sz="0" w:space="0" w:color="auto"/>
            <w:bottom w:val="none" w:sz="0" w:space="0" w:color="auto"/>
            <w:right w:val="none" w:sz="0" w:space="0" w:color="auto"/>
          </w:divBdr>
        </w:div>
        <w:div w:id="518277986">
          <w:marLeft w:val="0"/>
          <w:marRight w:val="0"/>
          <w:marTop w:val="0"/>
          <w:marBottom w:val="0"/>
          <w:divBdr>
            <w:top w:val="none" w:sz="0" w:space="0" w:color="auto"/>
            <w:left w:val="none" w:sz="0" w:space="0" w:color="auto"/>
            <w:bottom w:val="none" w:sz="0" w:space="0" w:color="auto"/>
            <w:right w:val="none" w:sz="0" w:space="0" w:color="auto"/>
          </w:divBdr>
        </w:div>
        <w:div w:id="514922055">
          <w:marLeft w:val="0"/>
          <w:marRight w:val="0"/>
          <w:marTop w:val="0"/>
          <w:marBottom w:val="0"/>
          <w:divBdr>
            <w:top w:val="none" w:sz="0" w:space="0" w:color="auto"/>
            <w:left w:val="none" w:sz="0" w:space="0" w:color="auto"/>
            <w:bottom w:val="none" w:sz="0" w:space="0" w:color="auto"/>
            <w:right w:val="none" w:sz="0" w:space="0" w:color="auto"/>
          </w:divBdr>
        </w:div>
        <w:div w:id="847403561">
          <w:marLeft w:val="0"/>
          <w:marRight w:val="0"/>
          <w:marTop w:val="0"/>
          <w:marBottom w:val="0"/>
          <w:divBdr>
            <w:top w:val="none" w:sz="0" w:space="0" w:color="auto"/>
            <w:left w:val="none" w:sz="0" w:space="0" w:color="auto"/>
            <w:bottom w:val="none" w:sz="0" w:space="0" w:color="auto"/>
            <w:right w:val="none" w:sz="0" w:space="0" w:color="auto"/>
          </w:divBdr>
        </w:div>
        <w:div w:id="2028748781">
          <w:marLeft w:val="0"/>
          <w:marRight w:val="0"/>
          <w:marTop w:val="0"/>
          <w:marBottom w:val="0"/>
          <w:divBdr>
            <w:top w:val="none" w:sz="0" w:space="0" w:color="auto"/>
            <w:left w:val="none" w:sz="0" w:space="0" w:color="auto"/>
            <w:bottom w:val="none" w:sz="0" w:space="0" w:color="auto"/>
            <w:right w:val="none" w:sz="0" w:space="0" w:color="auto"/>
          </w:divBdr>
        </w:div>
        <w:div w:id="270479087">
          <w:marLeft w:val="0"/>
          <w:marRight w:val="0"/>
          <w:marTop w:val="0"/>
          <w:marBottom w:val="0"/>
          <w:divBdr>
            <w:top w:val="none" w:sz="0" w:space="0" w:color="auto"/>
            <w:left w:val="none" w:sz="0" w:space="0" w:color="auto"/>
            <w:bottom w:val="none" w:sz="0" w:space="0" w:color="auto"/>
            <w:right w:val="none" w:sz="0" w:space="0" w:color="auto"/>
          </w:divBdr>
        </w:div>
      </w:divsChild>
    </w:div>
    <w:div w:id="1677537529">
      <w:bodyDiv w:val="1"/>
      <w:marLeft w:val="0"/>
      <w:marRight w:val="0"/>
      <w:marTop w:val="0"/>
      <w:marBottom w:val="0"/>
      <w:divBdr>
        <w:top w:val="none" w:sz="0" w:space="0" w:color="auto"/>
        <w:left w:val="none" w:sz="0" w:space="0" w:color="auto"/>
        <w:bottom w:val="none" w:sz="0" w:space="0" w:color="auto"/>
        <w:right w:val="none" w:sz="0" w:space="0" w:color="auto"/>
      </w:divBdr>
    </w:div>
    <w:div w:id="1697081326">
      <w:bodyDiv w:val="1"/>
      <w:marLeft w:val="0"/>
      <w:marRight w:val="0"/>
      <w:marTop w:val="0"/>
      <w:marBottom w:val="0"/>
      <w:divBdr>
        <w:top w:val="none" w:sz="0" w:space="0" w:color="auto"/>
        <w:left w:val="none" w:sz="0" w:space="0" w:color="auto"/>
        <w:bottom w:val="none" w:sz="0" w:space="0" w:color="auto"/>
        <w:right w:val="none" w:sz="0" w:space="0" w:color="auto"/>
      </w:divBdr>
      <w:divsChild>
        <w:div w:id="1728256809">
          <w:marLeft w:val="0"/>
          <w:marRight w:val="0"/>
          <w:marTop w:val="0"/>
          <w:marBottom w:val="0"/>
          <w:divBdr>
            <w:top w:val="none" w:sz="0" w:space="0" w:color="auto"/>
            <w:left w:val="none" w:sz="0" w:space="0" w:color="auto"/>
            <w:bottom w:val="none" w:sz="0" w:space="0" w:color="auto"/>
            <w:right w:val="none" w:sz="0" w:space="0" w:color="auto"/>
          </w:divBdr>
        </w:div>
        <w:div w:id="1959799962">
          <w:marLeft w:val="0"/>
          <w:marRight w:val="0"/>
          <w:marTop w:val="0"/>
          <w:marBottom w:val="0"/>
          <w:divBdr>
            <w:top w:val="none" w:sz="0" w:space="0" w:color="auto"/>
            <w:left w:val="none" w:sz="0" w:space="0" w:color="auto"/>
            <w:bottom w:val="none" w:sz="0" w:space="0" w:color="auto"/>
            <w:right w:val="none" w:sz="0" w:space="0" w:color="auto"/>
          </w:divBdr>
        </w:div>
        <w:div w:id="916093966">
          <w:marLeft w:val="0"/>
          <w:marRight w:val="0"/>
          <w:marTop w:val="0"/>
          <w:marBottom w:val="0"/>
          <w:divBdr>
            <w:top w:val="none" w:sz="0" w:space="0" w:color="auto"/>
            <w:left w:val="none" w:sz="0" w:space="0" w:color="auto"/>
            <w:bottom w:val="none" w:sz="0" w:space="0" w:color="auto"/>
            <w:right w:val="none" w:sz="0" w:space="0" w:color="auto"/>
          </w:divBdr>
        </w:div>
        <w:div w:id="1116942857">
          <w:marLeft w:val="0"/>
          <w:marRight w:val="0"/>
          <w:marTop w:val="0"/>
          <w:marBottom w:val="0"/>
          <w:divBdr>
            <w:top w:val="none" w:sz="0" w:space="0" w:color="auto"/>
            <w:left w:val="none" w:sz="0" w:space="0" w:color="auto"/>
            <w:bottom w:val="none" w:sz="0" w:space="0" w:color="auto"/>
            <w:right w:val="none" w:sz="0" w:space="0" w:color="auto"/>
          </w:divBdr>
        </w:div>
        <w:div w:id="425731231">
          <w:marLeft w:val="0"/>
          <w:marRight w:val="0"/>
          <w:marTop w:val="0"/>
          <w:marBottom w:val="0"/>
          <w:divBdr>
            <w:top w:val="none" w:sz="0" w:space="0" w:color="auto"/>
            <w:left w:val="none" w:sz="0" w:space="0" w:color="auto"/>
            <w:bottom w:val="none" w:sz="0" w:space="0" w:color="auto"/>
            <w:right w:val="none" w:sz="0" w:space="0" w:color="auto"/>
          </w:divBdr>
        </w:div>
        <w:div w:id="1745300326">
          <w:marLeft w:val="0"/>
          <w:marRight w:val="0"/>
          <w:marTop w:val="0"/>
          <w:marBottom w:val="0"/>
          <w:divBdr>
            <w:top w:val="none" w:sz="0" w:space="0" w:color="auto"/>
            <w:left w:val="none" w:sz="0" w:space="0" w:color="auto"/>
            <w:bottom w:val="none" w:sz="0" w:space="0" w:color="auto"/>
            <w:right w:val="none" w:sz="0" w:space="0" w:color="auto"/>
          </w:divBdr>
        </w:div>
        <w:div w:id="178932560">
          <w:marLeft w:val="0"/>
          <w:marRight w:val="0"/>
          <w:marTop w:val="0"/>
          <w:marBottom w:val="0"/>
          <w:divBdr>
            <w:top w:val="none" w:sz="0" w:space="0" w:color="auto"/>
            <w:left w:val="none" w:sz="0" w:space="0" w:color="auto"/>
            <w:bottom w:val="none" w:sz="0" w:space="0" w:color="auto"/>
            <w:right w:val="none" w:sz="0" w:space="0" w:color="auto"/>
          </w:divBdr>
        </w:div>
        <w:div w:id="1309899436">
          <w:marLeft w:val="0"/>
          <w:marRight w:val="0"/>
          <w:marTop w:val="0"/>
          <w:marBottom w:val="0"/>
          <w:divBdr>
            <w:top w:val="none" w:sz="0" w:space="0" w:color="auto"/>
            <w:left w:val="none" w:sz="0" w:space="0" w:color="auto"/>
            <w:bottom w:val="none" w:sz="0" w:space="0" w:color="auto"/>
            <w:right w:val="none" w:sz="0" w:space="0" w:color="auto"/>
          </w:divBdr>
        </w:div>
        <w:div w:id="864054618">
          <w:marLeft w:val="0"/>
          <w:marRight w:val="0"/>
          <w:marTop w:val="0"/>
          <w:marBottom w:val="0"/>
          <w:divBdr>
            <w:top w:val="none" w:sz="0" w:space="0" w:color="auto"/>
            <w:left w:val="none" w:sz="0" w:space="0" w:color="auto"/>
            <w:bottom w:val="none" w:sz="0" w:space="0" w:color="auto"/>
            <w:right w:val="none" w:sz="0" w:space="0" w:color="auto"/>
          </w:divBdr>
        </w:div>
        <w:div w:id="963270492">
          <w:marLeft w:val="0"/>
          <w:marRight w:val="0"/>
          <w:marTop w:val="0"/>
          <w:marBottom w:val="0"/>
          <w:divBdr>
            <w:top w:val="none" w:sz="0" w:space="0" w:color="auto"/>
            <w:left w:val="none" w:sz="0" w:space="0" w:color="auto"/>
            <w:bottom w:val="none" w:sz="0" w:space="0" w:color="auto"/>
            <w:right w:val="none" w:sz="0" w:space="0" w:color="auto"/>
          </w:divBdr>
        </w:div>
        <w:div w:id="54939571">
          <w:marLeft w:val="0"/>
          <w:marRight w:val="0"/>
          <w:marTop w:val="0"/>
          <w:marBottom w:val="0"/>
          <w:divBdr>
            <w:top w:val="none" w:sz="0" w:space="0" w:color="auto"/>
            <w:left w:val="none" w:sz="0" w:space="0" w:color="auto"/>
            <w:bottom w:val="none" w:sz="0" w:space="0" w:color="auto"/>
            <w:right w:val="none" w:sz="0" w:space="0" w:color="auto"/>
          </w:divBdr>
        </w:div>
      </w:divsChild>
    </w:div>
    <w:div w:id="1746223704">
      <w:bodyDiv w:val="1"/>
      <w:marLeft w:val="0"/>
      <w:marRight w:val="0"/>
      <w:marTop w:val="0"/>
      <w:marBottom w:val="0"/>
      <w:divBdr>
        <w:top w:val="none" w:sz="0" w:space="0" w:color="auto"/>
        <w:left w:val="none" w:sz="0" w:space="0" w:color="auto"/>
        <w:bottom w:val="none" w:sz="0" w:space="0" w:color="auto"/>
        <w:right w:val="none" w:sz="0" w:space="0" w:color="auto"/>
      </w:divBdr>
    </w:div>
    <w:div w:id="1754937690">
      <w:bodyDiv w:val="1"/>
      <w:marLeft w:val="0"/>
      <w:marRight w:val="0"/>
      <w:marTop w:val="0"/>
      <w:marBottom w:val="0"/>
      <w:divBdr>
        <w:top w:val="none" w:sz="0" w:space="0" w:color="auto"/>
        <w:left w:val="none" w:sz="0" w:space="0" w:color="auto"/>
        <w:bottom w:val="none" w:sz="0" w:space="0" w:color="auto"/>
        <w:right w:val="none" w:sz="0" w:space="0" w:color="auto"/>
      </w:divBdr>
      <w:divsChild>
        <w:div w:id="785008835">
          <w:marLeft w:val="0"/>
          <w:marRight w:val="0"/>
          <w:marTop w:val="0"/>
          <w:marBottom w:val="0"/>
          <w:divBdr>
            <w:top w:val="none" w:sz="0" w:space="0" w:color="auto"/>
            <w:left w:val="none" w:sz="0" w:space="0" w:color="auto"/>
            <w:bottom w:val="none" w:sz="0" w:space="0" w:color="auto"/>
            <w:right w:val="none" w:sz="0" w:space="0" w:color="auto"/>
          </w:divBdr>
        </w:div>
        <w:div w:id="1998534868">
          <w:marLeft w:val="0"/>
          <w:marRight w:val="0"/>
          <w:marTop w:val="0"/>
          <w:marBottom w:val="0"/>
          <w:divBdr>
            <w:top w:val="none" w:sz="0" w:space="0" w:color="auto"/>
            <w:left w:val="none" w:sz="0" w:space="0" w:color="auto"/>
            <w:bottom w:val="none" w:sz="0" w:space="0" w:color="auto"/>
            <w:right w:val="none" w:sz="0" w:space="0" w:color="auto"/>
          </w:divBdr>
        </w:div>
        <w:div w:id="1204754570">
          <w:marLeft w:val="0"/>
          <w:marRight w:val="0"/>
          <w:marTop w:val="0"/>
          <w:marBottom w:val="0"/>
          <w:divBdr>
            <w:top w:val="none" w:sz="0" w:space="0" w:color="auto"/>
            <w:left w:val="none" w:sz="0" w:space="0" w:color="auto"/>
            <w:bottom w:val="none" w:sz="0" w:space="0" w:color="auto"/>
            <w:right w:val="none" w:sz="0" w:space="0" w:color="auto"/>
          </w:divBdr>
        </w:div>
      </w:divsChild>
    </w:div>
    <w:div w:id="1813446911">
      <w:bodyDiv w:val="1"/>
      <w:marLeft w:val="0"/>
      <w:marRight w:val="0"/>
      <w:marTop w:val="0"/>
      <w:marBottom w:val="0"/>
      <w:divBdr>
        <w:top w:val="none" w:sz="0" w:space="0" w:color="auto"/>
        <w:left w:val="none" w:sz="0" w:space="0" w:color="auto"/>
        <w:bottom w:val="none" w:sz="0" w:space="0" w:color="auto"/>
        <w:right w:val="none" w:sz="0" w:space="0" w:color="auto"/>
      </w:divBdr>
    </w:div>
    <w:div w:id="1825194792">
      <w:bodyDiv w:val="1"/>
      <w:marLeft w:val="0"/>
      <w:marRight w:val="0"/>
      <w:marTop w:val="0"/>
      <w:marBottom w:val="0"/>
      <w:divBdr>
        <w:top w:val="none" w:sz="0" w:space="0" w:color="auto"/>
        <w:left w:val="none" w:sz="0" w:space="0" w:color="auto"/>
        <w:bottom w:val="none" w:sz="0" w:space="0" w:color="auto"/>
        <w:right w:val="none" w:sz="0" w:space="0" w:color="auto"/>
      </w:divBdr>
      <w:divsChild>
        <w:div w:id="1346782211">
          <w:marLeft w:val="0"/>
          <w:marRight w:val="0"/>
          <w:marTop w:val="0"/>
          <w:marBottom w:val="0"/>
          <w:divBdr>
            <w:top w:val="none" w:sz="0" w:space="0" w:color="auto"/>
            <w:left w:val="none" w:sz="0" w:space="0" w:color="auto"/>
            <w:bottom w:val="none" w:sz="0" w:space="0" w:color="auto"/>
            <w:right w:val="none" w:sz="0" w:space="0" w:color="auto"/>
          </w:divBdr>
        </w:div>
        <w:div w:id="1177500195">
          <w:marLeft w:val="0"/>
          <w:marRight w:val="0"/>
          <w:marTop w:val="0"/>
          <w:marBottom w:val="0"/>
          <w:divBdr>
            <w:top w:val="none" w:sz="0" w:space="0" w:color="auto"/>
            <w:left w:val="none" w:sz="0" w:space="0" w:color="auto"/>
            <w:bottom w:val="none" w:sz="0" w:space="0" w:color="auto"/>
            <w:right w:val="none" w:sz="0" w:space="0" w:color="auto"/>
          </w:divBdr>
        </w:div>
        <w:div w:id="1806386091">
          <w:marLeft w:val="0"/>
          <w:marRight w:val="0"/>
          <w:marTop w:val="0"/>
          <w:marBottom w:val="0"/>
          <w:divBdr>
            <w:top w:val="none" w:sz="0" w:space="0" w:color="auto"/>
            <w:left w:val="none" w:sz="0" w:space="0" w:color="auto"/>
            <w:bottom w:val="none" w:sz="0" w:space="0" w:color="auto"/>
            <w:right w:val="none" w:sz="0" w:space="0" w:color="auto"/>
          </w:divBdr>
        </w:div>
        <w:div w:id="398677195">
          <w:marLeft w:val="0"/>
          <w:marRight w:val="0"/>
          <w:marTop w:val="0"/>
          <w:marBottom w:val="0"/>
          <w:divBdr>
            <w:top w:val="none" w:sz="0" w:space="0" w:color="auto"/>
            <w:left w:val="none" w:sz="0" w:space="0" w:color="auto"/>
            <w:bottom w:val="none" w:sz="0" w:space="0" w:color="auto"/>
            <w:right w:val="none" w:sz="0" w:space="0" w:color="auto"/>
          </w:divBdr>
        </w:div>
        <w:div w:id="186455236">
          <w:marLeft w:val="0"/>
          <w:marRight w:val="0"/>
          <w:marTop w:val="0"/>
          <w:marBottom w:val="0"/>
          <w:divBdr>
            <w:top w:val="none" w:sz="0" w:space="0" w:color="auto"/>
            <w:left w:val="none" w:sz="0" w:space="0" w:color="auto"/>
            <w:bottom w:val="none" w:sz="0" w:space="0" w:color="auto"/>
            <w:right w:val="none" w:sz="0" w:space="0" w:color="auto"/>
          </w:divBdr>
        </w:div>
        <w:div w:id="1056968973">
          <w:marLeft w:val="0"/>
          <w:marRight w:val="0"/>
          <w:marTop w:val="0"/>
          <w:marBottom w:val="0"/>
          <w:divBdr>
            <w:top w:val="none" w:sz="0" w:space="0" w:color="auto"/>
            <w:left w:val="none" w:sz="0" w:space="0" w:color="auto"/>
            <w:bottom w:val="none" w:sz="0" w:space="0" w:color="auto"/>
            <w:right w:val="none" w:sz="0" w:space="0" w:color="auto"/>
          </w:divBdr>
        </w:div>
        <w:div w:id="724067989">
          <w:marLeft w:val="0"/>
          <w:marRight w:val="0"/>
          <w:marTop w:val="0"/>
          <w:marBottom w:val="0"/>
          <w:divBdr>
            <w:top w:val="none" w:sz="0" w:space="0" w:color="auto"/>
            <w:left w:val="none" w:sz="0" w:space="0" w:color="auto"/>
            <w:bottom w:val="none" w:sz="0" w:space="0" w:color="auto"/>
            <w:right w:val="none" w:sz="0" w:space="0" w:color="auto"/>
          </w:divBdr>
        </w:div>
        <w:div w:id="160241841">
          <w:marLeft w:val="0"/>
          <w:marRight w:val="0"/>
          <w:marTop w:val="0"/>
          <w:marBottom w:val="0"/>
          <w:divBdr>
            <w:top w:val="none" w:sz="0" w:space="0" w:color="auto"/>
            <w:left w:val="none" w:sz="0" w:space="0" w:color="auto"/>
            <w:bottom w:val="none" w:sz="0" w:space="0" w:color="auto"/>
            <w:right w:val="none" w:sz="0" w:space="0" w:color="auto"/>
          </w:divBdr>
        </w:div>
        <w:div w:id="1069231158">
          <w:marLeft w:val="0"/>
          <w:marRight w:val="0"/>
          <w:marTop w:val="0"/>
          <w:marBottom w:val="0"/>
          <w:divBdr>
            <w:top w:val="none" w:sz="0" w:space="0" w:color="auto"/>
            <w:left w:val="none" w:sz="0" w:space="0" w:color="auto"/>
            <w:bottom w:val="none" w:sz="0" w:space="0" w:color="auto"/>
            <w:right w:val="none" w:sz="0" w:space="0" w:color="auto"/>
          </w:divBdr>
        </w:div>
      </w:divsChild>
    </w:div>
    <w:div w:id="1864976144">
      <w:bodyDiv w:val="1"/>
      <w:marLeft w:val="0"/>
      <w:marRight w:val="0"/>
      <w:marTop w:val="0"/>
      <w:marBottom w:val="0"/>
      <w:divBdr>
        <w:top w:val="none" w:sz="0" w:space="0" w:color="auto"/>
        <w:left w:val="none" w:sz="0" w:space="0" w:color="auto"/>
        <w:bottom w:val="none" w:sz="0" w:space="0" w:color="auto"/>
        <w:right w:val="none" w:sz="0" w:space="0" w:color="auto"/>
      </w:divBdr>
    </w:div>
    <w:div w:id="1922637920">
      <w:bodyDiv w:val="1"/>
      <w:marLeft w:val="0"/>
      <w:marRight w:val="0"/>
      <w:marTop w:val="0"/>
      <w:marBottom w:val="0"/>
      <w:divBdr>
        <w:top w:val="none" w:sz="0" w:space="0" w:color="auto"/>
        <w:left w:val="none" w:sz="0" w:space="0" w:color="auto"/>
        <w:bottom w:val="none" w:sz="0" w:space="0" w:color="auto"/>
        <w:right w:val="none" w:sz="0" w:space="0" w:color="auto"/>
      </w:divBdr>
      <w:divsChild>
        <w:div w:id="1248150447">
          <w:marLeft w:val="0"/>
          <w:marRight w:val="0"/>
          <w:marTop w:val="0"/>
          <w:marBottom w:val="0"/>
          <w:divBdr>
            <w:top w:val="none" w:sz="0" w:space="0" w:color="auto"/>
            <w:left w:val="none" w:sz="0" w:space="0" w:color="auto"/>
            <w:bottom w:val="none" w:sz="0" w:space="0" w:color="auto"/>
            <w:right w:val="none" w:sz="0" w:space="0" w:color="auto"/>
          </w:divBdr>
        </w:div>
        <w:div w:id="963733917">
          <w:marLeft w:val="0"/>
          <w:marRight w:val="0"/>
          <w:marTop w:val="0"/>
          <w:marBottom w:val="0"/>
          <w:divBdr>
            <w:top w:val="none" w:sz="0" w:space="0" w:color="auto"/>
            <w:left w:val="none" w:sz="0" w:space="0" w:color="auto"/>
            <w:bottom w:val="none" w:sz="0" w:space="0" w:color="auto"/>
            <w:right w:val="none" w:sz="0" w:space="0" w:color="auto"/>
          </w:divBdr>
        </w:div>
        <w:div w:id="1501314998">
          <w:marLeft w:val="0"/>
          <w:marRight w:val="0"/>
          <w:marTop w:val="0"/>
          <w:marBottom w:val="0"/>
          <w:divBdr>
            <w:top w:val="none" w:sz="0" w:space="0" w:color="auto"/>
            <w:left w:val="none" w:sz="0" w:space="0" w:color="auto"/>
            <w:bottom w:val="none" w:sz="0" w:space="0" w:color="auto"/>
            <w:right w:val="none" w:sz="0" w:space="0" w:color="auto"/>
          </w:divBdr>
        </w:div>
        <w:div w:id="1087575217">
          <w:marLeft w:val="0"/>
          <w:marRight w:val="0"/>
          <w:marTop w:val="0"/>
          <w:marBottom w:val="0"/>
          <w:divBdr>
            <w:top w:val="none" w:sz="0" w:space="0" w:color="auto"/>
            <w:left w:val="none" w:sz="0" w:space="0" w:color="auto"/>
            <w:bottom w:val="none" w:sz="0" w:space="0" w:color="auto"/>
            <w:right w:val="none" w:sz="0" w:space="0" w:color="auto"/>
          </w:divBdr>
        </w:div>
        <w:div w:id="1684699148">
          <w:marLeft w:val="0"/>
          <w:marRight w:val="0"/>
          <w:marTop w:val="0"/>
          <w:marBottom w:val="0"/>
          <w:divBdr>
            <w:top w:val="none" w:sz="0" w:space="0" w:color="auto"/>
            <w:left w:val="none" w:sz="0" w:space="0" w:color="auto"/>
            <w:bottom w:val="none" w:sz="0" w:space="0" w:color="auto"/>
            <w:right w:val="none" w:sz="0" w:space="0" w:color="auto"/>
          </w:divBdr>
        </w:div>
      </w:divsChild>
    </w:div>
    <w:div w:id="20819802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hyperlink" Target="https://www.php.net/manual/en/"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025930-667F-408D-B657-5466AF442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3557</Words>
  <Characters>20276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RAMJI RAJESHBHAI</cp:lastModifiedBy>
  <cp:revision>3</cp:revision>
  <cp:lastPrinted>2025-12-05T13:37:00Z</cp:lastPrinted>
  <dcterms:created xsi:type="dcterms:W3CDTF">2026-04-10T08:06:00Z</dcterms:created>
  <dcterms:modified xsi:type="dcterms:W3CDTF">2026-04-10T08:07:00Z</dcterms:modified>
  <cp:category/>
</cp:coreProperties>
</file>